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pStyle w:val="CoverTitle"/>
        <w:jc w:val="center"/>
        <w:bidi w:val="0"/>
      </w:pPr>
      <w:r>
        <w:rPr>
          <w:rFonts w:ascii="Arial" w:hAnsi="Arial" w:cs="Arial" w:eastAsia="Arial"/>
          <w:b/>
          <w:sz w:val="56"/>
          <w:lang w:val="en-US" w:eastAsia="en-US" w:bidi="he-IL"/>
          <w:szCs w:val="56"/>
          <w:rtl w:val="0"/>
          <w:cs/>
        </w:rPr>
        <w:t>THE BRIDGE</w:t>
      </w:r>
    </w:p>
    <w:p>
      <w:pPr>
        <w:pStyle w:val="CoverLine"/>
        <w:jc w:val="center"/>
        <w:bidi w:val="0"/>
      </w:pPr>
      <w:r>
        <w:rPr>
          <w:rFonts w:ascii="Arial" w:hAnsi="Arial" w:cs="Arial" w:eastAsia="Arial"/>
          <w:b w:val="0"/>
          <w:sz w:val="26"/>
          <w:lang w:val="en-US" w:eastAsia="en-US" w:bidi="he-IL"/>
          <w:szCs w:val="26"/>
          <w:rtl w:val="0"/>
          <w:cs/>
        </w:rPr>
        <w:t>A</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Secure</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Mediation</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and</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Process</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Orchestration</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Layer</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for</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AI</w:t>
      </w:r>
      <w:r>
        <w:rPr>
          <w:rFonts w:ascii="Arial" w:hAnsi="Arial" w:cs="Arial" w:eastAsia="Arial"/>
          <w:b w:val="0"/>
          <w:sz w:val="26"/>
          <w:lang w:val="en-US" w:eastAsia="en-US" w:bidi="he-IL"/>
          <w:szCs w:val="26"/>
          <w:rtl w:val="0"/>
          <w:cs/>
        </w:rPr>
        <w:t xml:space="preserve"> </w:t>
      </w:r>
      <w:r>
        <w:rPr>
          <w:rFonts w:ascii="Arial" w:hAnsi="Arial" w:cs="Arial" w:eastAsia="Arial"/>
          <w:b w:val="0"/>
          <w:sz w:val="26"/>
          <w:lang w:val="en-US" w:eastAsia="en-US" w:bidi="he-IL"/>
          <w:szCs w:val="26"/>
          <w:rtl w:val="0"/>
          <w:cs/>
        </w:rPr>
        <w:t>Agents</w:t>
      </w:r>
    </w:p>
    <w:p>
      <w:pPr>
        <w:pStyle w:val="CoverLine"/>
        <w:jc w:val="center"/>
        <w:bidi w:val="1"/>
      </w:pPr>
      <w:r>
        <w:rPr>
          <w:rFonts w:ascii="Arial" w:hAnsi="Arial" w:cs="David" w:eastAsia="Arial"/>
          <w:b w:val="0"/>
          <w:sz w:val="28"/>
          <w:lang w:val="en-US" w:eastAsia="en-US" w:bidi="he-IL"/>
          <w:szCs w:val="28"/>
          <w:rtl w:val="1"/>
          <w:cs/>
        </w:rPr>
        <w:t>שכבת תיווך ואורקסטרציית תהליכים לסוכני בינה מלאכותית</w:t>
      </w:r>
    </w:p>
    <w:p>
      <w:pPr>
        <w:pStyle w:val="CoverLine"/>
        <w:jc w:val="center"/>
        <w:bidi w:val="1"/>
      </w:pPr>
      <w:r>
        <w:rPr>
          <w:rFonts w:ascii="Arial" w:hAnsi="Arial" w:cs="David" w:eastAsia="Arial"/>
          <w:b w:val="0"/>
          <w:sz w:val="28"/>
          <w:lang w:val="en-US" w:eastAsia="en-US" w:bidi="he-IL"/>
          <w:szCs w:val="28"/>
          <w:rtl w:val="1"/>
          <w:cs/>
        </w:rPr>
        <w:t>מגישות: אסתר הדס וקנין ודבורה עינב</w:t>
      </w:r>
    </w:p>
    <w:p>
      <w:pPr>
        <w:pStyle w:val="CoverLine"/>
        <w:jc w:val="center"/>
        <w:bidi w:val="1"/>
      </w:pPr>
      <w:r>
        <w:rPr>
          <w:rFonts w:ascii="Arial" w:hAnsi="Arial" w:cs="David" w:eastAsia="Arial"/>
          <w:b w:val="0"/>
          <w:sz w:val="28"/>
          <w:lang w:val="en-US" w:eastAsia="en-US" w:bidi="he-IL"/>
          <w:szCs w:val="28"/>
          <w:rtl w:val="1"/>
          <w:cs/>
        </w:rPr>
        <w:t>מנחה: ידידאל לוק</w:t>
      </w:r>
    </w:p>
    <w:p>
      <w:pPr>
        <w:pStyle w:val="CoverLine"/>
        <w:jc w:val="center"/>
        <w:bidi w:val="1"/>
      </w:pPr>
      <w:r>
        <w:rPr>
          <w:rFonts w:ascii="Arial" w:hAnsi="Arial" w:cs="David" w:eastAsia="Arial"/>
          <w:b w:val="0"/>
          <w:sz w:val="28"/>
          <w:lang w:val="en-US" w:eastAsia="en-US" w:bidi="he-IL"/>
          <w:szCs w:val="28"/>
          <w:rtl w:val="1"/>
          <w:cs/>
        </w:rPr>
        <w:t xml:space="preserve">בשיתוף: </w:t>
      </w:r>
      <w:r>
        <w:rPr>
          <w:rFonts w:ascii="Arial" w:hAnsi="Arial" w:cs="Arial" w:eastAsia="Arial"/>
          <w:b w:val="0"/>
          <w:sz w:val="28"/>
          <w:lang w:val="en-US" w:eastAsia="en-US" w:bidi="he-IL"/>
          <w:szCs w:val="28"/>
          <w:rtl w:val="0"/>
          <w:cs/>
        </w:rPr>
        <w:t>CoralOS</w:t>
      </w:r>
    </w:p>
    <w:p>
      <w:pPr>
        <w:pStyle w:val="CoverLine"/>
        <w:jc w:val="center"/>
        <w:bidi w:val="1"/>
      </w:pPr>
      <w:r>
        <w:rPr>
          <w:rFonts w:ascii="Arial" w:hAnsi="Arial" w:cs="David" w:eastAsia="Arial"/>
          <w:b w:val="0"/>
          <w:sz w:val="28"/>
          <w:lang w:val="en-US" w:eastAsia="en-US" w:bidi="he-IL"/>
          <w:szCs w:val="28"/>
          <w:rtl w:val="1"/>
          <w:cs/>
        </w:rPr>
        <w:t>המחלקה להנדסת תוכנה</w:t>
      </w:r>
    </w:p>
    <w:p>
      <w:pPr>
        <w:pStyle w:val="CoverLine"/>
        <w:jc w:val="center"/>
        <w:bidi w:val="1"/>
      </w:pPr>
      <w:r>
        <w:rPr>
          <w:rFonts w:ascii="Arial" w:hAnsi="Arial" w:cs="David" w:eastAsia="Arial"/>
          <w:b w:val="0"/>
          <w:sz w:val="28"/>
          <w:lang w:val="en-US" w:eastAsia="en-US" w:bidi="he-IL"/>
          <w:szCs w:val="28"/>
          <w:rtl w:val="1"/>
          <w:cs/>
        </w:rPr>
        <w:t>מכון טל</w:t>
      </w:r>
    </w:p>
    <w:p>
      <w:pPr>
        <w:pStyle w:val="CoverLine"/>
        <w:jc w:val="center"/>
        <w:bidi w:val="1"/>
      </w:pPr>
      <w:r>
        <w:rPr>
          <w:rFonts w:ascii="Arial" w:hAnsi="Arial" w:cs="David" w:eastAsia="Arial"/>
          <w:b w:val="0"/>
          <w:sz w:val="28"/>
          <w:lang w:val="en-US" w:eastAsia="en-US" w:bidi="he-IL"/>
          <w:szCs w:val="28"/>
          <w:rtl w:val="1"/>
          <w:cs/>
        </w:rPr>
        <w:t>המרכז האקדמי לב</w:t>
      </w:r>
    </w:p>
    <w:p>
      <w:pPr>
        <w:pStyle w:val="CoverLine"/>
        <w:jc w:val="center"/>
        <w:bidi w:val="1"/>
      </w:pPr>
      <w:r>
        <w:rPr>
          <w:rFonts w:ascii="Arial" w:hAnsi="Arial" w:cs="David" w:eastAsia="Arial"/>
          <w:b w:val="0"/>
          <w:sz w:val="28"/>
          <w:lang w:val="en-US" w:eastAsia="en-US" w:bidi="he-IL"/>
          <w:szCs w:val="28"/>
          <w:rtl w:val="1"/>
          <w:cs/>
        </w:rPr>
        <w:t>שנת תשפ״ו</w:t>
      </w:r>
    </w:p>
    <w:p>
      <w:pPr>
        <w:pStyle w:val="Heading1"/>
        <w:jc w:val="right"/>
        <w:pageBreakBefore/>
        <w:bidi w:val="1"/>
      </w:pPr>
      <w:r>
        <w:rPr>
          <w:rFonts w:ascii="Arial" w:hAnsi="Arial" w:cs="David" w:eastAsia="Arial"/>
          <w:b/>
          <w:sz w:val="32"/>
          <w:lang w:val="en-US" w:eastAsia="en-US" w:bidi="he-IL"/>
          <w:szCs w:val="32"/>
          <w:rtl w:val="1"/>
          <w:cs/>
        </w:rPr>
        <w:t>תקציר</w:t>
      </w:r>
    </w:p>
    <w:p>
      <w:pPr>
        <w:spacing w:line="360" w:lineRule="auto"/>
        <w:jc w:val="right"/>
        <w:bidi w:val="1"/>
      </w:pPr>
      <w:r>
        <w:rPr>
          <w:rFonts w:ascii="Arial" w:hAnsi="Arial" w:cs="David" w:eastAsia="Arial"/>
          <w:b w:val="0"/>
          <w:sz w:val="24"/>
          <w:lang w:val="en-US" w:eastAsia="en-US" w:bidi="he-IL"/>
          <w:szCs w:val="24"/>
          <w:rtl w:val="1"/>
          <w:cs/>
        </w:rPr>
        <w:t xml:space="preserve">סוכני בינה מלאכותית מסוגלים לבצע פעולות בשם משתמשים, אך שילובם במערכות המחזיקות מידע אישי או פיננסי מעלה שתי בעיות חופפות: חשיפת מידע רגיש להקשר של מודל השפה, וניהול תהליכים א-סינכרוניים שאינם מסתיימים בתוך קריאת </w:t>
      </w:r>
      <w:r>
        <w:rPr>
          <w:rFonts w:ascii="Arial" w:hAnsi="Arial" w:cs="Arial" w:eastAsia="Arial"/>
          <w:b w:val="0"/>
          <w:sz w:val="24"/>
          <w:lang w:val="en-US" w:eastAsia="en-US" w:bidi="he-IL"/>
          <w:szCs w:val="24"/>
          <w:rtl w:val="0"/>
          <w:cs/>
        </w:rPr>
        <w:t>request</w:t>
      </w: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response</w:t>
      </w:r>
      <w:r>
        <w:rPr>
          <w:rFonts w:ascii="Arial" w:hAnsi="Arial" w:cs="David" w:eastAsia="Arial"/>
          <w:b w:val="0"/>
          <w:sz w:val="24"/>
          <w:lang w:val="en-US" w:eastAsia="en-US" w:bidi="he-IL"/>
          <w:szCs w:val="24"/>
          <w:rtl w:val="1"/>
          <w:cs/>
        </w:rPr>
        <w:t xml:space="preserve"> אחת. כאשר הסוכן מקבל גישה ישירה לסודות, לפרטי תשלום או לממשקי אישור, גדל שטח התקיפה — ובפרט הסיכון לדליפה בעקבות </w:t>
      </w:r>
      <w:r>
        <w:rPr>
          <w:rFonts w:ascii="Arial" w:hAnsi="Arial" w:cs="Arial" w:eastAsia="Arial"/>
          <w:b w:val="0"/>
          <w:sz w:val="24"/>
          <w:lang w:val="en-US" w:eastAsia="en-US" w:bidi="he-IL"/>
          <w:szCs w:val="24"/>
          <w:rtl w:val="0"/>
          <w:cs/>
        </w:rPr>
        <w:t>Prompt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Injection.</w:t>
      </w:r>
      <w:r>
        <w:rPr>
          <w:rFonts w:ascii="Arial" w:hAnsi="Arial" w:cs="David" w:eastAsia="Arial"/>
          <w:b w:val="0"/>
          <w:sz w:val="24"/>
          <w:lang w:val="en-US" w:eastAsia="en-US" w:bidi="he-IL"/>
          <w:szCs w:val="24"/>
          <w:rtl w:val="1"/>
          <w:cs/>
        </w:rPr>
        <w:t xml:space="preserve"> במקביל, פעולות כגון אימות אמון, אישור משתמש או מילוי טופס דורשות המתנה חיצונית, והסוכן אינו אמור להחזיק חיבור פתוח לאורך זמן.</w:t>
      </w:r>
    </w:p>
    <w:p>
      <w:pPr>
        <w:spacing w:line="360" w:lineRule="auto"/>
        <w:jc w:val="right"/>
        <w:bidi w:val="1"/>
      </w:pPr>
      <w:r>
        <w:rPr>
          <w:rFonts w:ascii="Arial" w:hAnsi="Arial" w:cs="David" w:eastAsia="Arial"/>
          <w:b w:val="0"/>
          <w:sz w:val="24"/>
          <w:lang w:val="en-US" w:eastAsia="en-US" w:bidi="he-IL"/>
          <w:szCs w:val="24"/>
          <w:rtl w:val="1"/>
          <w:cs/>
        </w:rPr>
        <w:t xml:space="preserve">פרויקט </w:t>
      </w:r>
      <w:r>
        <w:rPr>
          <w:rFonts w:ascii="Arial" w:hAnsi="Arial" w:cs="Arial" w:eastAsia="Arial"/>
          <w:b/>
          <w:sz w:val="24"/>
          <w:lang w:val="en-US" w:eastAsia="en-US" w:bidi="he-IL"/>
          <w:szCs w:val="24"/>
          <w:rtl w:val="0"/>
          <w:cs/>
        </w:rPr>
        <w:t>The</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Bridge</w:t>
      </w:r>
      <w:r>
        <w:rPr>
          <w:rFonts w:ascii="Arial" w:hAnsi="Arial" w:cs="David" w:eastAsia="Arial"/>
          <w:b w:val="0"/>
          <w:sz w:val="24"/>
          <w:lang w:val="en-US" w:eastAsia="en-US" w:bidi="he-IL"/>
          <w:szCs w:val="24"/>
          <w:rtl w:val="1"/>
          <w:cs/>
        </w:rPr>
        <w:t xml:space="preserve">, שפותח בשיתוף </w:t>
      </w:r>
      <w:r>
        <w:rPr>
          <w:rFonts w:ascii="Arial" w:hAnsi="Arial" w:cs="Arial" w:eastAsia="Arial"/>
          <w:b w:val="0"/>
          <w:sz w:val="24"/>
          <w:lang w:val="en-US" w:eastAsia="en-US" w:bidi="he-IL"/>
          <w:szCs w:val="24"/>
          <w:rtl w:val="0"/>
          <w:cs/>
        </w:rPr>
        <w:t>CoralOS</w:t>
      </w:r>
      <w:r>
        <w:rPr>
          <w:rFonts w:ascii="Arial" w:hAnsi="Arial" w:cs="David" w:eastAsia="Arial"/>
          <w:b w:val="0"/>
          <w:sz w:val="24"/>
          <w:lang w:val="en-US" w:eastAsia="en-US" w:bidi="he-IL"/>
          <w:szCs w:val="24"/>
          <w:rtl w:val="1"/>
          <w:cs/>
        </w:rPr>
        <w:t xml:space="preserve">, מציע שכבת תיווך ואורקסטרציה המפרידה בין סביבת קבלת ההחלטות של הסוכן לבין סביבת שמירת הסודות וביצוע הפעולה הרגישה. העיקרון המנחה הוא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Separation:</w:t>
      </w:r>
      <w:r>
        <w:rPr>
          <w:rFonts w:ascii="Arial" w:hAnsi="Arial" w:cs="David" w:eastAsia="Arial"/>
          <w:b w:val="0"/>
          <w:sz w:val="24"/>
          <w:lang w:val="en-US" w:eastAsia="en-US" w:bidi="he-IL"/>
          <w:szCs w:val="24"/>
          <w:rtl w:val="1"/>
          <w:cs/>
        </w:rPr>
        <w:t xml:space="preserve"> הסוכן מגדיר </w:t>
      </w:r>
      <w:r>
        <w:rPr>
          <w:rFonts w:ascii="Arial" w:hAnsi="Arial" w:cs="David" w:eastAsia="Arial"/>
          <w:b w:val="0"/>
          <w:i/>
          <w:sz w:val="24"/>
          <w:lang w:val="en-US" w:eastAsia="en-US" w:bidi="he-IL"/>
          <w:szCs w:val="24"/>
          <w:rtl w:val="1"/>
          <w:cs/>
        </w:rPr>
        <w:t>מה</w:t>
      </w:r>
      <w:r>
        <w:rPr>
          <w:rFonts w:ascii="Arial" w:hAnsi="Arial" w:cs="David" w:eastAsia="Arial"/>
          <w:b w:val="0"/>
          <w:sz w:val="24"/>
          <w:lang w:val="en-US" w:eastAsia="en-US" w:bidi="he-IL"/>
          <w:szCs w:val="24"/>
          <w:rtl w:val="1"/>
          <w:cs/>
        </w:rPr>
        <w:t xml:space="preserve"> לבצע ומספק הקשר שאינו רגיש; רכיב </w:t>
      </w:r>
      <w:r>
        <w:rPr>
          <w:rFonts w:ascii="Arial" w:hAnsi="Arial" w:cs="Arial" w:eastAsia="Arial"/>
          <w:b w:val="0"/>
          <w:sz w:val="24"/>
          <w:lang w:val="en-US" w:eastAsia="en-US" w:bidi="he-IL"/>
          <w:szCs w:val="24"/>
          <w:rtl w:val="0"/>
          <w:cs/>
        </w:rPr>
        <w:t>Backend</w:t>
      </w:r>
      <w:r>
        <w:rPr>
          <w:rFonts w:ascii="Arial" w:hAnsi="Arial" w:cs="David" w:eastAsia="Arial"/>
          <w:b w:val="0"/>
          <w:sz w:val="24"/>
          <w:lang w:val="en-US" w:eastAsia="en-US" w:bidi="he-IL"/>
          <w:szCs w:val="24"/>
          <w:rtl w:val="1"/>
          <w:cs/>
        </w:rPr>
        <w:t xml:space="preserve"> מתמשך מנהל </w:t>
      </w:r>
      <w:r>
        <w:rPr>
          <w:rFonts w:ascii="Arial" w:hAnsi="Arial" w:cs="David" w:eastAsia="Arial"/>
          <w:b w:val="0"/>
          <w:i/>
          <w:sz w:val="24"/>
          <w:lang w:val="en-US" w:eastAsia="en-US" w:bidi="he-IL"/>
          <w:szCs w:val="24"/>
          <w:rtl w:val="1"/>
          <w:cs/>
        </w:rPr>
        <w:t>כיצד</w:t>
      </w:r>
      <w:r>
        <w:rPr>
          <w:rFonts w:ascii="Arial" w:hAnsi="Arial" w:cs="David" w:eastAsia="Arial"/>
          <w:b w:val="0"/>
          <w:sz w:val="24"/>
          <w:lang w:val="en-US" w:eastAsia="en-US" w:bidi="he-IL"/>
          <w:szCs w:val="24"/>
          <w:rtl w:val="1"/>
          <w:cs/>
        </w:rPr>
        <w:t xml:space="preserve"> התהליך מתקדם.</w:t>
      </w:r>
    </w:p>
    <w:p>
      <w:pPr>
        <w:spacing w:line="360" w:lineRule="auto"/>
        <w:jc w:val="right"/>
        <w:bidi w:val="1"/>
      </w:pPr>
      <w:r>
        <w:rPr>
          <w:rFonts w:ascii="Arial" w:hAnsi="Arial" w:cs="David" w:eastAsia="Arial"/>
          <w:b w:val="0"/>
          <w:sz w:val="24"/>
          <w:lang w:val="en-US" w:eastAsia="en-US" w:bidi="he-IL"/>
          <w:szCs w:val="24"/>
          <w:rtl w:val="1"/>
          <w:cs/>
        </w:rPr>
        <w:t xml:space="preserve">המימוש הוא אב-טיפוס הנדסי מקצה לקצה. </w:t>
      </w:r>
      <w:r>
        <w:rPr>
          <w:rFonts w:ascii="Arial" w:hAnsi="Arial" w:cs="Arial" w:eastAsia="Arial"/>
          <w:b/>
          <w:sz w:val="24"/>
          <w:lang w:val="en-US" w:eastAsia="en-US" w:bidi="he-IL"/>
          <w:szCs w:val="24"/>
          <w:rtl w:val="0"/>
          <w:cs/>
        </w:rPr>
        <w:t>Bridge</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Kotlin</w:t>
      </w:r>
      <w:r>
        <w:rPr>
          <w:rFonts w:ascii="Arial" w:hAnsi="Arial" w:cs="David" w:eastAsia="Arial"/>
          <w:b w:val="0"/>
          <w:sz w:val="24"/>
          <w:lang w:val="en-US" w:eastAsia="en-US" w:bidi="he-IL"/>
          <w:szCs w:val="24"/>
          <w:rtl w:val="1"/>
          <w:cs/>
        </w:rPr>
        <w:t xml:space="preserve"> וב-</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Boot</w:t>
      </w:r>
      <w:r>
        <w:rPr>
          <w:rFonts w:ascii="Arial" w:hAnsi="Arial" w:cs="David" w:eastAsia="Arial"/>
          <w:b w:val="0"/>
          <w:sz w:val="24"/>
          <w:lang w:val="en-US" w:eastAsia="en-US" w:bidi="he-IL"/>
          <w:szCs w:val="24"/>
          <w:rtl w:val="1"/>
          <w:cs/>
        </w:rPr>
        <w:t xml:space="preserve"> חושף ממשק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מבוסס </w:t>
      </w:r>
      <w:r>
        <w:rPr>
          <w:rFonts w:ascii="Arial" w:hAnsi="Arial" w:cs="Arial" w:eastAsia="Arial"/>
          <w:b w:val="0"/>
          <w:sz w:val="24"/>
          <w:lang w:val="en-US" w:eastAsia="en-US" w:bidi="he-IL"/>
          <w:szCs w:val="24"/>
          <w:rtl w:val="0"/>
          <w:cs/>
        </w:rPr>
        <w:t>Protocol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Buffers</w:t>
      </w:r>
      <w:r>
        <w:rPr>
          <w:rFonts w:ascii="Arial" w:hAnsi="Arial" w:cs="David" w:eastAsia="Arial"/>
          <w:b w:val="0"/>
          <w:sz w:val="24"/>
          <w:lang w:val="en-US" w:eastAsia="en-US" w:bidi="he-IL"/>
          <w:szCs w:val="24"/>
          <w:rtl w:val="1"/>
          <w:cs/>
        </w:rPr>
        <w:t xml:space="preserve">, שומר </w:t>
      </w:r>
      <w:r>
        <w:rPr>
          <w:rFonts w:ascii="Courier New" w:hAnsi="Courier New" w:cs="Courier New" w:eastAsia="Courier New"/>
          <w:color w:val="333333"/>
          <w:sz w:val="22"/>
          <w:lang w:val="en-US" w:eastAsia="en-US" w:bidi="he-IL"/>
          <w:szCs w:val="22"/>
          <w:rtl w:val="0"/>
          <w:cs/>
        </w:rPr>
        <w:t>Action</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Workflow</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PostgreSQL</w:t>
      </w:r>
      <w:r>
        <w:rPr>
          <w:rFonts w:ascii="Arial" w:hAnsi="Arial" w:cs="David" w:eastAsia="Arial"/>
          <w:b w:val="0"/>
          <w:sz w:val="24"/>
          <w:lang w:val="en-US" w:eastAsia="en-US" w:bidi="he-IL"/>
          <w:szCs w:val="24"/>
          <w:rtl w:val="1"/>
          <w:cs/>
        </w:rPr>
        <w:t xml:space="preserve">, ומניע מכונת מצבים באמצעות </w:t>
      </w:r>
      <w:r>
        <w:rPr>
          <w:rFonts w:ascii="Arial" w:hAnsi="Arial" w:cs="Arial" w:eastAsia="Arial"/>
          <w:b w:val="0"/>
          <w:sz w:val="24"/>
          <w:lang w:val="en-US" w:eastAsia="en-US" w:bidi="he-IL"/>
          <w:szCs w:val="24"/>
          <w:rtl w:val="0"/>
          <w:cs/>
        </w:rPr>
        <w:t>Apache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Kafka.</w:t>
      </w:r>
      <w:r>
        <w:rPr>
          <w:rFonts w:ascii="Arial" w:hAnsi="Arial" w:cs="David" w:eastAsia="Arial"/>
          <w:b w:val="0"/>
          <w:sz w:val="24"/>
          <w:lang w:val="en-US" w:eastAsia="en-US" w:bidi="he-IL"/>
          <w:szCs w:val="24"/>
          <w:rtl w:val="1"/>
          <w:cs/>
        </w:rPr>
        <w:t xml:space="preserve"> שער </w:t>
      </w:r>
      <w:r>
        <w:rPr>
          <w:rFonts w:ascii="Arial" w:hAnsi="Arial" w:cs="Arial" w:eastAsia="Arial"/>
          <w:b w:val="0"/>
          <w:sz w:val="24"/>
          <w:lang w:val="en-US" w:eastAsia="en-US" w:bidi="he-IL"/>
          <w:szCs w:val="24"/>
          <w:rtl w:val="0"/>
          <w:cs/>
        </w:rPr>
        <w:t>HTTP</w:t>
      </w:r>
      <w:r>
        <w:rPr>
          <w:rFonts w:ascii="Arial" w:hAnsi="Arial" w:cs="David" w:eastAsia="Arial"/>
          <w:b w:val="0"/>
          <w:sz w:val="24"/>
          <w:lang w:val="en-US" w:eastAsia="en-US" w:bidi="he-IL"/>
          <w:szCs w:val="24"/>
          <w:rtl w:val="1"/>
          <w:cs/>
        </w:rPr>
        <w:t xml:space="preserve"> מדבר עם </w:t>
      </w:r>
      <w:r>
        <w:rPr>
          <w:rFonts w:ascii="Arial" w:hAnsi="Arial" w:cs="Arial" w:eastAsia="Arial"/>
          <w:b/>
          <w:sz w:val="24"/>
          <w:lang w:val="en-US" w:eastAsia="en-US" w:bidi="he-IL"/>
          <w:szCs w:val="24"/>
          <w:rtl w:val="0"/>
          <w:cs/>
        </w:rPr>
        <w:t>Guardian</w:t>
      </w:r>
      <w:r>
        <w:rPr>
          <w:rFonts w:ascii="Arial" w:hAnsi="Arial" w:cs="David" w:eastAsia="Arial"/>
          <w:b w:val="0"/>
          <w:sz w:val="24"/>
          <w:lang w:val="en-US" w:eastAsia="en-US" w:bidi="he-IL"/>
          <w:szCs w:val="24"/>
          <w:rtl w:val="1"/>
          <w:cs/>
        </w:rPr>
        <w:t xml:space="preserve">, ושער </w:t>
      </w:r>
      <w:r>
        <w:rPr>
          <w:rFonts w:ascii="Arial" w:hAnsi="Arial" w:cs="Arial" w:eastAsia="Arial"/>
          <w:b w:val="0"/>
          <w:sz w:val="24"/>
          <w:lang w:val="en-US" w:eastAsia="en-US" w:bidi="he-IL"/>
          <w:szCs w:val="24"/>
          <w:rtl w:val="0"/>
          <w:cs/>
        </w:rPr>
        <w:t>WebSocket</w:t>
      </w:r>
      <w:r>
        <w:rPr>
          <w:rFonts w:ascii="Arial" w:hAnsi="Arial" w:cs="David" w:eastAsia="Arial"/>
          <w:b w:val="0"/>
          <w:sz w:val="24"/>
          <w:lang w:val="en-US" w:eastAsia="en-US" w:bidi="he-IL"/>
          <w:szCs w:val="24"/>
          <w:rtl w:val="1"/>
          <w:cs/>
        </w:rPr>
        <w:t xml:space="preserve"> מדבר עם </w:t>
      </w:r>
      <w:r>
        <w:rPr>
          <w:rFonts w:ascii="Arial" w:hAnsi="Arial" w:cs="Arial" w:eastAsia="Arial"/>
          <w:b/>
          <w:sz w:val="24"/>
          <w:lang w:val="en-US" w:eastAsia="en-US" w:bidi="he-IL"/>
          <w:szCs w:val="24"/>
          <w:rtl w:val="0"/>
          <w:cs/>
        </w:rPr>
        <w:t>Vault</w:t>
      </w:r>
      <w:r>
        <w:rPr>
          <w:rFonts w:ascii="Arial" w:hAnsi="Arial" w:cs="David" w:eastAsia="Arial"/>
          <w:b w:val="0"/>
          <w:sz w:val="24"/>
          <w:lang w:val="en-US" w:eastAsia="en-US" w:bidi="he-IL"/>
          <w:szCs w:val="24"/>
          <w:rtl w:val="1"/>
          <w:cs/>
        </w:rPr>
        <w:t xml:space="preserve">. במאגר הקוד עצמו, השירותים הרצים להדגמה הם </w:t>
      </w:r>
      <w:r>
        <w:rPr>
          <w:rFonts w:ascii="Arial" w:hAnsi="Arial" w:cs="Arial" w:eastAsia="Arial"/>
          <w:b/>
          <w:sz w:val="24"/>
          <w:lang w:val="en-US" w:eastAsia="en-US" w:bidi="he-IL"/>
          <w:szCs w:val="24"/>
          <w:rtl w:val="0"/>
          <w:cs/>
        </w:rPr>
        <w:t>guardian-mock</w:t>
      </w:r>
      <w:r>
        <w:rPr>
          <w:rFonts w:ascii="Arial" w:hAnsi="Arial" w:cs="David" w:eastAsia="Arial"/>
          <w:b w:val="0"/>
          <w:sz w:val="24"/>
          <w:lang w:val="en-US" w:eastAsia="en-US" w:bidi="he-IL"/>
          <w:szCs w:val="24"/>
          <w:rtl w:val="1"/>
          <w:cs/>
        </w:rPr>
        <w:t xml:space="preserve"> ו-</w:t>
      </w:r>
      <w:r>
        <w:rPr>
          <w:rFonts w:ascii="Arial" w:hAnsi="Arial" w:cs="Arial" w:eastAsia="Arial"/>
          <w:b/>
          <w:sz w:val="24"/>
          <w:lang w:val="en-US" w:eastAsia="en-US" w:bidi="he-IL"/>
          <w:szCs w:val="24"/>
          <w:rtl w:val="0"/>
          <w:cs/>
        </w:rPr>
        <w:t>mock-vault</w:t>
      </w:r>
      <w:r>
        <w:rPr>
          <w:rFonts w:ascii="Arial" w:hAnsi="Arial" w:cs="David" w:eastAsia="Arial"/>
          <w:b w:val="0"/>
          <w:sz w:val="24"/>
          <w:lang w:val="en-US" w:eastAsia="en-US" w:bidi="he-IL"/>
          <w:szCs w:val="24"/>
          <w:rtl w:val="1"/>
          <w:cs/>
        </w:rPr>
        <w:t xml:space="preserve"> — כלומר שער האינטגרציה ממומש (סיווג א), ואילו שירותי האמון והכספת המשמשים בהרצה הם עמיתים מדגמיים (סיווג ד) הניתנים להחלפה בשירות חיצוני (סיווג ג).</w:t>
      </w:r>
    </w:p>
    <w:p>
      <w:pPr>
        <w:spacing w:line="360" w:lineRule="auto"/>
        <w:jc w:val="right"/>
        <w:bidi w:val="1"/>
      </w:pPr>
      <w:r>
        <w:rPr>
          <w:rFonts w:ascii="Arial" w:hAnsi="Arial" w:cs="David" w:eastAsia="Arial"/>
          <w:b w:val="0"/>
          <w:sz w:val="24"/>
          <w:lang w:val="en-US" w:eastAsia="en-US" w:bidi="he-IL"/>
          <w:szCs w:val="24"/>
          <w:rtl w:val="1"/>
          <w:cs/>
        </w:rPr>
        <w:t xml:space="preserve">שכבת </w:t>
      </w:r>
      <w:r>
        <w:rPr>
          <w:rFonts w:ascii="Arial" w:hAnsi="Arial" w:cs="Arial" w:eastAsia="Arial"/>
          <w:b/>
          <w:sz w:val="24"/>
          <w:lang w:val="en-US" w:eastAsia="en-US" w:bidi="he-IL"/>
          <w:szCs w:val="24"/>
          <w:rtl w:val="0"/>
          <w:cs/>
        </w:rPr>
        <w:t>Agent</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Adapter</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Python</w:t>
      </w:r>
      <w:r>
        <w:rPr>
          <w:rFonts w:ascii="Arial" w:hAnsi="Arial" w:cs="David" w:eastAsia="Arial"/>
          <w:b w:val="0"/>
          <w:sz w:val="24"/>
          <w:lang w:val="en-US" w:eastAsia="en-US" w:bidi="he-IL"/>
          <w:szCs w:val="24"/>
          <w:rtl w:val="1"/>
          <w:cs/>
        </w:rPr>
        <w:t xml:space="preserve"> חושפת לסוכן כלי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send_action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store_pii</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get_action_status</w:t>
      </w:r>
      <w:r>
        <w:rPr>
          <w:rFonts w:ascii="Arial" w:hAnsi="Arial" w:cs="David" w:eastAsia="Arial"/>
          <w:b w:val="0"/>
          <w:sz w:val="24"/>
          <w:lang w:val="en-US" w:eastAsia="en-US" w:bidi="he-IL"/>
          <w:szCs w:val="24"/>
          <w:rtl w:val="1"/>
          <w:cs/>
        </w:rPr>
        <w:t>.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ממפה את הקריאה ל-</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שומר מיפוי מקומי של תהליכים ממתינים בזיכרון, ומקבל עם סיום התהליך — במסלול ברירת המחדל —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מן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לאחר מכן הוא מעיר את הפלטפורמה המתאימה: </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Channel</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Responses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OpenAI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Interactions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Gemini</w:t>
      </w:r>
      <w:r>
        <w:rPr>
          <w:rFonts w:ascii="Arial" w:hAnsi="Arial" w:cs="David" w:eastAsia="Arial"/>
          <w:b w:val="0"/>
          <w:sz w:val="24"/>
          <w:lang w:val="en-US" w:eastAsia="en-US" w:bidi="he-IL"/>
          <w:szCs w:val="24"/>
          <w:rtl w:val="1"/>
          <w:cs/>
        </w:rPr>
        <w:t xml:space="preserve">, או לקוח </w:t>
      </w:r>
      <w:r>
        <w:rPr>
          <w:rFonts w:ascii="Arial" w:hAnsi="Arial" w:cs="Arial" w:eastAsia="Arial"/>
          <w:b w:val="0"/>
          <w:sz w:val="24"/>
          <w:lang w:val="en-US" w:eastAsia="en-US" w:bidi="he-IL"/>
          <w:szCs w:val="24"/>
          <w:rtl w:val="0"/>
          <w:cs/>
        </w:rPr>
        <w:t>SDK.</w:t>
      </w:r>
      <w:r>
        <w:rPr>
          <w:rFonts w:ascii="Arial" w:hAnsi="Arial" w:cs="David" w:eastAsia="Arial"/>
          <w:b w:val="0"/>
          <w:sz w:val="24"/>
          <w:lang w:val="en-US" w:eastAsia="en-US" w:bidi="he-IL"/>
          <w:szCs w:val="24"/>
          <w:rtl w:val="1"/>
          <w:cs/>
        </w:rPr>
        <w:t xml:space="preserve"> לקוחות מקומיים יכולים להאזין ל-</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צימוד משתמש–כספת (</w:t>
      </w:r>
      <w:r>
        <w:rPr>
          <w:rFonts w:ascii="Arial" w:hAnsi="Arial" w:cs="Arial" w:eastAsia="Arial"/>
          <w:b w:val="0"/>
          <w:sz w:val="24"/>
          <w:lang w:val="en-US" w:eastAsia="en-US" w:bidi="he-IL"/>
          <w:szCs w:val="24"/>
          <w:rtl w:val="0"/>
          <w:cs/>
        </w:rPr>
        <w:t>pairing</w:t>
      </w:r>
      <w:r>
        <w:rPr>
          <w:rFonts w:ascii="Arial" w:hAnsi="Arial" w:cs="David" w:eastAsia="Arial"/>
          <w:b w:val="0"/>
          <w:sz w:val="24"/>
          <w:lang w:val="en-US" w:eastAsia="en-US" w:bidi="he-IL"/>
          <w:szCs w:val="24"/>
          <w:rtl w:val="1"/>
          <w:cs/>
        </w:rPr>
        <w:t xml:space="preserve">) ושירות </w:t>
      </w:r>
      <w:r>
        <w:rPr>
          <w:rFonts w:ascii="Arial" w:hAnsi="Arial" w:cs="Arial" w:eastAsia="Arial"/>
          <w:b/>
          <w:sz w:val="24"/>
          <w:lang w:val="en-US" w:eastAsia="en-US" w:bidi="he-IL"/>
          <w:szCs w:val="24"/>
          <w:rtl w:val="0"/>
          <w:cs/>
        </w:rPr>
        <w:t>Install</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Directory</w:t>
      </w:r>
      <w:r>
        <w:rPr>
          <w:rFonts w:ascii="Arial" w:hAnsi="Arial" w:cs="David" w:eastAsia="Arial"/>
          <w:b w:val="0"/>
          <w:sz w:val="24"/>
          <w:lang w:val="en-US" w:eastAsia="en-US" w:bidi="he-IL"/>
          <w:szCs w:val="24"/>
          <w:rtl w:val="1"/>
          <w:cs/>
        </w:rPr>
        <w:t xml:space="preserve"> מומשו כהדגמה אופציונלית.</w:t>
      </w:r>
    </w:p>
    <w:p>
      <w:pPr>
        <w:spacing w:line="360" w:lineRule="auto"/>
        <w:jc w:val="right"/>
        <w:bidi w:val="1"/>
      </w:pPr>
      <w:r>
        <w:rPr>
          <w:rFonts w:ascii="Arial" w:hAnsi="Arial" w:cs="David" w:eastAsia="Arial"/>
          <w:b w:val="0"/>
          <w:sz w:val="24"/>
          <w:lang w:val="en-US" w:eastAsia="en-US" w:bidi="he-IL"/>
          <w:szCs w:val="24"/>
          <w:rtl w:val="1"/>
          <w:cs/>
        </w:rPr>
        <w:t>המערכת מדגימה תרחיש מלא: קבלת בקשה, אימות סוכן, פנייה ל-</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התמדת מצב, השלמה והמשך שיחה בלי להחזיר לסוכן את ערכי ה-</w:t>
      </w:r>
      <w:r>
        <w:rPr>
          <w:rFonts w:ascii="Arial" w:hAnsi="Arial" w:cs="Arial" w:eastAsia="Arial"/>
          <w:b w:val="0"/>
          <w:sz w:val="24"/>
          <w:lang w:val="en-US" w:eastAsia="en-US" w:bidi="he-IL"/>
          <w:szCs w:val="24"/>
          <w:rtl w:val="0"/>
          <w:cs/>
        </w:rPr>
        <w:t>PII</w:t>
      </w:r>
      <w:r>
        <w:rPr>
          <w:rFonts w:ascii="Arial" w:hAnsi="Arial" w:cs="David" w:eastAsia="Arial"/>
          <w:b w:val="0"/>
          <w:sz w:val="24"/>
          <w:lang w:val="en-US" w:eastAsia="en-US" w:bidi="he-IL"/>
          <w:szCs w:val="24"/>
          <w:rtl w:val="1"/>
          <w:cs/>
        </w:rPr>
        <w:t xml:space="preserve"> עצמם. התרומה היא ארכיטקטורה מודולרית, בלתי תלויה בספק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בליבת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המתאימה לתהליכים ארוכי טווח. הדוח מבחין במפורש בין יכולות ממומשות, יכולות חלקיות (למשל מחבר </w:t>
      </w:r>
      <w:r>
        <w:rPr>
          <w:rFonts w:ascii="Arial" w:hAnsi="Arial" w:cs="Arial" w:eastAsia="Arial"/>
          <w:b w:val="0"/>
          <w:sz w:val="24"/>
          <w:lang w:val="en-US" w:eastAsia="en-US" w:bidi="he-IL"/>
          <w:szCs w:val="24"/>
          <w:rtl w:val="0"/>
          <w:cs/>
        </w:rPr>
        <w:t>POLLING</w:t>
      </w:r>
      <w:r>
        <w:rPr>
          <w:rFonts w:ascii="Arial" w:hAnsi="Arial" w:cs="David" w:eastAsia="Arial"/>
          <w:b w:val="0"/>
          <w:sz w:val="24"/>
          <w:lang w:val="en-US" w:eastAsia="en-US" w:bidi="he-IL"/>
          <w:szCs w:val="24"/>
          <w:rtl w:val="1"/>
          <w:cs/>
        </w:rPr>
        <w:t xml:space="preserve"> בצד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כ-</w:t>
      </w:r>
      <w:r>
        <w:rPr>
          <w:rFonts w:ascii="Arial" w:hAnsi="Arial" w:cs="Arial" w:eastAsia="Arial"/>
          <w:b w:val="0"/>
          <w:sz w:val="24"/>
          <w:lang w:val="en-US" w:eastAsia="en-US" w:bidi="he-IL"/>
          <w:szCs w:val="24"/>
          <w:rtl w:val="0"/>
          <w:cs/>
        </w:rPr>
        <w:t>stub</w:t>
      </w:r>
      <w:r>
        <w:rPr>
          <w:rFonts w:ascii="Arial" w:hAnsi="Arial" w:cs="David" w:eastAsia="Arial"/>
          <w:b w:val="0"/>
          <w:sz w:val="24"/>
          <w:lang w:val="en-US" w:eastAsia="en-US" w:bidi="he-IL"/>
          <w:szCs w:val="24"/>
          <w:rtl w:val="1"/>
          <w:cs/>
        </w:rPr>
        <w:t xml:space="preserve">, אימות </w:t>
      </w:r>
      <w:r>
        <w:rPr>
          <w:rFonts w:ascii="Arial" w:hAnsi="Arial" w:cs="Arial" w:eastAsia="Arial"/>
          <w:b w:val="0"/>
          <w:sz w:val="24"/>
          <w:lang w:val="en-US" w:eastAsia="en-US" w:bidi="he-IL"/>
          <w:szCs w:val="24"/>
          <w:rtl w:val="0"/>
          <w:cs/>
        </w:rPr>
        <w:t>HMAC</w:t>
      </w:r>
      <w:r>
        <w:rPr>
          <w:rFonts w:ascii="Arial" w:hAnsi="Arial" w:cs="David" w:eastAsia="Arial"/>
          <w:b w:val="0"/>
          <w:sz w:val="24"/>
          <w:lang w:val="en-US" w:eastAsia="en-US" w:bidi="he-IL"/>
          <w:szCs w:val="24"/>
          <w:rtl w:val="1"/>
          <w:cs/>
        </w:rPr>
        <w:t xml:space="preserve"> התלוי בסוג התעבורה, ושחזור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בעת עלייה בלבד) לבין אבטחת ייצור כגון </w:t>
      </w:r>
      <w:r>
        <w:rPr>
          <w:rFonts w:ascii="Arial" w:hAnsi="Arial" w:cs="Arial" w:eastAsia="Arial"/>
          <w:b w:val="0"/>
          <w:sz w:val="24"/>
          <w:lang w:val="en-US" w:eastAsia="en-US" w:bidi="he-IL"/>
          <w:szCs w:val="24"/>
          <w:rtl w:val="0"/>
          <w:cs/>
        </w:rPr>
        <w:t>TLS</w:t>
      </w:r>
      <w:r>
        <w:rPr>
          <w:rFonts w:ascii="Arial" w:hAnsi="Arial" w:cs="David" w:eastAsia="Arial"/>
          <w:b w:val="0"/>
          <w:sz w:val="24"/>
          <w:lang w:val="en-US" w:eastAsia="en-US" w:bidi="he-IL"/>
          <w:szCs w:val="24"/>
          <w:rtl w:val="1"/>
          <w:cs/>
        </w:rPr>
        <w:t xml:space="preserve"> ואימות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שאינן ממומשות.</w:t>
      </w:r>
    </w:p>
    <w:p>
      <w:pPr>
        <w:spacing w:line="360" w:lineRule="auto"/>
        <w:jc w:val="right"/>
        <w:bidi w:val="1"/>
      </w:pPr>
      <w:r>
        <w:rPr>
          <w:rFonts w:ascii="Arial" w:hAnsi="Arial" w:cs="David" w:eastAsia="Arial"/>
          <w:b/>
          <w:sz w:val="24"/>
          <w:lang w:val="en-US" w:eastAsia="en-US" w:bidi="he-IL"/>
          <w:szCs w:val="24"/>
          <w:rtl w:val="1"/>
          <w:cs/>
        </w:rPr>
        <w:t>מילות מפתח:</w:t>
      </w:r>
      <w:r>
        <w:rPr>
          <w:rFonts w:ascii="Arial" w:hAnsi="Arial" w:cs="David" w:eastAsia="Arial"/>
          <w:b w:val="0"/>
          <w:sz w:val="24"/>
          <w:lang w:val="en-US" w:eastAsia="en-US" w:bidi="he-IL"/>
          <w:szCs w:val="24"/>
          <w:rtl w:val="1"/>
          <w:cs/>
        </w:rPr>
        <w:t xml:space="preserve"> סוכני </w:t>
      </w:r>
      <w:r>
        <w:rPr>
          <w:rFonts w:ascii="Arial" w:hAnsi="Arial" w:cs="Arial" w:eastAsia="Arial"/>
          <w:b w:val="0"/>
          <w:sz w:val="24"/>
          <w:lang w:val="en-US" w:eastAsia="en-US" w:bidi="he-IL"/>
          <w:szCs w:val="24"/>
          <w:rtl w:val="0"/>
          <w:cs/>
        </w:rPr>
        <w:t>AI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Workflow</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Kafka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Separation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Continuation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webhook.</w:t>
      </w:r>
    </w:p>
    <w:p>
      <w:pPr>
        <w:pStyle w:val="Heading1"/>
        <w:jc w:val="right"/>
        <w:pageBreakBefore/>
        <w:bidi w:val="1"/>
      </w:pPr>
      <w:r>
        <w:rPr>
          <w:rFonts w:ascii="Arial" w:hAnsi="Arial" w:cs="Arial" w:eastAsia="Arial"/>
          <w:b/>
          <w:sz w:val="32"/>
          <w:lang w:val="en-US" w:eastAsia="en-US" w:bidi="he-IL"/>
          <w:szCs w:val="32"/>
          <w:rtl w:val="0"/>
          <w:cs/>
        </w:rPr>
        <w:t>Abstract</w:t>
      </w:r>
    </w:p>
    <w:p>
      <w:pPr>
        <w:pStyle w:val="EnglishBody"/>
        <w:spacing w:line="360" w:lineRule="auto"/>
        <w:jc w:val="left"/>
        <w:bidi w:val="0"/>
      </w:pPr>
      <w:r>
        <w:rPr>
          <w:rFonts w:ascii="Arial" w:hAnsi="Arial" w:cs="Arial" w:eastAsia="Arial"/>
          <w:b w:val="0"/>
          <w:sz w:val="24"/>
          <w:lang w:val="en-US" w:eastAsia="en-US" w:bidi="he-IL"/>
          <w:szCs w:val="24"/>
          <w:rtl w:val="0"/>
          <w:cs/>
        </w:rPr>
        <w:t>AI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agents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can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act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behalf</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of</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users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but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integrating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them</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with</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systems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that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hold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personal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financial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data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creates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two</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coupled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problems: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sensitive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values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entering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language-model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long-running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operations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that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cannot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finish</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inside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single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request</w:t>
      </w: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response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turn.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Direct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tool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access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to</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secrets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approval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enlarges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attack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surface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including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prompt-injection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leakage.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User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approval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trust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checks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form</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filling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also</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require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waiting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external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events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so</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agent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session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should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not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remain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system</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of</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record.</w:t>
      </w:r>
    </w:p>
    <w:p>
      <w:pPr>
        <w:pStyle w:val="EnglishBody"/>
        <w:spacing w:line="360" w:lineRule="auto"/>
        <w:jc w:val="left"/>
        <w:bidi w:val="0"/>
      </w:pPr>
      <w:r>
        <w:rPr>
          <w:rFonts w:ascii="Arial" w:hAnsi="Arial" w:cs="Arial" w:eastAsia="Arial"/>
          <w:b/>
          <w:sz w:val="24"/>
          <w:lang w:val="en-US" w:eastAsia="en-US" w:bidi="he-IL"/>
          <w:szCs w:val="24"/>
          <w:rtl w:val="0"/>
          <w:cs/>
        </w:rPr>
        <w:t>The</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developed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with</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CoralOS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mediation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orchestration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layer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guided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Separation: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agent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states</w:t>
      </w:r>
      <w:r>
        <w:rPr>
          <w:rFonts w:ascii="Arial" w:hAnsi="Arial" w:cs="Arial" w:eastAsia="Arial"/>
          <w:b w:val="0"/>
          <w:sz w:val="24"/>
          <w:lang w:val="en-US" w:eastAsia="en-US" w:bidi="he-IL"/>
          <w:szCs w:val="24"/>
          <w:rtl w:val="0"/>
          <w:cs/>
        </w:rPr>
        <w:t xml:space="preserve"> </w:t>
      </w:r>
      <w:r>
        <w:rPr>
          <w:rFonts w:ascii="Arial" w:hAnsi="Arial" w:cs="Arial" w:eastAsia="Arial"/>
          <w:b w:val="0"/>
          <w:i/>
          <w:sz w:val="24"/>
          <w:lang w:val="en-US" w:eastAsia="en-US" w:bidi="he-IL"/>
          <w:szCs w:val="24"/>
          <w:rtl w:val="0"/>
          <w:cs/>
        </w:rPr>
        <w:t>what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should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happen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without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receiving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secrets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durable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backend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decides</w:t>
      </w:r>
      <w:r>
        <w:rPr>
          <w:rFonts w:ascii="Arial" w:hAnsi="Arial" w:cs="Arial" w:eastAsia="Arial"/>
          <w:b w:val="0"/>
          <w:sz w:val="24"/>
          <w:lang w:val="en-US" w:eastAsia="en-US" w:bidi="he-IL"/>
          <w:szCs w:val="24"/>
          <w:rtl w:val="0"/>
          <w:cs/>
        </w:rPr>
        <w:t xml:space="preserve"> </w:t>
      </w:r>
      <w:r>
        <w:rPr>
          <w:rFonts w:ascii="Arial" w:hAnsi="Arial" w:cs="Arial" w:eastAsia="Arial"/>
          <w:b w:val="0"/>
          <w:i/>
          <w:sz w:val="24"/>
          <w:lang w:val="en-US" w:eastAsia="en-US" w:bidi="he-IL"/>
          <w:szCs w:val="24"/>
          <w:rtl w:val="0"/>
          <w:cs/>
        </w:rPr>
        <w:t>how</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process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advances.</w:t>
      </w:r>
    </w:p>
    <w:p>
      <w:pPr>
        <w:pStyle w:val="EnglishBody"/>
        <w:spacing w:line="360" w:lineRule="auto"/>
        <w:jc w:val="left"/>
        <w:bidi w:val="0"/>
      </w:pP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implementation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functional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end-to-end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prototype.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Kotlin</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Boot</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exposes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Protocol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Buffers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persists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actions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workflows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PostgreSQL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drives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Kafka-backed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state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machine.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HTTP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WebSocket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gateways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talk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to</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Guardian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Vault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this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repository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runnable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peers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used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for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demonstration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are</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guardian-mock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mock-vault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integration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gateways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are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implemented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while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trust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vault</w:t>
      </w:r>
      <w:r>
        <w:rPr>
          <w:rFonts w:ascii="Arial" w:hAnsi="Arial" w:cs="Arial" w:eastAsia="Arial"/>
          <w:b w:val="0"/>
          <w:sz w:val="24"/>
          <w:lang w:val="en-US" w:eastAsia="en-US" w:bidi="he-IL"/>
          <w:szCs w:val="24"/>
          <w:rtl w:val="0"/>
          <w:cs/>
        </w:rPr>
        <w:t xml:space="preserve"> </w:t>
      </w:r>
      <w:r>
        <w:rPr>
          <w:rFonts w:ascii="Arial" w:hAnsi="Arial" w:cs="Arial" w:eastAsia="Arial"/>
          <w:b w:val="0"/>
          <w:i/>
          <w:sz w:val="24"/>
          <w:lang w:val="en-US" w:eastAsia="en-US" w:bidi="he-IL"/>
          <w:szCs w:val="24"/>
          <w:rtl w:val="0"/>
          <w:cs/>
        </w:rPr>
        <w:t>services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used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lab</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are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mocks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may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replaced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external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systems.</w:t>
      </w:r>
    </w:p>
    <w:p>
      <w:pPr>
        <w:pStyle w:val="EnglishBody"/>
        <w:spacing w:line="360" w:lineRule="auto"/>
        <w:jc w:val="left"/>
        <w:bidi w:val="0"/>
      </w:pP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Python</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Agent</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exposes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tools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send_action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store_pii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get_action_status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maps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calls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to</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by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default</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receives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completion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webhook.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performs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provider-specific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continuation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Channel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OpenAI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Responses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Gemini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Interactions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SDK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client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may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notify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local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clients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over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SSE.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Optional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user</w:t>
      </w: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vault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pairing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via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mock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Install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Directory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included.</w:t>
      </w:r>
    </w:p>
    <w:p>
      <w:pPr>
        <w:pStyle w:val="EnglishBody"/>
        <w:spacing w:line="360" w:lineRule="auto"/>
        <w:jc w:val="left"/>
        <w:bidi w:val="0"/>
      </w:pP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prototype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demonstrates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accept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verify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wait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persist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complete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resume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without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returning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raw</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PII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to</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agent.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contribution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modular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provider-independent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orchestration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core.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report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distinguishes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implemented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behaviour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from</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partial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paths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POLLING/THREAD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stubs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transport-dependent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HMAC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startup-only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recovery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from</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production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controls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such</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TLS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authentication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which</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are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not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implemented.</w:t>
      </w:r>
    </w:p>
    <w:p>
      <w:pPr>
        <w:pStyle w:val="EnglishBody"/>
        <w:spacing w:line="360" w:lineRule="auto"/>
        <w:jc w:val="left"/>
        <w:bidi w:val="0"/>
      </w:pPr>
      <w:r>
        <w:rPr>
          <w:rFonts w:ascii="Arial" w:hAnsi="Arial" w:cs="Arial" w:eastAsia="Arial"/>
          <w:b/>
          <w:sz w:val="24"/>
          <w:lang w:val="en-US" w:eastAsia="en-US" w:bidi="he-IL"/>
          <w:szCs w:val="24"/>
          <w:rtl w:val="0"/>
          <w:cs/>
        </w:rPr>
        <w:t>Keywords: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agents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workflow</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Kafka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separation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continuation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webhook.</w:t>
      </w:r>
    </w:p>
    <w:p>
      <w:pPr>
        <w:pStyle w:val="Heading1"/>
        <w:jc w:val="right"/>
        <w:pageBreakBefore/>
        <w:bidi w:val="1"/>
      </w:pPr>
      <w:r>
        <w:rPr>
          <w:rFonts w:ascii="Arial" w:hAnsi="Arial" w:cs="David" w:eastAsia="Arial"/>
          <w:b/>
          <w:sz w:val="32"/>
          <w:lang w:val="en-US" w:eastAsia="en-US" w:bidi="he-IL"/>
          <w:szCs w:val="32"/>
          <w:rtl w:val="1"/>
          <w:cs/>
        </w:rPr>
        <w:t>תודות</w:t>
      </w:r>
    </w:p>
    <w:p>
      <w:pPr>
        <w:spacing w:line="360" w:lineRule="auto"/>
        <w:jc w:val="right"/>
        <w:bidi w:val="1"/>
      </w:pPr>
      <w:r>
        <w:rPr>
          <w:rFonts w:ascii="Arial" w:hAnsi="Arial" w:cs="David" w:eastAsia="Arial"/>
          <w:b w:val="0"/>
          <w:sz w:val="24"/>
          <w:lang w:val="en-US" w:eastAsia="en-US" w:bidi="he-IL"/>
          <w:szCs w:val="24"/>
          <w:rtl w:val="1"/>
          <w:cs/>
        </w:rPr>
        <w:t>בראש ובראשונה, ברצוננו להביע את תודתנו למנחה הפרויקט, ידידאל לוק, על הליווי, ההכוונה והמשוב לאורך שלבי המחקר והפיתוח.</w:t>
      </w:r>
    </w:p>
    <w:p>
      <w:pPr>
        <w:spacing w:line="360" w:lineRule="auto"/>
        <w:jc w:val="right"/>
        <w:bidi w:val="1"/>
      </w:pPr>
      <w:r>
        <w:rPr>
          <w:rFonts w:ascii="Arial" w:hAnsi="Arial" w:cs="David" w:eastAsia="Arial"/>
          <w:b w:val="0"/>
          <w:sz w:val="24"/>
          <w:lang w:val="en-US" w:eastAsia="en-US" w:bidi="he-IL"/>
          <w:szCs w:val="24"/>
          <w:rtl w:val="1"/>
          <w:cs/>
        </w:rPr>
        <w:t xml:space="preserve">תודה לחברת </w:t>
      </w:r>
      <w:r>
        <w:rPr>
          <w:rFonts w:ascii="Arial" w:hAnsi="Arial" w:cs="Arial" w:eastAsia="Arial"/>
          <w:b w:val="0"/>
          <w:sz w:val="24"/>
          <w:lang w:val="en-US" w:eastAsia="en-US" w:bidi="he-IL"/>
          <w:szCs w:val="24"/>
          <w:rtl w:val="0"/>
          <w:cs/>
        </w:rPr>
        <w:t>CoralOS</w:t>
      </w:r>
      <w:r>
        <w:rPr>
          <w:rFonts w:ascii="Arial" w:hAnsi="Arial" w:cs="David" w:eastAsia="Arial"/>
          <w:b w:val="0"/>
          <w:sz w:val="24"/>
          <w:lang w:val="en-US" w:eastAsia="en-US" w:bidi="he-IL"/>
          <w:szCs w:val="24"/>
          <w:rtl w:val="1"/>
          <w:cs/>
        </w:rPr>
        <w:t xml:space="preserve"> על שיתוף הפעולה, האמון והמסגרת שבה נבחנה הארכיטקטורה.</w:t>
      </w:r>
    </w:p>
    <w:p>
      <w:pPr>
        <w:spacing w:line="360" w:lineRule="auto"/>
        <w:jc w:val="right"/>
        <w:bidi w:val="1"/>
      </w:pPr>
      <w:r>
        <w:rPr>
          <w:rFonts w:ascii="Arial" w:hAnsi="Arial" w:cs="David" w:eastAsia="Arial"/>
          <w:b w:val="0"/>
          <w:sz w:val="24"/>
          <w:lang w:val="en-US" w:eastAsia="en-US" w:bidi="he-IL"/>
          <w:szCs w:val="24"/>
          <w:rtl w:val="1"/>
          <w:cs/>
        </w:rPr>
        <w:t>תודה לסגל המחלקה להנדסת תוכנה במרכז האקדמי לב – מכון טל, על הכלים והתמיכה האקדמית.</w:t>
      </w:r>
    </w:p>
    <w:p>
      <w:pPr>
        <w:spacing w:line="360" w:lineRule="auto"/>
        <w:jc w:val="right"/>
        <w:bidi w:val="1"/>
      </w:pPr>
      <w:r>
        <w:rPr>
          <w:rFonts w:ascii="Arial" w:hAnsi="Arial" w:cs="David" w:eastAsia="Arial"/>
          <w:b w:val="0"/>
          <w:sz w:val="24"/>
          <w:lang w:val="en-US" w:eastAsia="en-US" w:bidi="he-IL"/>
          <w:szCs w:val="24"/>
          <w:rtl w:val="1"/>
          <w:cs/>
        </w:rPr>
        <w:t>תודה למשפחותינו, לבני הזוג ולחברים על הסבלנות והעידוד.</w:t>
      </w:r>
    </w:p>
    <w:p>
      <w:pPr>
        <w:pStyle w:val="TOCHeading"/>
        <w:pageBreakBefore/>
        <w:bidi w:val="1"/>
        <w:jc w:val="right"/>
      </w:pPr>
      <w:r>
        <w:rPr>
          <w:rFonts w:ascii="Arial" w:hAnsi="Arial" w:cs="David" w:eastAsia="Arial"/>
          <w:b/>
          <w:sz w:val="32"/>
          <w:lang w:val="en-US" w:eastAsia="en-US" w:bidi="he-IL"/>
          <w:szCs w:val="32"/>
          <w:rtl w:val="1"/>
          <w:cs/>
        </w:rPr>
        <w:t>תוכן עניינים</w:t>
      </w:r>
    </w:p>
    <w:p>
      <w:pPr>
        <w:pStyle w:val="Note"/>
        <w:bidi w:val="1"/>
        <w:jc w:val="right"/>
      </w:pPr>
      <w:r>
        <w:rPr>
          <w:rFonts w:ascii="Arial" w:hAnsi="Arial" w:cs="David" w:eastAsia="Arial"/>
          <w:b/>
          <w:sz w:val="20"/>
          <w:lang w:val="en-US" w:eastAsia="en-US" w:bidi="he-IL"/>
          <w:szCs w:val="20"/>
          <w:rtl w:val="1"/>
          <w:cs/>
        </w:rPr>
        <w:t>יש לפתוח מסמך זה ב-</w:t>
      </w:r>
      <w:r>
        <w:rPr>
          <w:rFonts w:ascii="Arial" w:hAnsi="Arial" w:cs="Arial" w:eastAsia="Arial"/>
          <w:b/>
          <w:sz w:val="20"/>
          <w:lang w:val="en-US" w:eastAsia="en-US" w:bidi="he-IL"/>
          <w:szCs w:val="20"/>
          <w:rtl w:val="0"/>
          <w:cs/>
        </w:rPr>
        <w:t>Microsoft</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Word</w:t>
      </w:r>
      <w:r>
        <w:rPr>
          <w:rFonts w:ascii="Arial" w:hAnsi="Arial" w:cs="David" w:eastAsia="Arial"/>
          <w:b/>
          <w:sz w:val="20"/>
          <w:lang w:val="en-US" w:eastAsia="en-US" w:bidi="he-IL"/>
          <w:szCs w:val="20"/>
          <w:rtl w:val="1"/>
          <w:cs/>
        </w:rPr>
        <w:t xml:space="preserve"> ולבחור </w:t>
      </w:r>
      <w:r>
        <w:rPr>
          <w:rFonts w:ascii="Arial" w:hAnsi="Arial" w:cs="Arial" w:eastAsia="Arial"/>
          <w:b/>
          <w:sz w:val="20"/>
          <w:lang w:val="en-US" w:eastAsia="en-US" w:bidi="he-IL"/>
          <w:szCs w:val="20"/>
          <w:rtl w:val="0"/>
          <w:cs/>
        </w:rPr>
        <w:t>Update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Field</w:t>
      </w:r>
      <w:r>
        <w:rPr>
          <w:rFonts w:ascii="Arial" w:hAnsi="Arial" w:cs="Arial" w:eastAsia="Arial"/>
          <w:b/>
          <w:sz w:val="20"/>
          <w:lang w:val="en-US" w:eastAsia="en-US" w:bidi="he-IL"/>
          <w:szCs w:val="20"/>
          <w:rtl w:val="0"/>
          <w:cs/>
        </w:rPr>
        <w:t xml:space="preserve"> / </w:t>
      </w:r>
      <w:r>
        <w:rPr>
          <w:rFonts w:ascii="Arial" w:hAnsi="Arial" w:cs="Arial" w:eastAsia="Arial"/>
          <w:b/>
          <w:sz w:val="20"/>
          <w:lang w:val="en-US" w:eastAsia="en-US" w:bidi="he-IL"/>
          <w:szCs w:val="20"/>
          <w:rtl w:val="0"/>
          <w:cs/>
        </w:rPr>
        <w:t>Update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entire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table</w:t>
      </w:r>
      <w:r>
        <w:rPr>
          <w:rFonts w:ascii="Arial" w:hAnsi="Arial" w:cs="David" w:eastAsia="Arial"/>
          <w:b/>
          <w:sz w:val="20"/>
          <w:lang w:val="en-US" w:eastAsia="en-US" w:bidi="he-IL"/>
          <w:szCs w:val="20"/>
          <w:rtl w:val="1"/>
          <w:cs/>
        </w:rPr>
        <w:t xml:space="preserve"> עבור תוכן העניינים, רשימת האיורים ורשימת הטבלאות (לחיצה ימנית על השדה).</w:t>
      </w:r>
    </w:p>
    <w:p>
      <w:pPr>
        <w:bidi w:val="1"/>
        <w:jc w:val="right"/>
      </w:pPr>
      <w:r>
        <w:fldChar w:fldCharType="begin"/>
      </w:r>
      <w:r>
        <w:rPr>
          <w:rFonts w:ascii="Arial" w:hAnsi="Arial" w:cs="David" w:eastAsia="Arial"/>
          <w:sz w:val="24"/>
          <w:lang w:val="en-US" w:eastAsia="en-US" w:bidi="he-IL"/>
          <w:szCs w:val="24"/>
        </w:rPr>
        <w:instrText xml:space="preserve">TOC \o "1-3" \h \z \u</w:instrText>
      </w:r>
      <w:r>
        <w:fldChar w:fldCharType="separate"/>
      </w:r>
      <w:r>
        <w:rPr>
          <w:rFonts w:ascii="Arial" w:hAnsi="Arial" w:cs="David" w:eastAsia="Arial"/>
          <w:i/>
          <w:sz w:val="24"/>
          <w:lang w:val="en-US" w:eastAsia="en-US" w:bidi="he-IL"/>
          <w:szCs w:val="24"/>
        </w:rPr>
        <w:t>תוכן העניינים יעודכן בעת פתיחת הקובץ ב-Microsoft Word.</w:t>
      </w:r>
      <w:r>
        <w:fldChar w:fldCharType="end"/>
      </w:r>
    </w:p>
    <w:p>
      <w:pPr>
        <w:pStyle w:val="TOCHeading"/>
        <w:pageBreakBefore/>
        <w:bidi w:val="1"/>
        <w:jc w:val="right"/>
      </w:pPr>
      <w:r>
        <w:rPr>
          <w:rFonts w:ascii="Arial" w:hAnsi="Arial" w:cs="David" w:eastAsia="Arial"/>
          <w:b/>
          <w:sz w:val="32"/>
          <w:lang w:val="en-US" w:eastAsia="en-US" w:bidi="he-IL"/>
          <w:szCs w:val="32"/>
          <w:rtl w:val="1"/>
          <w:cs/>
        </w:rPr>
        <w:t>רשימת איורים</w:t>
      </w:r>
    </w:p>
    <w:p>
      <w:pPr>
        <w:pStyle w:val="Note"/>
        <w:bidi w:val="1"/>
        <w:jc w:val="right"/>
      </w:pPr>
      <w:r>
        <w:rPr>
          <w:rFonts w:ascii="Arial" w:hAnsi="Arial" w:cs="David" w:eastAsia="Arial"/>
          <w:b/>
          <w:sz w:val="20"/>
          <w:lang w:val="en-US" w:eastAsia="en-US" w:bidi="he-IL"/>
          <w:szCs w:val="20"/>
          <w:rtl w:val="1"/>
          <w:cs/>
        </w:rPr>
        <w:t>יש לפתוח מסמך זה ב-</w:t>
      </w:r>
      <w:r>
        <w:rPr>
          <w:rFonts w:ascii="Arial" w:hAnsi="Arial" w:cs="Arial" w:eastAsia="Arial"/>
          <w:b/>
          <w:sz w:val="20"/>
          <w:lang w:val="en-US" w:eastAsia="en-US" w:bidi="he-IL"/>
          <w:szCs w:val="20"/>
          <w:rtl w:val="0"/>
          <w:cs/>
        </w:rPr>
        <w:t>Microsoft</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Word</w:t>
      </w:r>
      <w:r>
        <w:rPr>
          <w:rFonts w:ascii="Arial" w:hAnsi="Arial" w:cs="David" w:eastAsia="Arial"/>
          <w:b/>
          <w:sz w:val="20"/>
          <w:lang w:val="en-US" w:eastAsia="en-US" w:bidi="he-IL"/>
          <w:szCs w:val="20"/>
          <w:rtl w:val="1"/>
          <w:cs/>
        </w:rPr>
        <w:t xml:space="preserve"> ולבחור </w:t>
      </w:r>
      <w:r>
        <w:rPr>
          <w:rFonts w:ascii="Arial" w:hAnsi="Arial" w:cs="Arial" w:eastAsia="Arial"/>
          <w:b/>
          <w:sz w:val="20"/>
          <w:lang w:val="en-US" w:eastAsia="en-US" w:bidi="he-IL"/>
          <w:szCs w:val="20"/>
          <w:rtl w:val="0"/>
          <w:cs/>
        </w:rPr>
        <w:t>Update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Field</w:t>
      </w:r>
      <w:r>
        <w:rPr>
          <w:rFonts w:ascii="Arial" w:hAnsi="Arial" w:cs="Arial" w:eastAsia="Arial"/>
          <w:b/>
          <w:sz w:val="20"/>
          <w:lang w:val="en-US" w:eastAsia="en-US" w:bidi="he-IL"/>
          <w:szCs w:val="20"/>
          <w:rtl w:val="0"/>
          <w:cs/>
        </w:rPr>
        <w:t xml:space="preserve"> / </w:t>
      </w:r>
      <w:r>
        <w:rPr>
          <w:rFonts w:ascii="Arial" w:hAnsi="Arial" w:cs="Arial" w:eastAsia="Arial"/>
          <w:b/>
          <w:sz w:val="20"/>
          <w:lang w:val="en-US" w:eastAsia="en-US" w:bidi="he-IL"/>
          <w:szCs w:val="20"/>
          <w:rtl w:val="0"/>
          <w:cs/>
        </w:rPr>
        <w:t>Update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entire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table</w:t>
      </w:r>
      <w:r>
        <w:rPr>
          <w:rFonts w:ascii="Arial" w:hAnsi="Arial" w:cs="David" w:eastAsia="Arial"/>
          <w:b/>
          <w:sz w:val="20"/>
          <w:lang w:val="en-US" w:eastAsia="en-US" w:bidi="he-IL"/>
          <w:szCs w:val="20"/>
          <w:rtl w:val="1"/>
          <w:cs/>
        </w:rPr>
        <w:t xml:space="preserve"> עבור תוכן העניינים, רשימת האיורים ורשימת הטבלאות (לחיצה ימנית על השדה).</w:t>
      </w:r>
    </w:p>
    <w:p>
      <w:pPr>
        <w:bidi w:val="1"/>
        <w:jc w:val="right"/>
      </w:pPr>
      <w:r>
        <w:fldChar w:fldCharType="begin"/>
      </w:r>
      <w:r>
        <w:rPr>
          <w:rFonts w:ascii="Arial" w:hAnsi="Arial" w:cs="David" w:eastAsia="Arial"/>
          <w:sz w:val="24"/>
          <w:lang w:val="en-US" w:eastAsia="en-US" w:bidi="he-IL"/>
          <w:szCs w:val="24"/>
        </w:rPr>
        <w:instrText xml:space="preserve">TOC \h \z \t "Figure Caption,1"</w:instrText>
      </w:r>
      <w:r>
        <w:fldChar w:fldCharType="separate"/>
      </w:r>
      <w:r>
        <w:rPr>
          <w:rFonts w:ascii="Arial" w:hAnsi="Arial" w:cs="David" w:eastAsia="Arial"/>
          <w:i/>
          <w:sz w:val="24"/>
          <w:lang w:val="en-US" w:eastAsia="en-US" w:bidi="he-IL"/>
          <w:szCs w:val="24"/>
        </w:rPr>
        <w:t>רשימת האיורים תעודכן ב-Microsoft Word (Update Field).</w:t>
      </w:r>
      <w:r>
        <w:fldChar w:fldCharType="end"/>
      </w:r>
    </w:p>
    <w:p>
      <w:pPr>
        <w:pStyle w:val="TOCHeading"/>
        <w:pageBreakBefore/>
        <w:bidi w:val="1"/>
        <w:jc w:val="right"/>
      </w:pPr>
      <w:r>
        <w:rPr>
          <w:rFonts w:ascii="Arial" w:hAnsi="Arial" w:cs="David" w:eastAsia="Arial"/>
          <w:b/>
          <w:sz w:val="32"/>
          <w:lang w:val="en-US" w:eastAsia="en-US" w:bidi="he-IL"/>
          <w:szCs w:val="32"/>
          <w:rtl w:val="1"/>
          <w:cs/>
        </w:rPr>
        <w:t>רשימת טבלאות</w:t>
      </w:r>
    </w:p>
    <w:p>
      <w:pPr>
        <w:pStyle w:val="Note"/>
        <w:bidi w:val="1"/>
        <w:jc w:val="right"/>
      </w:pPr>
      <w:r>
        <w:rPr>
          <w:rFonts w:ascii="Arial" w:hAnsi="Arial" w:cs="David" w:eastAsia="Arial"/>
          <w:b/>
          <w:sz w:val="20"/>
          <w:lang w:val="en-US" w:eastAsia="en-US" w:bidi="he-IL"/>
          <w:szCs w:val="20"/>
          <w:rtl w:val="1"/>
          <w:cs/>
        </w:rPr>
        <w:t>יש לפתוח מסמך זה ב-</w:t>
      </w:r>
      <w:r>
        <w:rPr>
          <w:rFonts w:ascii="Arial" w:hAnsi="Arial" w:cs="Arial" w:eastAsia="Arial"/>
          <w:b/>
          <w:sz w:val="20"/>
          <w:lang w:val="en-US" w:eastAsia="en-US" w:bidi="he-IL"/>
          <w:szCs w:val="20"/>
          <w:rtl w:val="0"/>
          <w:cs/>
        </w:rPr>
        <w:t>Microsoft</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Word</w:t>
      </w:r>
      <w:r>
        <w:rPr>
          <w:rFonts w:ascii="Arial" w:hAnsi="Arial" w:cs="David" w:eastAsia="Arial"/>
          <w:b/>
          <w:sz w:val="20"/>
          <w:lang w:val="en-US" w:eastAsia="en-US" w:bidi="he-IL"/>
          <w:szCs w:val="20"/>
          <w:rtl w:val="1"/>
          <w:cs/>
        </w:rPr>
        <w:t xml:space="preserve"> ולבחור </w:t>
      </w:r>
      <w:r>
        <w:rPr>
          <w:rFonts w:ascii="Arial" w:hAnsi="Arial" w:cs="Arial" w:eastAsia="Arial"/>
          <w:b/>
          <w:sz w:val="20"/>
          <w:lang w:val="en-US" w:eastAsia="en-US" w:bidi="he-IL"/>
          <w:szCs w:val="20"/>
          <w:rtl w:val="0"/>
          <w:cs/>
        </w:rPr>
        <w:t>Update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Field</w:t>
      </w:r>
      <w:r>
        <w:rPr>
          <w:rFonts w:ascii="Arial" w:hAnsi="Arial" w:cs="Arial" w:eastAsia="Arial"/>
          <w:b/>
          <w:sz w:val="20"/>
          <w:lang w:val="en-US" w:eastAsia="en-US" w:bidi="he-IL"/>
          <w:szCs w:val="20"/>
          <w:rtl w:val="0"/>
          <w:cs/>
        </w:rPr>
        <w:t xml:space="preserve"> / </w:t>
      </w:r>
      <w:r>
        <w:rPr>
          <w:rFonts w:ascii="Arial" w:hAnsi="Arial" w:cs="Arial" w:eastAsia="Arial"/>
          <w:b/>
          <w:sz w:val="20"/>
          <w:lang w:val="en-US" w:eastAsia="en-US" w:bidi="he-IL"/>
          <w:szCs w:val="20"/>
          <w:rtl w:val="0"/>
          <w:cs/>
        </w:rPr>
        <w:t>Update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entire</w:t>
      </w:r>
      <w:r>
        <w:rPr>
          <w:rFonts w:ascii="Arial" w:hAnsi="Arial" w:cs="Arial" w:eastAsia="Arial"/>
          <w:b/>
          <w:sz w:val="20"/>
          <w:lang w:val="en-US" w:eastAsia="en-US" w:bidi="he-IL"/>
          <w:szCs w:val="20"/>
          <w:rtl w:val="0"/>
          <w:cs/>
        </w:rPr>
        <w:t xml:space="preserve"> </w:t>
      </w:r>
      <w:r>
        <w:rPr>
          <w:rFonts w:ascii="Arial" w:hAnsi="Arial" w:cs="Arial" w:eastAsia="Arial"/>
          <w:b/>
          <w:sz w:val="20"/>
          <w:lang w:val="en-US" w:eastAsia="en-US" w:bidi="he-IL"/>
          <w:szCs w:val="20"/>
          <w:rtl w:val="0"/>
          <w:cs/>
        </w:rPr>
        <w:t>table</w:t>
      </w:r>
      <w:r>
        <w:rPr>
          <w:rFonts w:ascii="Arial" w:hAnsi="Arial" w:cs="David" w:eastAsia="Arial"/>
          <w:b/>
          <w:sz w:val="20"/>
          <w:lang w:val="en-US" w:eastAsia="en-US" w:bidi="he-IL"/>
          <w:szCs w:val="20"/>
          <w:rtl w:val="1"/>
          <w:cs/>
        </w:rPr>
        <w:t xml:space="preserve"> עבור תוכן העניינים, רשימת האיורים ורשימת הטבלאות (לחיצה ימנית על השדה).</w:t>
      </w:r>
    </w:p>
    <w:p>
      <w:pPr>
        <w:bidi w:val="1"/>
        <w:jc w:val="right"/>
      </w:pPr>
      <w:r>
        <w:fldChar w:fldCharType="begin"/>
      </w:r>
      <w:r>
        <w:rPr>
          <w:rFonts w:ascii="Arial" w:hAnsi="Arial" w:cs="David" w:eastAsia="Arial"/>
          <w:sz w:val="24"/>
          <w:lang w:val="en-US" w:eastAsia="en-US" w:bidi="he-IL"/>
          <w:szCs w:val="24"/>
        </w:rPr>
        <w:instrText xml:space="preserve">TOC \h \z \t "Table Caption,1"</w:instrText>
      </w:r>
      <w:r>
        <w:fldChar w:fldCharType="separate"/>
      </w:r>
      <w:r>
        <w:rPr>
          <w:rFonts w:ascii="Arial" w:hAnsi="Arial" w:cs="David" w:eastAsia="Arial"/>
          <w:i/>
          <w:sz w:val="24"/>
          <w:lang w:val="en-US" w:eastAsia="en-US" w:bidi="he-IL"/>
          <w:szCs w:val="24"/>
        </w:rPr>
        <w:t>רשימת הטבלאות תעודכן ב-Microsoft Word (Update Field).</w:t>
      </w:r>
      <w:r>
        <w:fldChar w:fldCharType="end"/>
      </w:r>
    </w:p>
    <w:p>
      <w:pPr>
        <w:spacing w:line="360" w:lineRule="auto"/>
        <w:jc w:val="right"/>
        <w:bidi w:val="1"/>
      </w:pPr>
      <w:r>
        <w:rPr>
          <w:rFonts w:ascii="Arial" w:hAnsi="Arial" w:cs="David" w:eastAsia="Arial"/>
          <w:b w:val="0"/>
          <w:i/>
          <w:sz w:val="24"/>
          <w:lang w:val="en-US" w:eastAsia="en-US" w:bidi="he-IL"/>
          <w:szCs w:val="24"/>
          <w:rtl w:val="1"/>
          <w:cs/>
        </w:rPr>
        <w:t>(יווצר אוטומטית ב-Word מכותרות הסגנון.)</w:t>
      </w:r>
    </w:p>
    <w:p>
      <w:pPr>
        <w:spacing w:line="360" w:lineRule="auto"/>
        <w:jc w:val="right"/>
        <w:bidi w:val="1"/>
      </w:pPr>
      <w:r>
        <w:rPr>
          <w:rFonts w:ascii="Arial" w:hAnsi="Arial" w:cs="David" w:eastAsia="Arial"/>
          <w:b w:val="0"/>
          <w:i/>
          <w:sz w:val="24"/>
          <w:lang w:val="en-US" w:eastAsia="en-US" w:bidi="he-IL"/>
          <w:szCs w:val="24"/>
          <w:rtl w:val="1"/>
          <w:cs/>
        </w:rPr>
        <w:t>(יווצר אוטומטית מכיתובי האיורים.)</w:t>
      </w:r>
    </w:p>
    <w:p>
      <w:pPr>
        <w:spacing w:line="360" w:lineRule="auto"/>
        <w:jc w:val="right"/>
        <w:bidi w:val="1"/>
      </w:pPr>
      <w:r>
        <w:rPr>
          <w:rFonts w:ascii="Arial" w:hAnsi="Arial" w:cs="David" w:eastAsia="Arial"/>
          <w:b w:val="0"/>
          <w:i/>
          <w:sz w:val="24"/>
          <w:lang w:val="en-US" w:eastAsia="en-US" w:bidi="he-IL"/>
          <w:szCs w:val="24"/>
          <w:rtl w:val="1"/>
          <w:cs/>
        </w:rPr>
        <w:t>(יווצר אוטומטית מכותרות הטבלאות.)</w:t>
      </w:r>
    </w:p>
    <w:p>
      <w:pPr>
        <w:pStyle w:val="Heading1"/>
        <w:jc w:val="right"/>
        <w:pageBreakBefore/>
        <w:bidi w:val="1"/>
      </w:pPr>
      <w:r>
        <w:rPr>
          <w:rFonts w:ascii="Arial" w:hAnsi="Arial" w:cs="David" w:eastAsia="Arial"/>
          <w:b/>
          <w:sz w:val="32"/>
          <w:lang w:val="en-US" w:eastAsia="en-US" w:bidi="he-IL"/>
          <w:szCs w:val="32"/>
          <w:rtl w:val="1"/>
          <w:cs/>
        </w:rPr>
        <w:t>1. מבוא</w:t>
      </w:r>
    </w:p>
    <w:p>
      <w:pPr>
        <w:pStyle w:val="Heading2"/>
        <w:jc w:val="right"/>
        <w:bidi w:val="1"/>
      </w:pPr>
      <w:r>
        <w:rPr>
          <w:rFonts w:ascii="Arial" w:hAnsi="Arial" w:cs="David" w:eastAsia="Arial"/>
          <w:b/>
          <w:sz w:val="28"/>
          <w:lang w:val="en-US" w:eastAsia="en-US" w:bidi="he-IL"/>
          <w:szCs w:val="28"/>
          <w:rtl w:val="1"/>
          <w:cs/>
        </w:rPr>
        <w:t>1.1 הקשר ומוטיבציה</w:t>
      </w:r>
    </w:p>
    <w:p>
      <w:pPr>
        <w:spacing w:line="360" w:lineRule="auto"/>
        <w:jc w:val="right"/>
        <w:bidi w:val="1"/>
      </w:pPr>
      <w:r>
        <w:rPr>
          <w:rFonts w:ascii="Arial" w:hAnsi="Arial" w:cs="David" w:eastAsia="Arial"/>
          <w:b w:val="0"/>
          <w:sz w:val="24"/>
          <w:lang w:val="en-US" w:eastAsia="en-US" w:bidi="he-IL"/>
          <w:szCs w:val="24"/>
          <w:rtl w:val="1"/>
          <w:cs/>
        </w:rPr>
        <w:t xml:space="preserve">השימוש בסוכני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עובר ממענה לשאלות לביצוע פעולות: תשלומים, מילוי טפסים, גישה לשירותים דיגיטליים ועבודה עם נתונים אישיים. ברגע שסוכן פועל בשם המשתמש הוא נכנס לשרשרת אמון הכוללת זהות, הרשאות, סודות ותוצאות בעולם האמיתי. מתן גישה ישירה לכל המידע הדרוש מפשט מימוש, אך מגדיל את שטח התקיפה ואת הנזק האפשרי במקרה של </w:t>
      </w:r>
      <w:r>
        <w:rPr>
          <w:rFonts w:ascii="Arial" w:hAnsi="Arial" w:cs="Arial" w:eastAsia="Arial"/>
          <w:b w:val="0"/>
          <w:sz w:val="24"/>
          <w:lang w:val="en-US" w:eastAsia="en-US" w:bidi="he-IL"/>
          <w:szCs w:val="24"/>
          <w:rtl w:val="0"/>
          <w:cs/>
        </w:rPr>
        <w:t>Prompt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Injection</w:t>
      </w:r>
      <w:r>
        <w:rPr>
          <w:rFonts w:ascii="Arial" w:hAnsi="Arial" w:cs="David" w:eastAsia="Arial"/>
          <w:b w:val="0"/>
          <w:sz w:val="24"/>
          <w:lang w:val="en-US" w:eastAsia="en-US" w:bidi="he-IL"/>
          <w:szCs w:val="24"/>
          <w:rtl w:val="1"/>
          <w:cs/>
        </w:rPr>
        <w:t xml:space="preserve"> או התנהגות בלתי אמינה.</w:t>
      </w:r>
    </w:p>
    <w:p>
      <w:pPr>
        <w:spacing w:line="360" w:lineRule="auto"/>
        <w:jc w:val="right"/>
        <w:bidi w:val="1"/>
      </w:pPr>
      <w:r>
        <w:rPr>
          <w:rFonts w:ascii="Arial" w:hAnsi="Arial" w:cs="David" w:eastAsia="Arial"/>
          <w:b w:val="0"/>
          <w:sz w:val="24"/>
          <w:lang w:val="en-US" w:eastAsia="en-US" w:bidi="he-IL"/>
          <w:szCs w:val="24"/>
          <w:rtl w:val="1"/>
          <w:cs/>
        </w:rPr>
        <w:t xml:space="preserve">בעיה נוספת נובעת מאופיין הזמני של אינטראקציות עם מודלי שפה. פעולות רבות אינן מסתיימות מיד: נדרש אישור משתמש, בדיקת אמון או תגובה ממערכת חיצונית. סוכן במודל </w:t>
      </w:r>
      <w:r>
        <w:rPr>
          <w:rFonts w:ascii="Arial" w:hAnsi="Arial" w:cs="Arial" w:eastAsia="Arial"/>
          <w:b w:val="0"/>
          <w:sz w:val="24"/>
          <w:lang w:val="en-US" w:eastAsia="en-US" w:bidi="he-IL"/>
          <w:szCs w:val="24"/>
          <w:rtl w:val="0"/>
          <w:cs/>
        </w:rPr>
        <w:t>request</w:t>
      </w: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response</w:t>
      </w:r>
      <w:r>
        <w:rPr>
          <w:rFonts w:ascii="Arial" w:hAnsi="Arial" w:cs="David" w:eastAsia="Arial"/>
          <w:b w:val="0"/>
          <w:sz w:val="24"/>
          <w:lang w:val="en-US" w:eastAsia="en-US" w:bidi="he-IL"/>
          <w:szCs w:val="24"/>
          <w:rtl w:val="1"/>
          <w:cs/>
        </w:rPr>
        <w:t xml:space="preserve"> אינו אמור להחזיק חיבור פתוח דקות או שעות, ו-</w:t>
      </w:r>
      <w:r>
        <w:rPr>
          <w:rFonts w:ascii="Arial" w:hAnsi="Arial" w:cs="Arial" w:eastAsia="Arial"/>
          <w:b w:val="0"/>
          <w:sz w:val="24"/>
          <w:lang w:val="en-US" w:eastAsia="en-US" w:bidi="he-IL"/>
          <w:szCs w:val="24"/>
          <w:rtl w:val="0"/>
          <w:cs/>
        </w:rPr>
        <w:t>polling</w:t>
      </w:r>
      <w:r>
        <w:rPr>
          <w:rFonts w:ascii="Arial" w:hAnsi="Arial" w:cs="David" w:eastAsia="Arial"/>
          <w:b w:val="0"/>
          <w:sz w:val="24"/>
          <w:lang w:val="en-US" w:eastAsia="en-US" w:bidi="he-IL"/>
          <w:szCs w:val="24"/>
          <w:rtl w:val="1"/>
          <w:cs/>
        </w:rPr>
        <w:t xml:space="preserve"> מתמשך תלוי בכך שהשיחה עדיין פעילה.</w:t>
      </w:r>
    </w:p>
    <w:p>
      <w:pPr>
        <w:pStyle w:val="Heading2"/>
        <w:jc w:val="right"/>
        <w:bidi w:val="1"/>
      </w:pPr>
      <w:r>
        <w:rPr>
          <w:rFonts w:ascii="Arial" w:hAnsi="Arial" w:cs="David" w:eastAsia="Arial"/>
          <w:b/>
          <w:sz w:val="28"/>
          <w:lang w:val="en-US" w:eastAsia="en-US" w:bidi="he-IL"/>
          <w:szCs w:val="28"/>
          <w:rtl w:val="1"/>
          <w:cs/>
        </w:rPr>
        <w:t>1.2 הרעיון המרכזי</w:t>
      </w:r>
    </w:p>
    <w:p>
      <w:pPr>
        <w:spacing w:line="360" w:lineRule="auto"/>
        <w:jc w:val="right"/>
        <w:bidi w:val="1"/>
      </w:pP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מעביר את אחריות ניהול התהליך מן הסוכן אל שכבת </w:t>
      </w:r>
      <w:r>
        <w:rPr>
          <w:rFonts w:ascii="Arial" w:hAnsi="Arial" w:cs="Arial" w:eastAsia="Arial"/>
          <w:b w:val="0"/>
          <w:sz w:val="24"/>
          <w:lang w:val="en-US" w:eastAsia="en-US" w:bidi="he-IL"/>
          <w:szCs w:val="24"/>
          <w:rtl w:val="0"/>
          <w:cs/>
        </w:rPr>
        <w:t>Backend</w:t>
      </w:r>
      <w:r>
        <w:rPr>
          <w:rFonts w:ascii="Arial" w:hAnsi="Arial" w:cs="David" w:eastAsia="Arial"/>
          <w:b w:val="0"/>
          <w:sz w:val="24"/>
          <w:lang w:val="en-US" w:eastAsia="en-US" w:bidi="he-IL"/>
          <w:szCs w:val="24"/>
          <w:rtl w:val="1"/>
          <w:cs/>
        </w:rPr>
        <w:t xml:space="preserve"> מתמשכת. הסוכן מציין מה ברצונו לבצע;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יוצר </w:t>
      </w:r>
      <w:r>
        <w:rPr>
          <w:rFonts w:ascii="Arial" w:hAnsi="Arial" w:cs="Arial" w:eastAsia="Arial"/>
          <w:b w:val="0"/>
          <w:sz w:val="24"/>
          <w:lang w:val="en-US" w:eastAsia="en-US" w:bidi="he-IL"/>
          <w:szCs w:val="24"/>
          <w:rtl w:val="0"/>
          <w:cs/>
        </w:rPr>
        <w:t>Action</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מתאם בין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שומר מצב וממשיך עם אירועים חיצוניים. כאשר התהליך מסתיים, </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מקומי מחזיר תוצאה לסוכן במנגנון המתאים לפלטפורמה. ליבת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אינה מכירה את </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OpenAI</w:t>
      </w:r>
      <w:r>
        <w:rPr>
          <w:rFonts w:ascii="Arial" w:hAnsi="Arial" w:cs="David" w:eastAsia="Arial"/>
          <w:b w:val="0"/>
          <w:sz w:val="24"/>
          <w:lang w:val="en-US" w:eastAsia="en-US" w:bidi="he-IL"/>
          <w:szCs w:val="24"/>
          <w:rtl w:val="1"/>
          <w:cs/>
        </w:rPr>
        <w:t xml:space="preserve"> או </w:t>
      </w:r>
      <w:r>
        <w:rPr>
          <w:rFonts w:ascii="Arial" w:hAnsi="Arial" w:cs="Arial" w:eastAsia="Arial"/>
          <w:b w:val="0"/>
          <w:sz w:val="24"/>
          <w:lang w:val="en-US" w:eastAsia="en-US" w:bidi="he-IL"/>
          <w:szCs w:val="24"/>
          <w:rtl w:val="0"/>
          <w:cs/>
        </w:rPr>
        <w:t>Gemini</w:t>
      </w:r>
      <w:r>
        <w:rPr>
          <w:rFonts w:ascii="Arial" w:hAnsi="Arial" w:cs="David" w:eastAsia="Arial"/>
          <w:b w:val="0"/>
          <w:sz w:val="24"/>
          <w:lang w:val="en-US" w:eastAsia="en-US" w:bidi="he-IL"/>
          <w:szCs w:val="24"/>
          <w:rtl w:val="1"/>
          <w:cs/>
        </w:rPr>
        <w:t>; זהות הספק נשמרת ב-</w:t>
      </w:r>
      <w:r>
        <w:rPr>
          <w:rFonts w:ascii="Arial" w:hAnsi="Arial" w:cs="Arial" w:eastAsia="Arial"/>
          <w:b w:val="0"/>
          <w:sz w:val="24"/>
          <w:lang w:val="en-US" w:eastAsia="en-US" w:bidi="he-IL"/>
          <w:szCs w:val="24"/>
          <w:rtl w:val="0"/>
          <w:cs/>
        </w:rPr>
        <w:t>Adapter.</w:t>
      </w:r>
    </w:p>
    <w:p>
      <w:pPr>
        <w:pStyle w:val="Heading2"/>
        <w:jc w:val="right"/>
        <w:bidi w:val="1"/>
      </w:pPr>
      <w:r>
        <w:rPr>
          <w:rFonts w:ascii="Arial" w:hAnsi="Arial" w:cs="David" w:eastAsia="Arial"/>
          <w:b/>
          <w:sz w:val="28"/>
          <w:lang w:val="en-US" w:eastAsia="en-US" w:bidi="he-IL"/>
          <w:szCs w:val="28"/>
          <w:rtl w:val="1"/>
          <w:cs/>
        </w:rPr>
        <w:t>1.3 מבנה הדוח</w:t>
      </w:r>
    </w:p>
    <w:p>
      <w:pPr>
        <w:spacing w:line="360" w:lineRule="auto"/>
        <w:jc w:val="right"/>
        <w:bidi w:val="1"/>
      </w:pPr>
      <w:r>
        <w:rPr>
          <w:rFonts w:ascii="Arial" w:hAnsi="Arial" w:cs="David" w:eastAsia="Arial"/>
          <w:b w:val="0"/>
          <w:sz w:val="24"/>
          <w:lang w:val="en-US" w:eastAsia="en-US" w:bidi="he-IL"/>
          <w:szCs w:val="24"/>
          <w:rtl w:val="1"/>
          <w:cs/>
        </w:rPr>
        <w:t>פרק 2 מציג רקע תאורטי. פרק 3 מגדיר בעיה, מטרות וגבולות. פרק 4 מפרט דרישות. פרק 5 דן בחלופות. פרקים 6–11 מתארים ארכיטקטורה ומימוש לפי הקוד הנוכחי. פרק 12 דן באבטחה כפי שמומשה בפועל. פרקים 13–16 מציגים בדיקות, תוצאות, מגבלות, עבודה עתידית וסיכום.</w:t>
      </w:r>
    </w:p>
    <w:p>
      <w:pPr>
        <w:pStyle w:val="Heading1"/>
        <w:jc w:val="right"/>
        <w:pageBreakBefore/>
        <w:bidi w:val="1"/>
      </w:pPr>
      <w:r>
        <w:rPr>
          <w:rFonts w:ascii="Arial" w:hAnsi="Arial" w:cs="David" w:eastAsia="Arial"/>
          <w:b/>
          <w:sz w:val="32"/>
          <w:lang w:val="en-US" w:eastAsia="en-US" w:bidi="he-IL"/>
          <w:szCs w:val="32"/>
          <w:rtl w:val="1"/>
          <w:cs/>
        </w:rPr>
        <w:t>2. רקע תאורטי ומחקרי</w:t>
      </w:r>
    </w:p>
    <w:p>
      <w:pPr>
        <w:pStyle w:val="Heading2"/>
        <w:jc w:val="right"/>
        <w:bidi w:val="1"/>
      </w:pPr>
      <w:r>
        <w:rPr>
          <w:rFonts w:ascii="Arial" w:hAnsi="Arial" w:cs="David" w:eastAsia="Arial"/>
          <w:b/>
          <w:sz w:val="28"/>
          <w:lang w:val="en-US" w:eastAsia="en-US" w:bidi="he-IL"/>
          <w:szCs w:val="28"/>
          <w:rtl w:val="1"/>
          <w:cs/>
        </w:rPr>
        <w:t xml:space="preserve">2.1 סוכני </w:t>
      </w:r>
      <w:r>
        <w:rPr>
          <w:rFonts w:ascii="Arial" w:hAnsi="Arial" w:cs="Arial" w:eastAsia="Arial"/>
          <w:b/>
          <w:sz w:val="28"/>
          <w:lang w:val="en-US" w:eastAsia="en-US" w:bidi="he-IL"/>
          <w:szCs w:val="28"/>
          <w:rtl w:val="0"/>
          <w:cs/>
        </w:rPr>
        <w:t>AI</w:t>
      </w:r>
      <w:r>
        <w:rPr>
          <w:rFonts w:ascii="Arial" w:hAnsi="Arial" w:cs="David" w:eastAsia="Arial"/>
          <w:b/>
          <w:sz w:val="28"/>
          <w:lang w:val="en-US" w:eastAsia="en-US" w:bidi="he-IL"/>
          <w:szCs w:val="28"/>
          <w:rtl w:val="1"/>
          <w:cs/>
        </w:rPr>
        <w:t xml:space="preserve"> וכלי פעולה</w:t>
      </w:r>
    </w:p>
    <w:p>
      <w:pPr>
        <w:spacing w:line="360" w:lineRule="auto"/>
        <w:jc w:val="right"/>
        <w:bidi w:val="1"/>
      </w:pPr>
      <w:r>
        <w:rPr>
          <w:rFonts w:ascii="Arial" w:hAnsi="Arial" w:cs="David" w:eastAsia="Arial"/>
          <w:b w:val="0"/>
          <w:sz w:val="24"/>
          <w:lang w:val="en-US" w:eastAsia="en-US" w:bidi="he-IL"/>
          <w:szCs w:val="24"/>
          <w:rtl w:val="1"/>
          <w:cs/>
        </w:rPr>
        <w:t xml:space="preserve">סוכן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משלב מודל שפה עם קריאה לכלים חיצוניים. המודל מפרש כוונה ומחליט איזה כלי להפעיל; הביצוע מתרחש ברכיב תוכנה נפרד. הפרדה זו מאפשרת ולידציה ורישום, אך אינה פותרת לבדה את חשיפת המידע </w:t>
      </w:r>
      <w:r>
        <w:rPr>
          <w:rFonts w:ascii="Arial" w:hAnsi="Arial" w:cs="David" w:eastAsia="Arial"/>
          <w:b w:val="0"/>
          <w:i/>
          <w:sz w:val="24"/>
          <w:lang w:val="en-US" w:eastAsia="en-US" w:bidi="he-IL"/>
          <w:szCs w:val="24"/>
          <w:rtl w:val="1"/>
          <w:cs/>
        </w:rPr>
        <w:t>בתוך</w:t>
      </w:r>
      <w:r>
        <w:rPr>
          <w:rFonts w:ascii="Arial" w:hAnsi="Arial" w:cs="David" w:eastAsia="Arial"/>
          <w:b w:val="0"/>
          <w:sz w:val="24"/>
          <w:lang w:val="en-US" w:eastAsia="en-US" w:bidi="he-IL"/>
          <w:szCs w:val="24"/>
          <w:rtl w:val="1"/>
          <w:cs/>
        </w:rPr>
        <w:t xml:space="preserve"> הקשר המודל אם הכלי מחזיר סודות או אם הסוכן נדרש לספק אותם כפרמטרים.</w:t>
      </w:r>
    </w:p>
    <w:p>
      <w:pPr>
        <w:pStyle w:val="Heading2"/>
        <w:jc w:val="right"/>
        <w:bidi w:val="1"/>
      </w:pPr>
      <w:r>
        <w:rPr>
          <w:rFonts w:ascii="Arial" w:hAnsi="Arial" w:cs="Arial" w:eastAsia="Arial"/>
          <w:b/>
          <w:sz w:val="28"/>
          <w:lang w:val="en-US" w:eastAsia="en-US" w:bidi="he-IL"/>
          <w:szCs w:val="28"/>
          <w:rtl w:val="0"/>
          <w:cs/>
        </w:rPr>
        <w:t xml:space="preserve">2.2 </w:t>
      </w:r>
      <w:r>
        <w:rPr>
          <w:rFonts w:ascii="Arial" w:hAnsi="Arial" w:cs="Arial" w:eastAsia="Arial"/>
          <w:b/>
          <w:sz w:val="28"/>
          <w:lang w:val="en-US" w:eastAsia="en-US" w:bidi="he-IL"/>
          <w:szCs w:val="28"/>
          <w:rtl w:val="0"/>
          <w:cs/>
        </w:rPr>
        <w:t>Prompt</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Injection</w:t>
      </w:r>
      <w:r>
        <w:rPr>
          <w:rFonts w:ascii="Arial" w:hAnsi="Arial" w:cs="David" w:eastAsia="Arial"/>
          <w:b/>
          <w:sz w:val="28"/>
          <w:lang w:val="en-US" w:eastAsia="en-US" w:bidi="he-IL"/>
          <w:szCs w:val="28"/>
          <w:rtl w:val="1"/>
          <w:cs/>
        </w:rPr>
        <w:t xml:space="preserve"> והפרדת הקשר</w:t>
      </w:r>
    </w:p>
    <w:p>
      <w:pPr>
        <w:spacing w:line="360" w:lineRule="auto"/>
        <w:jc w:val="right"/>
        <w:bidi w:val="1"/>
      </w:pPr>
      <w:r>
        <w:rPr>
          <w:rFonts w:ascii="Arial" w:hAnsi="Arial" w:cs="David" w:eastAsia="Arial"/>
          <w:b w:val="0"/>
          <w:sz w:val="24"/>
          <w:lang w:val="en-US" w:eastAsia="en-US" w:bidi="he-IL"/>
          <w:szCs w:val="24"/>
          <w:rtl w:val="1"/>
          <w:cs/>
        </w:rPr>
        <w:t xml:space="preserve">הפרויקט נשען על מחקר של </w:t>
      </w:r>
      <w:r>
        <w:rPr>
          <w:rFonts w:ascii="Arial" w:hAnsi="Arial" w:cs="Arial" w:eastAsia="Arial"/>
          <w:b w:val="0"/>
          <w:sz w:val="24"/>
          <w:lang w:val="en-US" w:eastAsia="en-US" w:bidi="he-IL"/>
          <w:szCs w:val="24"/>
          <w:rtl w:val="0"/>
          <w:cs/>
        </w:rPr>
        <w:t>Yedidel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Louck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Ariel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Stulman</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Amit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Dvir</w:t>
      </w:r>
      <w:r>
        <w:rPr>
          <w:rFonts w:ascii="Arial" w:hAnsi="Arial" w:cs="David" w:eastAsia="Arial"/>
          <w:b w:val="0"/>
          <w:sz w:val="24"/>
          <w:lang w:val="en-US" w:eastAsia="en-US" w:bidi="he-IL"/>
          <w:szCs w:val="24"/>
          <w:rtl w:val="1"/>
          <w:cs/>
        </w:rPr>
        <w:t xml:space="preserve"> בנושא אבטחת תקשורת בין סוכני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למערכות חיצוניות [1]. הממצא המנחה הוא שהעברת מידע רגיש להקשר המודל מגדילה סיכון לדליפה כאשר קלט זדוני משפיע על התנהגות הסוכן. </w:t>
      </w:r>
      <w:r>
        <w:rPr>
          <w:rFonts w:ascii="Arial" w:hAnsi="Arial" w:cs="Arial" w:eastAsia="Arial"/>
          <w:b/>
          <w:sz w:val="24"/>
          <w:lang w:val="en-US" w:eastAsia="en-US" w:bidi="he-IL"/>
          <w:szCs w:val="24"/>
          <w:rtl w:val="0"/>
          <w:cs/>
        </w:rPr>
        <w:t>Context</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Separation</w:t>
      </w:r>
      <w:r>
        <w:rPr>
          <w:rFonts w:ascii="Arial" w:hAnsi="Arial" w:cs="David" w:eastAsia="Arial"/>
          <w:b w:val="0"/>
          <w:sz w:val="24"/>
          <w:lang w:val="en-US" w:eastAsia="en-US" w:bidi="he-IL"/>
          <w:szCs w:val="24"/>
          <w:rtl w:val="1"/>
          <w:cs/>
        </w:rPr>
        <w:t xml:space="preserve"> מצמצם סיכון זה בהפרדה בין הקשר ההסקה של הסוכן לבין הקשר שמירת הסודות ושימוש בהם.</w:t>
      </w:r>
    </w:p>
    <w:p>
      <w:pPr>
        <w:pStyle w:val="Heading2"/>
        <w:jc w:val="right"/>
        <w:bidi w:val="1"/>
      </w:pPr>
      <w:r>
        <w:rPr>
          <w:rFonts w:ascii="Arial" w:hAnsi="Arial" w:cs="Arial" w:eastAsia="Arial"/>
          <w:b/>
          <w:sz w:val="28"/>
          <w:lang w:val="en-US" w:eastAsia="en-US" w:bidi="he-IL"/>
          <w:szCs w:val="28"/>
          <w:rtl w:val="0"/>
          <w:cs/>
        </w:rPr>
        <w:t xml:space="preserve">2.3 </w:t>
      </w:r>
      <w:r>
        <w:rPr>
          <w:rFonts w:ascii="Arial" w:hAnsi="Arial" w:cs="Arial" w:eastAsia="Arial"/>
          <w:b/>
          <w:sz w:val="28"/>
          <w:lang w:val="en-US" w:eastAsia="en-US" w:bidi="he-IL"/>
          <w:szCs w:val="28"/>
          <w:rtl w:val="0"/>
          <w:cs/>
        </w:rPr>
        <w:t>Model</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Context</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Protocol</w:t>
      </w:r>
    </w:p>
    <w:p>
      <w:pPr>
        <w:spacing w:line="360" w:lineRule="auto"/>
        <w:jc w:val="right"/>
        <w:bidi w:val="1"/>
      </w:pP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הוא פרוטוקול לכלים והקשר בין יישומי מודלים לבין שרתי כלים [2]. במערכת זו </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הוא ממשק הסוכן מול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לא מול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הסוכן רואה כלים ידידותיים;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ממפה ל-</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נתמכים תעבורת </w:t>
      </w:r>
      <w:r>
        <w:rPr>
          <w:rFonts w:ascii="Arial" w:hAnsi="Arial" w:cs="Arial" w:eastAsia="Arial"/>
          <w:b w:val="0"/>
          <w:sz w:val="24"/>
          <w:lang w:val="en-US" w:eastAsia="en-US" w:bidi="he-IL"/>
          <w:szCs w:val="24"/>
          <w:rtl w:val="0"/>
          <w:cs/>
        </w:rPr>
        <w:t>stdio</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Streamable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HTTP.</w:t>
      </w:r>
    </w:p>
    <w:p>
      <w:pPr>
        <w:pStyle w:val="Heading2"/>
        <w:jc w:val="right"/>
        <w:bidi w:val="1"/>
      </w:pPr>
      <w:r>
        <w:rPr>
          <w:rFonts w:ascii="Arial" w:hAnsi="Arial" w:cs="David" w:eastAsia="Arial"/>
          <w:b/>
          <w:sz w:val="28"/>
          <w:lang w:val="en-US" w:eastAsia="en-US" w:bidi="he-IL"/>
          <w:szCs w:val="28"/>
          <w:rtl w:val="1"/>
          <w:cs/>
        </w:rPr>
        <w:t>2.4 אורקסטרציה וארכיטקטורה מונחית אירועים</w:t>
      </w:r>
    </w:p>
    <w:p>
      <w:pPr>
        <w:spacing w:line="360" w:lineRule="auto"/>
        <w:jc w:val="right"/>
        <w:bidi w:val="1"/>
      </w:pPr>
      <w:r>
        <w:rPr>
          <w:rFonts w:ascii="Arial" w:hAnsi="Arial" w:cs="David" w:eastAsia="Arial"/>
          <w:b w:val="0"/>
          <w:sz w:val="24"/>
          <w:lang w:val="en-US" w:eastAsia="en-US" w:bidi="he-IL"/>
          <w:szCs w:val="24"/>
          <w:rtl w:val="1"/>
          <w:cs/>
        </w:rPr>
        <w:t xml:space="preserve">אורקסטרציה מרכזת את מחזור החיים של תהליך רב-שלבי. בארכיטקטורה מונחית אירועים, שינוי משמעותי מיוצג כאירוע הנכתב ליומן/תור ונצרך במנותק מהקריאה המקורית [5]. כך קליטת בקשה אינה נחסמת עד סיום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ורכיבים מגיבים בלי </w:t>
      </w:r>
      <w:r>
        <w:rPr>
          <w:rFonts w:ascii="Arial" w:hAnsi="Arial" w:cs="Arial" w:eastAsia="Arial"/>
          <w:b w:val="0"/>
          <w:sz w:val="24"/>
          <w:lang w:val="en-US" w:eastAsia="en-US" w:bidi="he-IL"/>
          <w:szCs w:val="24"/>
          <w:rtl w:val="0"/>
          <w:cs/>
        </w:rPr>
        <w:t>coupling</w:t>
      </w:r>
      <w:r>
        <w:rPr>
          <w:rFonts w:ascii="Arial" w:hAnsi="Arial" w:cs="David" w:eastAsia="Arial"/>
          <w:b w:val="0"/>
          <w:sz w:val="24"/>
          <w:lang w:val="en-US" w:eastAsia="en-US" w:bidi="he-IL"/>
          <w:szCs w:val="24"/>
          <w:rtl w:val="1"/>
          <w:cs/>
        </w:rPr>
        <w:t xml:space="preserve"> סינכרוני מלא.</w:t>
      </w:r>
    </w:p>
    <w:p>
      <w:pPr>
        <w:pStyle w:val="Heading2"/>
        <w:jc w:val="right"/>
        <w:bidi w:val="1"/>
      </w:pPr>
      <w:r>
        <w:rPr>
          <w:rFonts w:ascii="Arial" w:hAnsi="Arial" w:cs="David" w:eastAsia="Arial"/>
          <w:b/>
          <w:sz w:val="28"/>
          <w:lang w:val="en-US" w:eastAsia="en-US" w:bidi="he-IL"/>
          <w:szCs w:val="28"/>
          <w:rtl w:val="1"/>
          <w:cs/>
        </w:rPr>
        <w:t>2.5 מכונת מצבים ותהליכים ארוכי טווח</w:t>
      </w:r>
    </w:p>
    <w:p>
      <w:pPr>
        <w:spacing w:line="360" w:lineRule="auto"/>
        <w:jc w:val="right"/>
        <w:bidi w:val="1"/>
      </w:pPr>
      <w:r>
        <w:rPr>
          <w:rFonts w:ascii="Arial" w:hAnsi="Arial" w:cs="David" w:eastAsia="Arial"/>
          <w:b w:val="0"/>
          <w:sz w:val="24"/>
          <w:lang w:val="en-US" w:eastAsia="en-US" w:bidi="he-IL"/>
          <w:szCs w:val="24"/>
          <w:rtl w:val="1"/>
          <w:cs/>
        </w:rPr>
        <w:t xml:space="preserve">תהליך ארוך טווח חייב לשמור מצב מחוץ לזיכרון התהליך, לדעת באיזה שלב הוא נמצא, ולהמשיך אחרי אירוע או הפעלה מחדש. בפרויקט נשמרת הבחנה בין </w:t>
      </w:r>
      <w:r>
        <w:rPr>
          <w:rFonts w:ascii="Courier New" w:hAnsi="Courier New" w:cs="Courier New" w:eastAsia="Courier New"/>
          <w:color w:val="333333"/>
          <w:sz w:val="22"/>
          <w:lang w:val="en-US" w:eastAsia="en-US" w:bidi="he-IL"/>
          <w:szCs w:val="22"/>
          <w:rtl w:val="0"/>
          <w:cs/>
        </w:rPr>
        <w:t>StatusType</w:t>
      </w:r>
      <w:r>
        <w:rPr>
          <w:rFonts w:ascii="Arial" w:hAnsi="Arial" w:cs="David" w:eastAsia="Arial"/>
          <w:b w:val="0"/>
          <w:sz w:val="24"/>
          <w:lang w:val="en-US" w:eastAsia="en-US" w:bidi="he-IL"/>
          <w:szCs w:val="24"/>
          <w:rtl w:val="1"/>
          <w:cs/>
        </w:rPr>
        <w:t xml:space="preserve"> הנראה לסוכן ב-</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לבין </w:t>
      </w:r>
      <w:r>
        <w:rPr>
          <w:rFonts w:ascii="Courier New" w:hAnsi="Courier New" w:cs="Courier New" w:eastAsia="Courier New"/>
          <w:color w:val="333333"/>
          <w:sz w:val="22"/>
          <w:lang w:val="en-US" w:eastAsia="en-US" w:bidi="he-IL"/>
          <w:szCs w:val="22"/>
          <w:rtl w:val="0"/>
          <w:cs/>
        </w:rPr>
        <w:t>WorkflowState</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WorkflowStep</w:t>
      </w:r>
      <w:r>
        <w:rPr>
          <w:rFonts w:ascii="Arial" w:hAnsi="Arial" w:cs="David" w:eastAsia="Arial"/>
          <w:b w:val="0"/>
          <w:sz w:val="24"/>
          <w:lang w:val="en-US" w:eastAsia="en-US" w:bidi="he-IL"/>
          <w:szCs w:val="24"/>
          <w:rtl w:val="1"/>
          <w:cs/>
        </w:rPr>
        <w:t xml:space="preserve"> הפנימיים.</w:t>
      </w:r>
    </w:p>
    <w:p>
      <w:pPr>
        <w:pStyle w:val="Heading2"/>
        <w:jc w:val="right"/>
        <w:bidi w:val="1"/>
      </w:pPr>
      <w:r>
        <w:rPr>
          <w:rFonts w:ascii="Arial" w:hAnsi="Arial" w:cs="Arial" w:eastAsia="Arial"/>
          <w:b/>
          <w:sz w:val="28"/>
          <w:lang w:val="en-US" w:eastAsia="en-US" w:bidi="he-IL"/>
          <w:szCs w:val="28"/>
          <w:rtl w:val="0"/>
          <w:cs/>
        </w:rPr>
        <w:t xml:space="preserve">2.6 </w:t>
      </w:r>
      <w:r>
        <w:rPr>
          <w:rFonts w:ascii="Arial" w:hAnsi="Arial" w:cs="Arial" w:eastAsia="Arial"/>
          <w:b/>
          <w:sz w:val="28"/>
          <w:lang w:val="en-US" w:eastAsia="en-US" w:bidi="he-IL"/>
          <w:szCs w:val="28"/>
          <w:rtl w:val="0"/>
          <w:cs/>
        </w:rPr>
        <w:t>gRPC</w:t>
      </w:r>
      <w:r>
        <w:rPr>
          <w:rFonts w:ascii="Arial" w:hAnsi="Arial" w:cs="David" w:eastAsia="Arial"/>
          <w:b/>
          <w:sz w:val="28"/>
          <w:lang w:val="en-US" w:eastAsia="en-US" w:bidi="he-IL"/>
          <w:szCs w:val="28"/>
          <w:rtl w:val="1"/>
          <w:cs/>
        </w:rPr>
        <w:t xml:space="preserve"> ו-</w:t>
      </w:r>
      <w:r>
        <w:rPr>
          <w:rFonts w:ascii="Arial" w:hAnsi="Arial" w:cs="Arial" w:eastAsia="Arial"/>
          <w:b/>
          <w:sz w:val="28"/>
          <w:lang w:val="en-US" w:eastAsia="en-US" w:bidi="he-IL"/>
          <w:szCs w:val="28"/>
          <w:rtl w:val="0"/>
          <w:cs/>
        </w:rPr>
        <w:t>Protocol</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Buffers</w:t>
      </w:r>
    </w:p>
    <w:p>
      <w:pPr>
        <w:spacing w:line="360" w:lineRule="auto"/>
        <w:jc w:val="right"/>
        <w:bidi w:val="1"/>
      </w:pP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מספק </w:t>
      </w:r>
      <w:r>
        <w:rPr>
          <w:rFonts w:ascii="Arial" w:hAnsi="Arial" w:cs="Arial" w:eastAsia="Arial"/>
          <w:b w:val="0"/>
          <w:sz w:val="24"/>
          <w:lang w:val="en-US" w:eastAsia="en-US" w:bidi="he-IL"/>
          <w:szCs w:val="24"/>
          <w:rtl w:val="0"/>
          <w:cs/>
        </w:rPr>
        <w:t>RPC</w:t>
      </w:r>
      <w:r>
        <w:rPr>
          <w:rFonts w:ascii="Arial" w:hAnsi="Arial" w:cs="David" w:eastAsia="Arial"/>
          <w:b w:val="0"/>
          <w:sz w:val="24"/>
          <w:lang w:val="en-US" w:eastAsia="en-US" w:bidi="he-IL"/>
          <w:szCs w:val="24"/>
          <w:rtl w:val="1"/>
          <w:cs/>
        </w:rPr>
        <w:t xml:space="preserve"> טיפוסי מעל </w:t>
      </w:r>
      <w:r>
        <w:rPr>
          <w:rFonts w:ascii="Arial" w:hAnsi="Arial" w:cs="Arial" w:eastAsia="Arial"/>
          <w:b w:val="0"/>
          <w:sz w:val="24"/>
          <w:lang w:val="en-US" w:eastAsia="en-US" w:bidi="he-IL"/>
          <w:szCs w:val="24"/>
          <w:rtl w:val="0"/>
          <w:cs/>
        </w:rPr>
        <w:t>HTTP/2</w:t>
      </w:r>
      <w:r>
        <w:rPr>
          <w:rFonts w:ascii="Arial" w:hAnsi="Arial" w:cs="David" w:eastAsia="Arial"/>
          <w:b w:val="0"/>
          <w:sz w:val="24"/>
          <w:lang w:val="en-US" w:eastAsia="en-US" w:bidi="he-IL"/>
          <w:szCs w:val="24"/>
          <w:rtl w:val="1"/>
          <w:cs/>
        </w:rPr>
        <w:t>, ו-</w:t>
      </w:r>
      <w:r>
        <w:rPr>
          <w:rFonts w:ascii="Arial" w:hAnsi="Arial" w:cs="Arial" w:eastAsia="Arial"/>
          <w:b w:val="0"/>
          <w:sz w:val="24"/>
          <w:lang w:val="en-US" w:eastAsia="en-US" w:bidi="he-IL"/>
          <w:szCs w:val="24"/>
          <w:rtl w:val="0"/>
          <w:cs/>
        </w:rPr>
        <w:t>Protocol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Buffers</w:t>
      </w:r>
      <w:r>
        <w:rPr>
          <w:rFonts w:ascii="Arial" w:hAnsi="Arial" w:cs="David" w:eastAsia="Arial"/>
          <w:b w:val="0"/>
          <w:sz w:val="24"/>
          <w:lang w:val="en-US" w:eastAsia="en-US" w:bidi="he-IL"/>
          <w:szCs w:val="24"/>
          <w:rtl w:val="1"/>
          <w:cs/>
        </w:rPr>
        <w:t xml:space="preserve"> מגדירים חוזה שדות [3]. הבחירה מתאימה לגבול </w:t>
      </w:r>
      <w:r>
        <w:rPr>
          <w:rFonts w:ascii="Arial" w:hAnsi="Arial" w:cs="Arial" w:eastAsia="Arial"/>
          <w:b w:val="0"/>
          <w:sz w:val="24"/>
          <w:lang w:val="en-US" w:eastAsia="en-US" w:bidi="he-IL"/>
          <w:szCs w:val="24"/>
          <w:rtl w:val="0"/>
          <w:cs/>
        </w:rPr>
        <w:t>Python</w:t>
      </w: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Kotlin:</w:t>
      </w:r>
      <w:r>
        <w:rPr>
          <w:rFonts w:ascii="Arial" w:hAnsi="Arial" w:cs="David" w:eastAsia="Arial"/>
          <w:b w:val="0"/>
          <w:sz w:val="24"/>
          <w:lang w:val="en-US" w:eastAsia="en-US" w:bidi="he-IL"/>
          <w:szCs w:val="24"/>
          <w:rtl w:val="1"/>
          <w:cs/>
        </w:rPr>
        <w:t xml:space="preserve"> קובץ </w:t>
      </w:r>
      <w:r>
        <w:rPr>
          <w:rFonts w:ascii="Courier New" w:hAnsi="Courier New" w:cs="Courier New" w:eastAsia="Courier New"/>
          <w:color w:val="333333"/>
          <w:sz w:val="22"/>
          <w:lang w:val="en-US" w:eastAsia="en-US" w:bidi="he-IL"/>
          <w:szCs w:val="22"/>
          <w:rtl w:val="0"/>
          <w:cs/>
        </w:rPr>
        <w:t>.proto</w:t>
      </w:r>
      <w:r>
        <w:rPr>
          <w:rFonts w:ascii="Arial" w:hAnsi="Arial" w:cs="David" w:eastAsia="Arial"/>
          <w:b w:val="0"/>
          <w:sz w:val="24"/>
          <w:lang w:val="en-US" w:eastAsia="en-US" w:bidi="he-IL"/>
          <w:szCs w:val="24"/>
          <w:rtl w:val="1"/>
          <w:cs/>
        </w:rPr>
        <w:t xml:space="preserve"> אחד מייצר </w:t>
      </w:r>
      <w:r>
        <w:rPr>
          <w:rFonts w:ascii="Arial" w:hAnsi="Arial" w:cs="Arial" w:eastAsia="Arial"/>
          <w:b w:val="0"/>
          <w:sz w:val="24"/>
          <w:lang w:val="en-US" w:eastAsia="en-US" w:bidi="he-IL"/>
          <w:szCs w:val="24"/>
          <w:rtl w:val="0"/>
          <w:cs/>
        </w:rPr>
        <w:t>stubs</w:t>
      </w:r>
      <w:r>
        <w:rPr>
          <w:rFonts w:ascii="Arial" w:hAnsi="Arial" w:cs="David" w:eastAsia="Arial"/>
          <w:b w:val="0"/>
          <w:sz w:val="24"/>
          <w:lang w:val="en-US" w:eastAsia="en-US" w:bidi="he-IL"/>
          <w:szCs w:val="24"/>
          <w:rtl w:val="1"/>
          <w:cs/>
        </w:rPr>
        <w:t xml:space="preserve"> בשתי השפות ומפחית אי-התאמות.</w:t>
      </w:r>
    </w:p>
    <w:p>
      <w:pPr>
        <w:pStyle w:val="Heading2"/>
        <w:jc w:val="right"/>
        <w:bidi w:val="1"/>
      </w:pPr>
      <w:r>
        <w:rPr>
          <w:rFonts w:ascii="Arial" w:hAnsi="Arial" w:cs="Arial" w:eastAsia="Arial"/>
          <w:b/>
          <w:sz w:val="28"/>
          <w:lang w:val="en-US" w:eastAsia="en-US" w:bidi="he-IL"/>
          <w:szCs w:val="28"/>
          <w:rtl w:val="0"/>
          <w:cs/>
        </w:rPr>
        <w:t xml:space="preserve">2.7 </w:t>
      </w:r>
      <w:r>
        <w:rPr>
          <w:rFonts w:ascii="Arial" w:hAnsi="Arial" w:cs="Arial" w:eastAsia="Arial"/>
          <w:b/>
          <w:sz w:val="28"/>
          <w:lang w:val="en-US" w:eastAsia="en-US" w:bidi="he-IL"/>
          <w:szCs w:val="28"/>
          <w:rtl w:val="0"/>
          <w:cs/>
        </w:rPr>
        <w:t>WebSocket</w:t>
      </w:r>
      <w:r>
        <w:rPr>
          <w:rFonts w:ascii="Arial" w:hAnsi="Arial" w:cs="David" w:eastAsia="Arial"/>
          <w:b/>
          <w:sz w:val="28"/>
          <w:lang w:val="en-US" w:eastAsia="en-US" w:bidi="he-IL"/>
          <w:szCs w:val="28"/>
          <w:rtl w:val="1"/>
          <w:cs/>
        </w:rPr>
        <w:t xml:space="preserve"> ו-</w:t>
      </w:r>
      <w:r>
        <w:rPr>
          <w:rFonts w:ascii="Arial" w:hAnsi="Arial" w:cs="Arial" w:eastAsia="Arial"/>
          <w:b/>
          <w:sz w:val="28"/>
          <w:lang w:val="en-US" w:eastAsia="en-US" w:bidi="he-IL"/>
          <w:szCs w:val="28"/>
          <w:rtl w:val="0"/>
          <w:cs/>
        </w:rPr>
        <w:t>Server-Sent</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Events</w:t>
      </w:r>
    </w:p>
    <w:p>
      <w:pPr>
        <w:spacing w:line="360" w:lineRule="auto"/>
        <w:jc w:val="right"/>
        <w:bidi w:val="1"/>
      </w:pPr>
      <w:r>
        <w:rPr>
          <w:rFonts w:ascii="Arial" w:hAnsi="Arial" w:cs="Arial" w:eastAsia="Arial"/>
          <w:b w:val="0"/>
          <w:sz w:val="24"/>
          <w:lang w:val="en-US" w:eastAsia="en-US" w:bidi="he-IL"/>
          <w:szCs w:val="24"/>
          <w:rtl w:val="0"/>
          <w:cs/>
        </w:rPr>
        <w:t>WebSocket</w:t>
      </w:r>
      <w:r>
        <w:rPr>
          <w:rFonts w:ascii="Arial" w:hAnsi="Arial" w:cs="David" w:eastAsia="Arial"/>
          <w:b w:val="0"/>
          <w:sz w:val="24"/>
          <w:lang w:val="en-US" w:eastAsia="en-US" w:bidi="he-IL"/>
          <w:szCs w:val="24"/>
          <w:rtl w:val="1"/>
          <w:cs/>
        </w:rPr>
        <w:t xml:space="preserve"> הוא ערוץ דו-כיווני מעל </w:t>
      </w:r>
      <w:r>
        <w:rPr>
          <w:rFonts w:ascii="Arial" w:hAnsi="Arial" w:cs="Arial" w:eastAsia="Arial"/>
          <w:b w:val="0"/>
          <w:sz w:val="24"/>
          <w:lang w:val="en-US" w:eastAsia="en-US" w:bidi="he-IL"/>
          <w:szCs w:val="24"/>
          <w:rtl w:val="0"/>
          <w:cs/>
        </w:rPr>
        <w:t>HTTP</w:t>
      </w:r>
      <w:r>
        <w:rPr>
          <w:rFonts w:ascii="Arial" w:hAnsi="Arial" w:cs="David" w:eastAsia="Arial"/>
          <w:b w:val="0"/>
          <w:sz w:val="24"/>
          <w:lang w:val="en-US" w:eastAsia="en-US" w:bidi="he-IL"/>
          <w:szCs w:val="24"/>
          <w:rtl w:val="1"/>
          <w:cs/>
        </w:rPr>
        <w:t>, מתאים ללקוח כספת שמתחבר לשרת ומקבל בקשות הערכה [</w:t>
      </w:r>
      <w:r>
        <w:rPr>
          <w:rFonts w:ascii="Arial" w:hAnsi="Arial" w:cs="Arial" w:eastAsia="Arial"/>
          <w:b w:val="0"/>
          <w:sz w:val="24"/>
          <w:lang w:val="en-US" w:eastAsia="en-US" w:bidi="he-IL"/>
          <w:szCs w:val="24"/>
          <w:rtl w:val="0"/>
          <w:cs/>
        </w:rPr>
        <w:t>REFERENCE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REQUIRED: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RFC</w:t>
      </w:r>
      <w:r>
        <w:rPr>
          <w:rFonts w:ascii="Arial" w:hAnsi="Arial" w:cs="David" w:eastAsia="Arial"/>
          <w:b w:val="0"/>
          <w:sz w:val="24"/>
          <w:lang w:val="en-US" w:eastAsia="en-US" w:bidi="he-IL"/>
          <w:szCs w:val="24"/>
          <w:rtl w:val="1"/>
          <w:cs/>
        </w:rPr>
        <w:t xml:space="preserve"> 6455 או תיעוד </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WebSocket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הוא זרם חד-כיווני מהשרת לדפדפן/לקוח [</w:t>
      </w:r>
      <w:r>
        <w:rPr>
          <w:rFonts w:ascii="Arial" w:hAnsi="Arial" w:cs="Arial" w:eastAsia="Arial"/>
          <w:b w:val="0"/>
          <w:sz w:val="24"/>
          <w:lang w:val="en-US" w:eastAsia="en-US" w:bidi="he-IL"/>
          <w:szCs w:val="24"/>
          <w:rtl w:val="0"/>
          <w:cs/>
        </w:rPr>
        <w:t>REFERENCE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REQUIRED: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HTML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SSE</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WHATWG</w:t>
      </w:r>
      <w:r>
        <w:rPr>
          <w:rFonts w:ascii="Arial" w:hAnsi="Arial" w:cs="David" w:eastAsia="Arial"/>
          <w:b w:val="0"/>
          <w:sz w:val="24"/>
          <w:lang w:val="en-US" w:eastAsia="en-US" w:bidi="he-IL"/>
          <w:szCs w:val="24"/>
          <w:rtl w:val="1"/>
          <w:cs/>
        </w:rPr>
        <w:t xml:space="preserve">], ומשמש כאן להודעת לקוחות מקומיים על </w:t>
      </w:r>
      <w:r>
        <w:rPr>
          <w:rFonts w:ascii="Courier New" w:hAnsi="Courier New" w:cs="Courier New" w:eastAsia="Courier New"/>
          <w:color w:val="333333"/>
          <w:sz w:val="22"/>
          <w:lang w:val="en-US" w:eastAsia="en-US" w:bidi="he-IL"/>
          <w:szCs w:val="22"/>
          <w:rtl w:val="0"/>
          <w:cs/>
        </w:rPr>
        <w:t>workflow.updated</w:t>
      </w:r>
      <w:r>
        <w:rPr>
          <w:rFonts w:ascii="Arial" w:hAnsi="Arial" w:cs="Arial" w:eastAsia="Arial"/>
          <w:b w:val="0"/>
          <w:sz w:val="24"/>
          <w:lang w:val="en-US" w:eastAsia="en-US" w:bidi="he-IL"/>
          <w:szCs w:val="24"/>
          <w:rtl w:val="0"/>
          <w:cs/>
        </w:rPr>
        <w:t>.</w:t>
      </w:r>
    </w:p>
    <w:p>
      <w:pPr>
        <w:pStyle w:val="Heading2"/>
        <w:jc w:val="right"/>
        <w:bidi w:val="1"/>
      </w:pPr>
      <w:r>
        <w:rPr>
          <w:rFonts w:ascii="Arial" w:hAnsi="Arial" w:cs="David" w:eastAsia="Arial"/>
          <w:b/>
          <w:sz w:val="28"/>
          <w:lang w:val="en-US" w:eastAsia="en-US" w:bidi="he-IL"/>
          <w:szCs w:val="28"/>
          <w:rtl w:val="1"/>
          <w:cs/>
        </w:rPr>
        <w:t>2.8 תיווך אבטחה</w:t>
      </w:r>
    </w:p>
    <w:p>
      <w:pPr>
        <w:spacing w:line="360" w:lineRule="auto"/>
        <w:jc w:val="right"/>
        <w:bidi w:val="1"/>
      </w:pPr>
      <w:r>
        <w:rPr>
          <w:rFonts w:ascii="Arial" w:hAnsi="Arial" w:cs="Arial" w:eastAsia="Arial"/>
          <w:b w:val="0"/>
          <w:sz w:val="24"/>
          <w:lang w:val="en-US" w:eastAsia="en-US" w:bidi="he-IL"/>
          <w:szCs w:val="24"/>
          <w:rtl w:val="0"/>
          <w:cs/>
        </w:rPr>
        <w:t>Mediation</w:t>
      </w:r>
      <w:r>
        <w:rPr>
          <w:rFonts w:ascii="Arial" w:hAnsi="Arial" w:cs="David" w:eastAsia="Arial"/>
          <w:b w:val="0"/>
          <w:sz w:val="24"/>
          <w:lang w:val="en-US" w:eastAsia="en-US" w:bidi="he-IL"/>
          <w:szCs w:val="24"/>
          <w:rtl w:val="1"/>
          <w:cs/>
        </w:rPr>
        <w:t xml:space="preserve"> ממקם נקודת בקרה בין הסוכן למערכות רגישות: ולידציית סוג פעולה, רישום, בדיקת אמון והעברת המשך. זהו עקרון תכנון, לא טענה שכל ערוץ התקשורת מוצפן או מאומת בייצור.</w:t>
      </w:r>
    </w:p>
    <w:p>
      <w:pPr>
        <w:pStyle w:val="Heading1"/>
        <w:jc w:val="right"/>
        <w:pageBreakBefore/>
        <w:bidi w:val="1"/>
      </w:pPr>
      <w:r>
        <w:rPr>
          <w:rFonts w:ascii="Arial" w:hAnsi="Arial" w:cs="David" w:eastAsia="Arial"/>
          <w:b/>
          <w:sz w:val="32"/>
          <w:lang w:val="en-US" w:eastAsia="en-US" w:bidi="he-IL"/>
          <w:szCs w:val="32"/>
          <w:rtl w:val="1"/>
          <w:cs/>
        </w:rPr>
        <w:t>3. הגדרת הבעיה ומטרות הפרויקט</w:t>
      </w:r>
    </w:p>
    <w:p>
      <w:pPr>
        <w:pStyle w:val="Heading2"/>
        <w:jc w:val="right"/>
        <w:bidi w:val="1"/>
      </w:pPr>
      <w:r>
        <w:rPr>
          <w:rFonts w:ascii="Arial" w:hAnsi="Arial" w:cs="David" w:eastAsia="Arial"/>
          <w:b/>
          <w:sz w:val="28"/>
          <w:lang w:val="en-US" w:eastAsia="en-US" w:bidi="he-IL"/>
          <w:szCs w:val="28"/>
          <w:rtl w:val="1"/>
          <w:cs/>
        </w:rPr>
        <w:t>3.1 הגדרת הבעיה</w:t>
      </w:r>
    </w:p>
    <w:p>
      <w:pPr>
        <w:spacing w:line="360" w:lineRule="auto"/>
        <w:jc w:val="right"/>
        <w:bidi w:val="1"/>
      </w:pPr>
      <w:r>
        <w:rPr>
          <w:rFonts w:ascii="Arial" w:hAnsi="Arial" w:cs="David" w:eastAsia="Arial"/>
          <w:b w:val="0"/>
          <w:sz w:val="24"/>
          <w:lang w:val="en-US" w:eastAsia="en-US" w:bidi="he-IL"/>
          <w:szCs w:val="24"/>
          <w:rtl w:val="1"/>
          <w:cs/>
        </w:rPr>
        <w:t xml:space="preserve">כיצד לאפשר לסוכן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לבצע פעולה רגישה בשם משתמש, בלי לחשוף לסוכן את המידע האישי או הפיננסי הנדרש לביצוע, ובמקביל לתמוך בתהליך א-סינכרוני שעשוי להמתין לאישור — בלי לאבד את רציפות התהליך או השיחה?</w:t>
      </w:r>
    </w:p>
    <w:p>
      <w:pPr>
        <w:pStyle w:val="Heading2"/>
        <w:jc w:val="right"/>
        <w:bidi w:val="1"/>
      </w:pPr>
      <w:r>
        <w:rPr>
          <w:rFonts w:ascii="Arial" w:hAnsi="Arial" w:cs="David" w:eastAsia="Arial"/>
          <w:b/>
          <w:sz w:val="28"/>
          <w:lang w:val="en-US" w:eastAsia="en-US" w:bidi="he-IL"/>
          <w:szCs w:val="28"/>
          <w:rtl w:val="1"/>
          <w:cs/>
        </w:rPr>
        <w:t>3.2 מטרות</w:t>
      </w:r>
    </w:p>
    <w:p>
      <w:pPr>
        <w:pStyle w:val="ListBulletHe"/>
        <w:ind w:right="0" w:left="425"/>
        <w:jc w:val="right"/>
        <w:bidi w:val="1"/>
      </w:pPr>
      <w:r>
        <w:rPr>
          <w:rFonts w:ascii="Arial" w:hAnsi="Arial" w:cs="David" w:eastAsia="Arial"/>
          <w:b w:val="0"/>
          <w:sz w:val="24"/>
          <w:lang w:val="en-US" w:eastAsia="en-US" w:bidi="he-IL"/>
          <w:szCs w:val="24"/>
          <w:rtl w:val="1"/>
          <w:cs/>
        </w:rPr>
        <w:t xml:space="preserve">1. ניהול מחזור חיים של </w:t>
      </w:r>
      <w:r>
        <w:rPr>
          <w:rFonts w:ascii="Arial" w:hAnsi="Arial" w:cs="Arial" w:eastAsia="Arial"/>
          <w:b w:val="0"/>
          <w:sz w:val="24"/>
          <w:lang w:val="en-US" w:eastAsia="en-US" w:bidi="he-IL"/>
          <w:szCs w:val="24"/>
          <w:rtl w:val="0"/>
          <w:cs/>
        </w:rPr>
        <w:t>Action</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לאורך זמן.</w:t>
      </w:r>
    </w:p>
    <w:p>
      <w:pPr>
        <w:pStyle w:val="ListBulletHe"/>
        <w:ind w:right="0" w:left="425"/>
        <w:jc w:val="right"/>
        <w:bidi w:val="1"/>
      </w:pPr>
      <w:r>
        <w:rPr>
          <w:rFonts w:ascii="Arial" w:hAnsi="Arial" w:cs="David" w:eastAsia="Arial"/>
          <w:b w:val="0"/>
          <w:sz w:val="24"/>
          <w:lang w:val="en-US" w:eastAsia="en-US" w:bidi="he-IL"/>
          <w:szCs w:val="24"/>
          <w:rtl w:val="1"/>
          <w:cs/>
        </w:rPr>
        <w:t>2. הפרדה בין מצב ציבורי לסוכן לבין מצב פנימי של המנוע.</w:t>
      </w:r>
    </w:p>
    <w:p>
      <w:pPr>
        <w:pStyle w:val="ListBulletHe"/>
        <w:ind w:right="0" w:left="425"/>
        <w:jc w:val="right"/>
        <w:bidi w:val="1"/>
      </w:pPr>
      <w:r>
        <w:rPr>
          <w:rFonts w:ascii="Arial" w:hAnsi="Arial" w:cs="David" w:eastAsia="Arial"/>
          <w:b w:val="0"/>
          <w:sz w:val="24"/>
          <w:lang w:val="en-US" w:eastAsia="en-US" w:bidi="he-IL"/>
          <w:szCs w:val="24"/>
          <w:rtl w:val="1"/>
          <w:cs/>
        </w:rPr>
        <w:t xml:space="preserve">3. ממשק אחיד שאינו תלוי בספק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יחיד בליבת ה-</w:t>
      </w:r>
      <w:r>
        <w:rPr>
          <w:rFonts w:ascii="Arial" w:hAnsi="Arial" w:cs="Arial" w:eastAsia="Arial"/>
          <w:b w:val="0"/>
          <w:sz w:val="24"/>
          <w:lang w:val="en-US" w:eastAsia="en-US" w:bidi="he-IL"/>
          <w:szCs w:val="24"/>
          <w:rtl w:val="0"/>
          <w:cs/>
        </w:rPr>
        <w:t>Bridge.</w:t>
      </w:r>
    </w:p>
    <w:p>
      <w:pPr>
        <w:pStyle w:val="ListBulletHe"/>
        <w:ind w:right="0" w:left="425"/>
        <w:jc w:val="right"/>
        <w:bidi w:val="1"/>
      </w:pPr>
      <w:r>
        <w:rPr>
          <w:rFonts w:ascii="Arial" w:hAnsi="Arial" w:cs="David" w:eastAsia="Arial"/>
          <w:b w:val="0"/>
          <w:sz w:val="24"/>
          <w:lang w:val="en-US" w:eastAsia="en-US" w:bidi="he-IL"/>
          <w:szCs w:val="24"/>
          <w:rtl w:val="1"/>
          <w:cs/>
        </w:rPr>
        <w:t xml:space="preserve">4. המשך יזום של שיחת הסוכן לאחר אירוע חיצוני, כאשר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הוא המסלול הראשי.</w:t>
      </w:r>
    </w:p>
    <w:p>
      <w:pPr>
        <w:pStyle w:val="ListBulletHe"/>
        <w:ind w:right="0" w:left="425"/>
        <w:jc w:val="right"/>
        <w:bidi w:val="1"/>
      </w:pPr>
      <w:r>
        <w:rPr>
          <w:rFonts w:ascii="Arial" w:hAnsi="Arial" w:cs="David" w:eastAsia="Arial"/>
          <w:b w:val="0"/>
          <w:sz w:val="24"/>
          <w:lang w:val="en-US" w:eastAsia="en-US" w:bidi="he-IL"/>
          <w:szCs w:val="24"/>
          <w:rtl w:val="1"/>
          <w:cs/>
        </w:rPr>
        <w:t xml:space="preserve">5. הדגמת תרחיש הכולל </w:t>
      </w:r>
      <w:r>
        <w:rPr>
          <w:rFonts w:ascii="Arial" w:hAnsi="Arial" w:cs="Arial" w:eastAsia="Arial"/>
          <w:b w:val="0"/>
          <w:sz w:val="24"/>
          <w:lang w:val="en-US" w:eastAsia="en-US" w:bidi="he-IL"/>
          <w:szCs w:val="24"/>
          <w:rtl w:val="0"/>
          <w:cs/>
        </w:rPr>
        <w:t>Guardian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התמדה והמשך שיחה — גם אם עמיתי ההדגמה הם </w:t>
      </w:r>
      <w:r>
        <w:rPr>
          <w:rFonts w:ascii="Arial" w:hAnsi="Arial" w:cs="Arial" w:eastAsia="Arial"/>
          <w:b w:val="0"/>
          <w:sz w:val="24"/>
          <w:lang w:val="en-US" w:eastAsia="en-US" w:bidi="he-IL"/>
          <w:szCs w:val="24"/>
          <w:rtl w:val="0"/>
          <w:cs/>
        </w:rPr>
        <w:t>mocks.</w:t>
      </w:r>
    </w:p>
    <w:p>
      <w:pPr>
        <w:pStyle w:val="Heading2"/>
        <w:jc w:val="right"/>
        <w:bidi w:val="1"/>
      </w:pPr>
      <w:r>
        <w:rPr>
          <w:rFonts w:ascii="Arial" w:hAnsi="Arial" w:cs="David" w:eastAsia="Arial"/>
          <w:b/>
          <w:sz w:val="28"/>
          <w:lang w:val="en-US" w:eastAsia="en-US" w:bidi="he-IL"/>
          <w:szCs w:val="28"/>
          <w:rtl w:val="1"/>
          <w:cs/>
        </w:rPr>
        <w:t>3.3 גבולות הפרויקט</w:t>
      </w:r>
    </w:p>
    <w:p>
      <w:pPr>
        <w:spacing w:line="360" w:lineRule="auto"/>
        <w:jc w:val="right"/>
        <w:bidi w:val="1"/>
      </w:pPr>
      <w:r>
        <w:rPr>
          <w:rFonts w:ascii="Arial" w:hAnsi="Arial" w:cs="David" w:eastAsia="Arial"/>
          <w:b/>
          <w:sz w:val="24"/>
          <w:lang w:val="en-US" w:eastAsia="en-US" w:bidi="he-IL"/>
          <w:szCs w:val="24"/>
          <w:rtl w:val="1"/>
          <w:cs/>
        </w:rPr>
        <w:t>כלול במאגר:</w:t>
      </w:r>
      <w:r>
        <w:rPr>
          <w:rFonts w:ascii="Arial" w:hAnsi="Arial" w:cs="David" w:eastAsia="Arial"/>
          <w:b w:val="0"/>
          <w:sz w:val="24"/>
          <w:lang w:val="en-US" w:eastAsia="en-US" w:bidi="he-IL"/>
          <w:szCs w:val="24"/>
          <w:rtl w:val="1"/>
          <w:cs/>
        </w:rPr>
        <w:t xml:space="preserve"> ליבת </w:t>
      </w:r>
      <w:r>
        <w:rPr>
          <w:rFonts w:ascii="Arial" w:hAnsi="Arial" w:cs="Arial" w:eastAsia="Arial"/>
          <w:b w:val="0"/>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Kotlin/Spring</w:t>
      </w:r>
      <w:r>
        <w:rPr>
          <w:rFonts w:ascii="Arial" w:hAnsi="Arial" w:cs="David" w:eastAsia="Arial"/>
          <w:b w:val="0"/>
          <w:sz w:val="24"/>
          <w:lang w:val="en-US" w:eastAsia="en-US" w:bidi="he-IL"/>
          <w:szCs w:val="24"/>
          <w:rtl w:val="1"/>
          <w:cs/>
        </w:rPr>
        <w:t xml:space="preserve">): מנוע </w:t>
      </w:r>
      <w:r>
        <w:rPr>
          <w:rFonts w:ascii="Arial" w:hAnsi="Arial" w:cs="Arial" w:eastAsia="Arial"/>
          <w:b w:val="0"/>
          <w:sz w:val="24"/>
          <w:lang w:val="en-US" w:eastAsia="en-US" w:bidi="he-IL"/>
          <w:szCs w:val="24"/>
          <w:rtl w:val="0"/>
          <w:cs/>
        </w:rPr>
        <w:t>Workflow</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PostgreSQL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Kafka</w:t>
      </w:r>
      <w:r>
        <w:rPr>
          <w:rFonts w:ascii="Arial" w:hAnsi="Arial" w:cs="David" w:eastAsia="Arial"/>
          <w:b w:val="0"/>
          <w:sz w:val="24"/>
          <w:lang w:val="en-US" w:eastAsia="en-US" w:bidi="he-IL"/>
          <w:szCs w:val="24"/>
          <w:rtl w:val="1"/>
          <w:cs/>
        </w:rPr>
        <w:t xml:space="preserve">, שערי </w:t>
      </w:r>
      <w:r>
        <w:rPr>
          <w:rFonts w:ascii="Arial" w:hAnsi="Arial" w:cs="Arial" w:eastAsia="Arial"/>
          <w:b w:val="0"/>
          <w:sz w:val="24"/>
          <w:lang w:val="en-US" w:eastAsia="en-US" w:bidi="he-IL"/>
          <w:szCs w:val="24"/>
          <w:rtl w:val="0"/>
          <w:cs/>
        </w:rPr>
        <w:t>Guardian/Vault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Python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client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webhook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ספקי </w:t>
      </w:r>
      <w:r>
        <w:rPr>
          <w:rFonts w:ascii="Arial" w:hAnsi="Arial" w:cs="Arial" w:eastAsia="Arial"/>
          <w:b w:val="0"/>
          <w:sz w:val="24"/>
          <w:lang w:val="en-US" w:eastAsia="en-US" w:bidi="he-IL"/>
          <w:szCs w:val="24"/>
          <w:rtl w:val="0"/>
          <w:cs/>
        </w:rPr>
        <w:t>wake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Channel</w:t>
      </w:r>
      <w:r>
        <w:rPr>
          <w:rFonts w:ascii="Arial" w:hAnsi="Arial" w:cs="David" w:eastAsia="Arial"/>
          <w:b w:val="0"/>
          <w:sz w:val="24"/>
          <w:lang w:val="en-US" w:eastAsia="en-US" w:bidi="he-IL"/>
          <w:szCs w:val="24"/>
          <w:rtl w:val="1"/>
          <w:cs/>
        </w:rPr>
        <w:t xml:space="preserve">; לקוחות </w:t>
      </w:r>
      <w:r>
        <w:rPr>
          <w:rFonts w:ascii="Arial" w:hAnsi="Arial" w:cs="Arial" w:eastAsia="Arial"/>
          <w:b w:val="0"/>
          <w:sz w:val="24"/>
          <w:lang w:val="en-US" w:eastAsia="en-US" w:bidi="he-IL"/>
          <w:szCs w:val="24"/>
          <w:rtl w:val="0"/>
          <w:cs/>
        </w:rPr>
        <w:t>OpenAI/Gemini</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bridge-sdk</w:t>
      </w:r>
      <w:r>
        <w:rPr>
          <w:rFonts w:ascii="Arial" w:hAnsi="Arial" w:cs="David" w:eastAsia="Arial"/>
          <w:b w:val="0"/>
          <w:sz w:val="24"/>
          <w:lang w:val="en-US" w:eastAsia="en-US" w:bidi="he-IL"/>
          <w:szCs w:val="24"/>
          <w:rtl w:val="1"/>
          <w:cs/>
        </w:rPr>
        <w:t xml:space="preserve">; מנגנון </w:t>
      </w:r>
      <w:r>
        <w:rPr>
          <w:rFonts w:ascii="Arial" w:hAnsi="Arial" w:cs="Arial" w:eastAsia="Arial"/>
          <w:b w:val="0"/>
          <w:sz w:val="24"/>
          <w:lang w:val="en-US" w:eastAsia="en-US" w:bidi="he-IL"/>
          <w:szCs w:val="24"/>
          <w:rtl w:val="0"/>
          <w:cs/>
        </w:rPr>
        <w:t>pairing</w:t>
      </w:r>
      <w:r>
        <w:rPr>
          <w:rFonts w:ascii="Arial" w:hAnsi="Arial" w:cs="David" w:eastAsia="Arial"/>
          <w:b w:val="0"/>
          <w:sz w:val="24"/>
          <w:lang w:val="en-US" w:eastAsia="en-US" w:bidi="he-IL"/>
          <w:szCs w:val="24"/>
          <w:rtl w:val="1"/>
          <w:cs/>
        </w:rPr>
        <w:t xml:space="preserve"> אופציונלי; </w:t>
      </w:r>
      <w:r>
        <w:rPr>
          <w:rFonts w:ascii="Arial" w:hAnsi="Arial" w:cs="Arial" w:eastAsia="Arial"/>
          <w:b w:val="0"/>
          <w:sz w:val="24"/>
          <w:lang w:val="en-US" w:eastAsia="en-US" w:bidi="he-IL"/>
          <w:szCs w:val="24"/>
          <w:rtl w:val="0"/>
          <w:cs/>
        </w:rPr>
        <w:t>Install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Directory</w:t>
      </w:r>
      <w:r>
        <w:rPr>
          <w:rFonts w:ascii="Arial" w:hAnsi="Arial" w:cs="David" w:eastAsia="Arial"/>
          <w:b w:val="0"/>
          <w:sz w:val="24"/>
          <w:lang w:val="en-US" w:eastAsia="en-US" w:bidi="he-IL"/>
          <w:szCs w:val="24"/>
          <w:rtl w:val="1"/>
          <w:cs/>
        </w:rPr>
        <w:t xml:space="preserve"> מדגמי; </w:t>
      </w:r>
      <w:r>
        <w:rPr>
          <w:rFonts w:ascii="Arial" w:hAnsi="Arial" w:cs="Arial" w:eastAsia="Arial"/>
          <w:b w:val="0"/>
          <w:sz w:val="24"/>
          <w:lang w:val="en-US" w:eastAsia="en-US" w:bidi="he-IL"/>
          <w:szCs w:val="24"/>
          <w:rtl w:val="0"/>
          <w:cs/>
        </w:rPr>
        <w:t>guardian-mock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mock-vault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demo-forms.</w:t>
      </w:r>
    </w:p>
    <w:p>
      <w:pPr>
        <w:spacing w:line="360" w:lineRule="auto"/>
        <w:jc w:val="right"/>
        <w:bidi w:val="1"/>
      </w:pPr>
      <w:r>
        <w:rPr>
          <w:rFonts w:ascii="Arial" w:hAnsi="Arial" w:cs="David" w:eastAsia="Arial"/>
          <w:b/>
          <w:sz w:val="24"/>
          <w:lang w:val="en-US" w:eastAsia="en-US" w:bidi="he-IL"/>
          <w:szCs w:val="24"/>
          <w:rtl w:val="1"/>
          <w:cs/>
        </w:rPr>
        <w:t>אינו כלול כייצור:</w:t>
      </w:r>
      <w:r>
        <w:rPr>
          <w:rFonts w:ascii="Arial" w:hAnsi="Arial" w:cs="David" w:eastAsia="Arial"/>
          <w:b w:val="0"/>
          <w:sz w:val="24"/>
          <w:lang w:val="en-US" w:eastAsia="en-US" w:bidi="he-IL"/>
          <w:szCs w:val="24"/>
          <w:rtl w:val="1"/>
          <w:cs/>
        </w:rPr>
        <w:t xml:space="preserve"> פריסת ענן, </w:t>
      </w:r>
      <w:r>
        <w:rPr>
          <w:rFonts w:ascii="Arial" w:hAnsi="Arial" w:cs="Arial" w:eastAsia="Arial"/>
          <w:b w:val="0"/>
          <w:sz w:val="24"/>
          <w:lang w:val="en-US" w:eastAsia="en-US" w:bidi="he-IL"/>
          <w:szCs w:val="24"/>
          <w:rtl w:val="0"/>
          <w:cs/>
        </w:rPr>
        <w:t>High</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Availability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TLS</w:t>
      </w:r>
      <w:r>
        <w:rPr>
          <w:rFonts w:ascii="Arial" w:hAnsi="Arial" w:cs="David" w:eastAsia="Arial"/>
          <w:b w:val="0"/>
          <w:sz w:val="24"/>
          <w:lang w:val="en-US" w:eastAsia="en-US" w:bidi="he-IL"/>
          <w:szCs w:val="24"/>
          <w:rtl w:val="1"/>
          <w:cs/>
        </w:rPr>
        <w:t xml:space="preserve">, אימות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חומרה מאובטחת, </w:t>
      </w:r>
      <w:r>
        <w:rPr>
          <w:rFonts w:ascii="Arial" w:hAnsi="Arial" w:cs="Arial" w:eastAsia="Arial"/>
          <w:b w:val="0"/>
          <w:sz w:val="24"/>
          <w:lang w:val="en-US" w:eastAsia="en-US" w:bidi="he-IL"/>
          <w:szCs w:val="24"/>
          <w:rtl w:val="0"/>
          <w:cs/>
        </w:rPr>
        <w:t>Guardian/Vault</w:t>
      </w:r>
      <w:r>
        <w:rPr>
          <w:rFonts w:ascii="Arial" w:hAnsi="Arial" w:cs="David" w:eastAsia="Arial"/>
          <w:b w:val="0"/>
          <w:sz w:val="24"/>
          <w:lang w:val="en-US" w:eastAsia="en-US" w:bidi="he-IL"/>
          <w:szCs w:val="24"/>
          <w:rtl w:val="1"/>
          <w:cs/>
        </w:rPr>
        <w:t xml:space="preserve"> מסחריים. מחברי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מסוג </w:t>
      </w:r>
      <w:r>
        <w:rPr>
          <w:rFonts w:ascii="Courier New" w:hAnsi="Courier New" w:cs="Courier New" w:eastAsia="Courier New"/>
          <w:color w:val="333333"/>
          <w:sz w:val="22"/>
          <w:lang w:val="en-US" w:eastAsia="en-US" w:bidi="he-IL"/>
          <w:szCs w:val="22"/>
          <w:rtl w:val="0"/>
          <w:cs/>
        </w:rPr>
        <w:t>POLLING</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THREAD</w:t>
      </w:r>
      <w:r>
        <w:rPr>
          <w:rFonts w:ascii="Arial" w:hAnsi="Arial" w:cs="David" w:eastAsia="Arial"/>
          <w:b w:val="0"/>
          <w:sz w:val="24"/>
          <w:lang w:val="en-US" w:eastAsia="en-US" w:bidi="he-IL"/>
          <w:szCs w:val="24"/>
          <w:rtl w:val="1"/>
          <w:cs/>
        </w:rPr>
        <w:t xml:space="preserve"> קיימים כ-</w:t>
      </w:r>
      <w:r>
        <w:rPr>
          <w:rFonts w:ascii="Arial" w:hAnsi="Arial" w:cs="Arial" w:eastAsia="Arial"/>
          <w:b w:val="0"/>
          <w:sz w:val="24"/>
          <w:lang w:val="en-US" w:eastAsia="en-US" w:bidi="he-IL"/>
          <w:szCs w:val="24"/>
          <w:rtl w:val="0"/>
          <w:cs/>
        </w:rPr>
        <w:t>stub.</w:t>
      </w:r>
      <w:r>
        <w:rPr>
          <w:rFonts w:ascii="Arial" w:hAnsi="Arial" w:cs="David" w:eastAsia="Arial"/>
          <w:b w:val="0"/>
          <w:sz w:val="24"/>
          <w:lang w:val="en-US" w:eastAsia="en-US" w:bidi="he-IL"/>
          <w:szCs w:val="24"/>
          <w:rtl w:val="1"/>
          <w:cs/>
        </w:rPr>
        <w:t xml:space="preserve"> המערכת היא </w:t>
      </w:r>
      <w:r>
        <w:rPr>
          <w:rFonts w:ascii="Arial" w:hAnsi="Arial" w:cs="David" w:eastAsia="Arial"/>
          <w:b/>
          <w:sz w:val="24"/>
          <w:lang w:val="en-US" w:eastAsia="en-US" w:bidi="he-IL"/>
          <w:szCs w:val="24"/>
          <w:rtl w:val="1"/>
          <w:cs/>
        </w:rPr>
        <w:t>אב-טיפוס פונקציונלי</w:t>
      </w:r>
      <w:r>
        <w:rPr>
          <w:rFonts w:ascii="Arial" w:hAnsi="Arial" w:cs="David" w:eastAsia="Arial"/>
          <w:b w:val="0"/>
          <w:sz w:val="24"/>
          <w:lang w:val="en-US" w:eastAsia="en-US" w:bidi="he-IL"/>
          <w:szCs w:val="24"/>
          <w:rtl w:val="1"/>
          <w:cs/>
        </w:rPr>
        <w:t xml:space="preserve"> המוכיח היתכנות ארכיטקטונית.</w:t>
      </w:r>
    </w:p>
    <w:p>
      <w:pPr>
        <w:pStyle w:val="Heading1"/>
        <w:jc w:val="right"/>
        <w:pageBreakBefore/>
        <w:bidi w:val="1"/>
      </w:pPr>
      <w:r>
        <w:rPr>
          <w:rFonts w:ascii="Arial" w:hAnsi="Arial" w:cs="David" w:eastAsia="Arial"/>
          <w:b/>
          <w:sz w:val="32"/>
          <w:lang w:val="en-US" w:eastAsia="en-US" w:bidi="he-IL"/>
          <w:szCs w:val="32"/>
          <w:rtl w:val="1"/>
          <w:cs/>
        </w:rPr>
        <w:t>4. דרישות המערכת</w:t>
      </w:r>
    </w:p>
    <w:p>
      <w:pPr>
        <w:pStyle w:val="Heading2"/>
        <w:jc w:val="right"/>
        <w:bidi w:val="1"/>
      </w:pPr>
      <w:r>
        <w:rPr>
          <w:rFonts w:ascii="Arial" w:hAnsi="Arial" w:cs="David" w:eastAsia="Arial"/>
          <w:b/>
          <w:sz w:val="28"/>
          <w:lang w:val="en-US" w:eastAsia="en-US" w:bidi="he-IL"/>
          <w:szCs w:val="28"/>
          <w:rtl w:val="1"/>
          <w:cs/>
        </w:rPr>
        <w:t>4.1 דרישות פונקציונליות</w:t>
      </w:r>
    </w:p>
    <w:p>
      <w:pPr>
        <w:pStyle w:val="TableCaption"/>
        <w:jc w:val="right"/>
        <w:bidi w:val="1"/>
      </w:pPr>
      <w:r>
        <w:rPr>
          <w:rFonts w:ascii="Arial" w:hAnsi="Arial" w:cs="David" w:eastAsia="Arial"/>
          <w:b/>
          <w:sz w:val="22"/>
          <w:lang w:val="en-US" w:eastAsia="en-US" w:bidi="he-IL"/>
          <w:szCs w:val="22"/>
          <w:rtl w:val="1"/>
          <w:cs/>
        </w:rPr>
        <w:t>טבלה 4.1 – דרישות פונקציונליות</w:t>
      </w:r>
    </w:p>
    <w:tbl>
      <w:tblPr>
        <w:tblStyle w:val="TableGrid"/>
        <w:tblW w:type="auto" w:w="0"/>
        <w:jc w:val="center"/>
        <w:tblLook w:firstColumn="1" w:firstRow="1" w:lastColumn="0" w:lastRow="0" w:noHBand="0" w:noVBand="1" w:val="04A0"/>
        <w:bidiVisual w:val="1"/>
      </w:tblPr>
      <w:tblGrid>
        <w:gridCol w:w="3009"/>
        <w:gridCol w:w="3009"/>
        <w:gridCol w:w="3009"/>
      </w:tblGrid>
      <w:tr>
        <w:trPr>
          <w:cantSplit/>
        </w:trPr>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מזהה</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דרישה</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מימוש נוכחי</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FR-1</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הסוכן ישלח פעולה ב-</w:t>
            </w:r>
            <w:r>
              <w:rPr>
                <w:rFonts w:ascii="Arial" w:hAnsi="Arial" w:cs="Arial" w:eastAsia="Arial"/>
                <w:b w:val="0"/>
                <w:sz w:val="20"/>
                <w:lang w:val="en-US" w:eastAsia="en-US" w:bidi="he-IL"/>
                <w:szCs w:val="20"/>
                <w:rtl w:val="0"/>
                <w:cs/>
              </w:rPr>
              <w:t>MCP</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send_action</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FR-1b</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ניתן לאחסן </w:t>
            </w:r>
            <w:r>
              <w:rPr>
                <w:rFonts w:ascii="Arial" w:hAnsi="Arial" w:cs="Arial" w:eastAsia="Arial"/>
                <w:b w:val="0"/>
                <w:sz w:val="20"/>
                <w:lang w:val="en-US" w:eastAsia="en-US" w:bidi="he-IL"/>
                <w:szCs w:val="20"/>
                <w:rtl w:val="0"/>
                <w:cs/>
              </w:rPr>
              <w:t>PII</w:t>
            </w:r>
            <w:r>
              <w:rPr>
                <w:rFonts w:ascii="Arial" w:hAnsi="Arial" w:cs="David" w:eastAsia="Arial"/>
                <w:b w:val="0"/>
                <w:sz w:val="20"/>
                <w:lang w:val="en-US" w:eastAsia="en-US" w:bidi="he-IL"/>
                <w:szCs w:val="20"/>
                <w:rtl w:val="1"/>
                <w:cs/>
              </w:rPr>
              <w:t xml:space="preserve"> מקומית ולהחזיר </w:t>
            </w:r>
            <w:r>
              <w:rPr>
                <w:rFonts w:ascii="Courier New" w:hAnsi="Courier New" w:cs="Courier New" w:eastAsia="Courier New"/>
                <w:color w:val="333333"/>
                <w:sz w:val="18"/>
                <w:lang w:val="en-US" w:eastAsia="en-US" w:bidi="he-IL"/>
                <w:szCs w:val="18"/>
                <w:rtl w:val="0"/>
                <w:cs/>
              </w:rPr>
              <w:t>vault://</w:t>
            </w:r>
            <w:r>
              <w:rPr>
                <w:rFonts w:ascii="Arial" w:hAnsi="Arial" w:cs="David" w:eastAsia="Arial"/>
                <w:b w:val="0"/>
                <w:sz w:val="20"/>
                <w:lang w:val="en-US" w:eastAsia="en-US" w:bidi="he-IL"/>
                <w:szCs w:val="20"/>
                <w:rtl w:val="1"/>
                <w:cs/>
              </w:rPr>
              <w:t xml:space="preserve"> ב-</w:t>
            </w:r>
            <w:r>
              <w:rPr>
                <w:rFonts w:ascii="Courier New" w:hAnsi="Courier New" w:cs="Courier New" w:eastAsia="Courier New"/>
                <w:color w:val="333333"/>
                <w:sz w:val="18"/>
                <w:lang w:val="en-US" w:eastAsia="en-US" w:bidi="he-IL"/>
                <w:szCs w:val="18"/>
                <w:rtl w:val="0"/>
                <w:cs/>
              </w:rPr>
              <w:t>store_pii</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א (חנות </w:t>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FR-2</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ה-</w:t>
            </w:r>
            <w:r>
              <w:rPr>
                <w:rFonts w:ascii="Arial" w:hAnsi="Arial" w:cs="Arial" w:eastAsia="Arial"/>
                <w:b w:val="0"/>
                <w:sz w:val="20"/>
                <w:lang w:val="en-US" w:eastAsia="en-US" w:bidi="he-IL"/>
                <w:szCs w:val="20"/>
                <w:rtl w:val="0"/>
                <w:cs/>
              </w:rPr>
              <w:t>Adapter</w:t>
            </w:r>
            <w:r>
              <w:rPr>
                <w:rFonts w:ascii="Arial" w:hAnsi="Arial" w:cs="David" w:eastAsia="Arial"/>
                <w:b w:val="0"/>
                <w:sz w:val="20"/>
                <w:lang w:val="en-US" w:eastAsia="en-US" w:bidi="he-IL"/>
                <w:szCs w:val="20"/>
                <w:rtl w:val="1"/>
                <w:cs/>
              </w:rPr>
              <w:t xml:space="preserve"> יעביר בקשה ב-</w:t>
            </w:r>
            <w:r>
              <w:rPr>
                <w:rFonts w:ascii="Arial" w:hAnsi="Arial" w:cs="Arial" w:eastAsia="Arial"/>
                <w:b w:val="0"/>
                <w:sz w:val="20"/>
                <w:lang w:val="en-US" w:eastAsia="en-US" w:bidi="he-IL"/>
                <w:szCs w:val="20"/>
                <w:rtl w:val="0"/>
                <w:cs/>
              </w:rPr>
              <w:t>gRPC</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א, ערוץ </w:t>
            </w:r>
            <w:r>
              <w:rPr>
                <w:rFonts w:ascii="Arial" w:hAnsi="Arial" w:cs="Arial" w:eastAsia="Arial"/>
                <w:b w:val="0"/>
                <w:sz w:val="20"/>
                <w:lang w:val="en-US" w:eastAsia="en-US" w:bidi="he-IL"/>
                <w:szCs w:val="20"/>
                <w:rtl w:val="0"/>
                <w:cs/>
              </w:rPr>
              <w:t>insecure</w:t>
            </w:r>
            <w:r>
              <w:rPr>
                <w:rFonts w:ascii="Arial" w:hAnsi="Arial" w:cs="David" w:eastAsia="Arial"/>
                <w:b w:val="0"/>
                <w:sz w:val="20"/>
                <w:lang w:val="en-US" w:eastAsia="en-US" w:bidi="he-IL"/>
                <w:szCs w:val="20"/>
                <w:rtl w:val="1"/>
                <w:cs/>
              </w:rPr>
              <w:t xml:space="preserve"> ל-</w:t>
            </w:r>
            <w:r>
              <w:rPr>
                <w:rFonts w:ascii="Arial" w:hAnsi="Arial" w:cs="Arial" w:eastAsia="Arial"/>
                <w:b w:val="0"/>
                <w:sz w:val="20"/>
                <w:lang w:val="en-US" w:eastAsia="en-US" w:bidi="he-IL"/>
                <w:szCs w:val="20"/>
                <w:rtl w:val="0"/>
                <w:cs/>
              </w:rPr>
              <w:t>localhost</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FR-3</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Bridge</w:t>
            </w:r>
            <w:r>
              <w:rPr>
                <w:rFonts w:ascii="Arial" w:hAnsi="Arial" w:cs="David" w:eastAsia="Arial"/>
                <w:b w:val="0"/>
                <w:sz w:val="20"/>
                <w:lang w:val="en-US" w:eastAsia="en-US" w:bidi="he-IL"/>
                <w:szCs w:val="20"/>
                <w:rtl w:val="1"/>
                <w:cs/>
              </w:rPr>
              <w:t xml:space="preserve"> ייצור מזהים וישמור </w:t>
            </w:r>
            <w:r>
              <w:rPr>
                <w:rFonts w:ascii="Arial" w:hAnsi="Arial" w:cs="Arial" w:eastAsia="Arial"/>
                <w:b w:val="0"/>
                <w:sz w:val="20"/>
                <w:lang w:val="en-US" w:eastAsia="en-US" w:bidi="he-IL"/>
                <w:szCs w:val="20"/>
                <w:rtl w:val="0"/>
                <w:cs/>
              </w:rPr>
              <w:t>Action</w:t>
            </w:r>
            <w:r>
              <w:rPr>
                <w:rFonts w:ascii="Arial" w:hAnsi="Arial" w:cs="David" w:eastAsia="Arial"/>
                <w:b w:val="0"/>
                <w:sz w:val="20"/>
                <w:lang w:val="en-US" w:eastAsia="en-US" w:bidi="he-IL"/>
                <w:szCs w:val="20"/>
                <w:rtl w:val="1"/>
                <w:cs/>
              </w:rPr>
              <w:t xml:space="preserve"> ו-</w:t>
            </w:r>
            <w:r>
              <w:rPr>
                <w:rFonts w:ascii="Arial" w:hAnsi="Arial" w:cs="Arial" w:eastAsia="Arial"/>
                <w:b w:val="0"/>
                <w:sz w:val="20"/>
                <w:lang w:val="en-US" w:eastAsia="en-US" w:bidi="he-IL"/>
                <w:szCs w:val="20"/>
                <w:rtl w:val="0"/>
                <w:cs/>
              </w:rPr>
              <w:t>Workflow</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FR-4</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בדיקת </w:t>
            </w:r>
            <w:r>
              <w:rPr>
                <w:rFonts w:ascii="Arial" w:hAnsi="Arial" w:cs="Arial" w:eastAsia="Arial"/>
                <w:b w:val="0"/>
                <w:sz w:val="20"/>
                <w:lang w:val="en-US" w:eastAsia="en-US" w:bidi="he-IL"/>
                <w:szCs w:val="20"/>
                <w:rtl w:val="0"/>
                <w:cs/>
              </w:rPr>
              <w:t>Guardian</w:t>
            </w:r>
            <w:r>
              <w:rPr>
                <w:rFonts w:ascii="Arial" w:hAnsi="Arial" w:cs="David" w:eastAsia="Arial"/>
                <w:b w:val="0"/>
                <w:sz w:val="20"/>
                <w:lang w:val="en-US" w:eastAsia="en-US" w:bidi="he-IL"/>
                <w:szCs w:val="20"/>
                <w:rtl w:val="1"/>
                <w:cs/>
              </w:rPr>
              <w:t xml:space="preserve"> ופנייה ל-</w:t>
            </w:r>
            <w:r>
              <w:rPr>
                <w:rFonts w:ascii="Arial" w:hAnsi="Arial" w:cs="Arial" w:eastAsia="Arial"/>
                <w:b w:val="0"/>
                <w:sz w:val="20"/>
                <w:lang w:val="en-US" w:eastAsia="en-US" w:bidi="he-IL"/>
                <w:szCs w:val="20"/>
                <w:rtl w:val="0"/>
                <w:cs/>
              </w:rPr>
              <w:t>Vault</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א מול </w:t>
            </w:r>
            <w:r>
              <w:rPr>
                <w:rFonts w:ascii="Arial" w:hAnsi="Arial" w:cs="Arial" w:eastAsia="Arial"/>
                <w:b w:val="0"/>
                <w:sz w:val="20"/>
                <w:lang w:val="en-US" w:eastAsia="en-US" w:bidi="he-IL"/>
                <w:szCs w:val="20"/>
                <w:rtl w:val="0"/>
                <w:cs/>
              </w:rPr>
              <w:t>mocks</w:t>
            </w:r>
            <w:r>
              <w:rPr>
                <w:rFonts w:ascii="Arial" w:hAnsi="Arial" w:cs="David" w:eastAsia="Arial"/>
                <w:b w:val="0"/>
                <w:sz w:val="20"/>
                <w:lang w:val="en-US" w:eastAsia="en-US" w:bidi="he-IL"/>
                <w:szCs w:val="20"/>
                <w:rtl w:val="1"/>
                <w:cs/>
              </w:rPr>
              <w:t xml:space="preserve"> בהדגמה</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FR-5</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שמירת סטטוס, מצב וצעד</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 חלק מהשדות/המצבים אינם בשימוש בזרימה החיה</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FR-6</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המשך בעקבות </w:t>
            </w:r>
            <w:r>
              <w:rPr>
                <w:rFonts w:ascii="Arial" w:hAnsi="Arial" w:cs="Arial" w:eastAsia="Arial"/>
                <w:b w:val="0"/>
                <w:sz w:val="20"/>
                <w:lang w:val="en-US" w:eastAsia="en-US" w:bidi="he-IL"/>
                <w:szCs w:val="20"/>
                <w:rtl w:val="0"/>
                <w:cs/>
              </w:rPr>
              <w:t>Kafka</w:t>
            </w:r>
            <w:r>
              <w:rPr>
                <w:rFonts w:ascii="Arial" w:hAnsi="Arial" w:cs="David" w:eastAsia="Arial"/>
                <w:b w:val="0"/>
                <w:sz w:val="20"/>
                <w:lang w:val="en-US" w:eastAsia="en-US" w:bidi="he-IL"/>
                <w:szCs w:val="20"/>
                <w:rtl w:val="1"/>
                <w:cs/>
              </w:rPr>
              <w:t xml:space="preserve"> או </w:t>
            </w:r>
            <w:r>
              <w:rPr>
                <w:rFonts w:ascii="Arial" w:hAnsi="Arial" w:cs="Arial" w:eastAsia="Arial"/>
                <w:b w:val="0"/>
                <w:sz w:val="20"/>
                <w:lang w:val="en-US" w:eastAsia="en-US" w:bidi="he-IL"/>
                <w:szCs w:val="20"/>
                <w:rtl w:val="0"/>
                <w:cs/>
              </w:rPr>
              <w:t>Vault</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FR-7</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בסיום יישלח </w:t>
            </w:r>
            <w:r>
              <w:rPr>
                <w:rFonts w:ascii="Arial" w:hAnsi="Arial" w:cs="Arial" w:eastAsia="Arial"/>
                <w:b w:val="0"/>
                <w:sz w:val="20"/>
                <w:lang w:val="en-US" w:eastAsia="en-US" w:bidi="he-IL"/>
                <w:szCs w:val="20"/>
                <w:rtl w:val="0"/>
                <w:cs/>
              </w:rPr>
              <w:t>webhook</w:t>
            </w:r>
            <w:r>
              <w:rPr>
                <w:rFonts w:ascii="Arial" w:hAnsi="Arial" w:cs="David" w:eastAsia="Arial"/>
                <w:b w:val="0"/>
                <w:sz w:val="20"/>
                <w:lang w:val="en-US" w:eastAsia="en-US" w:bidi="he-IL"/>
                <w:szCs w:val="20"/>
                <w:rtl w:val="1"/>
                <w:cs/>
              </w:rPr>
              <w:t xml:space="preserve"> כאשר </w:t>
            </w:r>
            <w:r>
              <w:rPr>
                <w:rFonts w:ascii="Courier New" w:hAnsi="Courier New" w:cs="Courier New" w:eastAsia="Courier New"/>
                <w:color w:val="333333"/>
                <w:sz w:val="18"/>
                <w:lang w:val="en-US" w:eastAsia="en-US" w:bidi="he-IL"/>
                <w:szCs w:val="18"/>
                <w:rtl w:val="0"/>
                <w:cs/>
              </w:rPr>
              <w:t>connector_type=WEBHOOK</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א ברירת מחדל; </w:t>
            </w:r>
            <w:r>
              <w:rPr>
                <w:rFonts w:ascii="Arial" w:hAnsi="Arial" w:cs="Arial" w:eastAsia="Arial"/>
                <w:b w:val="0"/>
                <w:sz w:val="20"/>
                <w:lang w:val="en-US" w:eastAsia="en-US" w:bidi="he-IL"/>
                <w:szCs w:val="20"/>
                <w:rtl w:val="0"/>
                <w:cs/>
              </w:rPr>
              <w:t>POLLING</w:t>
            </w:r>
            <w:r>
              <w:rPr>
                <w:rFonts w:ascii="Arial" w:hAnsi="Arial" w:cs="David" w:eastAsia="Arial"/>
                <w:b w:val="0"/>
                <w:sz w:val="20"/>
                <w:lang w:val="en-US" w:eastAsia="en-US" w:bidi="he-IL"/>
                <w:szCs w:val="20"/>
                <w:rtl w:val="1"/>
                <w:cs/>
              </w:rPr>
              <w:t xml:space="preserve"> ב-</w:t>
            </w:r>
            <w:r>
              <w:rPr>
                <w:rFonts w:ascii="Arial" w:hAnsi="Arial" w:cs="Arial" w:eastAsia="Arial"/>
                <w:b w:val="0"/>
                <w:sz w:val="20"/>
                <w:lang w:val="en-US" w:eastAsia="en-US" w:bidi="he-IL"/>
                <w:szCs w:val="20"/>
                <w:rtl w:val="0"/>
                <w:cs/>
              </w:rPr>
              <w:t>Bridge</w:t>
            </w:r>
            <w:r>
              <w:rPr>
                <w:rFonts w:ascii="Arial" w:hAnsi="Arial" w:cs="David" w:eastAsia="Arial"/>
                <w:b w:val="0"/>
                <w:sz w:val="20"/>
                <w:lang w:val="en-US" w:eastAsia="en-US" w:bidi="he-IL"/>
                <w:szCs w:val="20"/>
                <w:rtl w:val="1"/>
                <w:cs/>
              </w:rPr>
              <w:t xml:space="preserve"> הוא </w:t>
            </w:r>
            <w:r>
              <w:rPr>
                <w:rFonts w:ascii="Arial" w:hAnsi="Arial" w:cs="Arial" w:eastAsia="Arial"/>
                <w:b w:val="0"/>
                <w:sz w:val="20"/>
                <w:lang w:val="en-US" w:eastAsia="en-US" w:bidi="he-IL"/>
                <w:szCs w:val="20"/>
                <w:rtl w:val="0"/>
                <w:cs/>
              </w:rPr>
              <w:t>stub</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FR-8</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David" w:eastAsia="Arial"/>
                <w:b w:val="0"/>
                <w:sz w:val="20"/>
                <w:lang w:val="en-US" w:eastAsia="en-US" w:bidi="he-IL"/>
                <w:szCs w:val="20"/>
                <w:rtl w:val="1"/>
                <w:cs/>
              </w:rPr>
              <w:t xml:space="preserve"> יעיר פלטפורמה ויודיע ללקוח</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 לספקים שמומשו</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FR-9</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קריאת סטטוס ב-</w:t>
            </w:r>
            <w:r>
              <w:rPr>
                <w:rFonts w:ascii="Courier New" w:hAnsi="Courier New" w:cs="Courier New" w:eastAsia="Courier New"/>
                <w:color w:val="333333"/>
                <w:sz w:val="18"/>
                <w:lang w:val="en-US" w:eastAsia="en-US" w:bidi="he-IL"/>
                <w:szCs w:val="18"/>
                <w:rtl w:val="0"/>
                <w:cs/>
              </w:rPr>
              <w:t>get_action_status</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 כולל לולאת המתנה קצרה ב-</w:t>
            </w:r>
            <w:r>
              <w:rPr>
                <w:rFonts w:ascii="Arial" w:hAnsi="Arial" w:cs="Arial" w:eastAsia="Arial"/>
                <w:b w:val="0"/>
                <w:sz w:val="20"/>
                <w:lang w:val="en-US" w:eastAsia="en-US" w:bidi="he-IL"/>
                <w:szCs w:val="20"/>
                <w:rtl w:val="0"/>
                <w:cs/>
              </w:rPr>
              <w:t>MCP</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FR-10</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pairing</w:t>
            </w:r>
            <w:r>
              <w:rPr>
                <w:rFonts w:ascii="Arial" w:hAnsi="Arial" w:cs="David" w:eastAsia="Arial"/>
                <w:b w:val="0"/>
                <w:sz w:val="20"/>
                <w:lang w:val="en-US" w:eastAsia="en-US" w:bidi="he-IL"/>
                <w:szCs w:val="20"/>
                <w:rtl w:val="1"/>
                <w:cs/>
              </w:rPr>
              <w:t xml:space="preserve"> עם </w:t>
            </w:r>
            <w:r>
              <w:rPr>
                <w:rFonts w:ascii="Arial" w:hAnsi="Arial" w:cs="Arial" w:eastAsia="Arial"/>
                <w:b w:val="0"/>
                <w:sz w:val="20"/>
                <w:lang w:val="en-US" w:eastAsia="en-US" w:bidi="he-IL"/>
                <w:szCs w:val="20"/>
                <w:rtl w:val="0"/>
                <w:cs/>
              </w:rPr>
              <w:t>QR</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PAIRING_REQUIRED</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ב+ד, מותנה ב-</w:t>
            </w:r>
            <w:r>
              <w:rPr>
                <w:rFonts w:ascii="Courier New" w:hAnsi="Courier New" w:cs="Courier New" w:eastAsia="Courier New"/>
                <w:color w:val="333333"/>
                <w:sz w:val="18"/>
                <w:lang w:val="en-US" w:eastAsia="en-US" w:bidi="he-IL"/>
                <w:szCs w:val="18"/>
                <w:rtl w:val="0"/>
                <w:cs/>
              </w:rPr>
              <w:t>INSTALL_DIRECTORY_URL</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FR-11</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FILL_FORM</w:t>
            </w:r>
            <w:r>
              <w:rPr>
                <w:rFonts w:ascii="Arial" w:hAnsi="Arial" w:cs="David" w:eastAsia="Arial"/>
                <w:b w:val="0"/>
                <w:sz w:val="20"/>
                <w:lang w:val="en-US" w:eastAsia="en-US" w:bidi="he-IL"/>
                <w:szCs w:val="20"/>
                <w:rtl w:val="1"/>
                <w:cs/>
              </w:rPr>
              <w:t xml:space="preserve"> עם הפשטת </w:t>
            </w:r>
            <w:r>
              <w:rPr>
                <w:rFonts w:ascii="Arial" w:hAnsi="Arial" w:cs="Arial" w:eastAsia="Arial"/>
                <w:b w:val="0"/>
                <w:sz w:val="20"/>
                <w:lang w:val="en-US" w:eastAsia="en-US" w:bidi="he-IL"/>
                <w:szCs w:val="20"/>
                <w:rtl w:val="0"/>
                <w:cs/>
              </w:rPr>
              <w:t>PII</w:t>
            </w:r>
            <w:r>
              <w:rPr>
                <w:rFonts w:ascii="Arial" w:hAnsi="Arial" w:cs="David" w:eastAsia="Arial"/>
                <w:b w:val="0"/>
                <w:sz w:val="20"/>
                <w:lang w:val="en-US" w:eastAsia="en-US" w:bidi="he-IL"/>
                <w:szCs w:val="20"/>
                <w:rtl w:val="1"/>
                <w:cs/>
              </w:rPr>
              <w:t xml:space="preserve"> ל-</w:t>
            </w:r>
            <w:r>
              <w:rPr>
                <w:rFonts w:ascii="Courier New" w:hAnsi="Courier New" w:cs="Courier New" w:eastAsia="Courier New"/>
                <w:color w:val="333333"/>
                <w:sz w:val="18"/>
                <w:lang w:val="en-US" w:eastAsia="en-US" w:bidi="he-IL"/>
                <w:szCs w:val="18"/>
                <w:rtl w:val="0"/>
                <w:cs/>
              </w:rPr>
              <w:t>vault://</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bl>
    <w:p/>
    <w:p>
      <w:pPr>
        <w:pStyle w:val="Heading2"/>
        <w:jc w:val="right"/>
        <w:bidi w:val="1"/>
      </w:pPr>
      <w:r>
        <w:rPr>
          <w:rFonts w:ascii="Arial" w:hAnsi="Arial" w:cs="David" w:eastAsia="Arial"/>
          <w:b/>
          <w:sz w:val="28"/>
          <w:lang w:val="en-US" w:eastAsia="en-US" w:bidi="he-IL"/>
          <w:szCs w:val="28"/>
          <w:rtl w:val="1"/>
          <w:cs/>
        </w:rPr>
        <w:t>4.2 דרישות לא-פונקציונליות</w:t>
      </w:r>
    </w:p>
    <w:p>
      <w:pPr>
        <w:pStyle w:val="TableCaption"/>
        <w:jc w:val="right"/>
        <w:bidi w:val="1"/>
      </w:pPr>
      <w:r>
        <w:rPr>
          <w:rFonts w:ascii="Arial" w:hAnsi="Arial" w:cs="David" w:eastAsia="Arial"/>
          <w:b/>
          <w:sz w:val="22"/>
          <w:lang w:val="en-US" w:eastAsia="en-US" w:bidi="he-IL"/>
          <w:szCs w:val="22"/>
          <w:rtl w:val="1"/>
          <w:cs/>
        </w:rPr>
        <w:t>טבלה 4.2 – דרישות לא-פונקציונליות</w:t>
      </w:r>
    </w:p>
    <w:tbl>
      <w:tblPr>
        <w:tblStyle w:val="TableGrid"/>
        <w:tblW w:type="auto" w:w="0"/>
        <w:jc w:val="center"/>
        <w:tblLook w:firstColumn="1" w:firstRow="1" w:lastColumn="0" w:lastRow="0" w:noHBand="0" w:noVBand="1" w:val="04A0"/>
        <w:bidiVisual w:val="1"/>
      </w:tblPr>
      <w:tblGrid>
        <w:gridCol w:w="3009"/>
        <w:gridCol w:w="3009"/>
        <w:gridCol w:w="3009"/>
      </w:tblGrid>
      <w:tr>
        <w:trPr>
          <w:cantSplit/>
        </w:trPr>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תחום</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דרישה</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הערה</w:t>
            </w:r>
          </w:p>
        </w:tc>
      </w:tr>
      <w:tr>
        <w:trPr>
          <w:cantSplit/>
        </w:trPr>
        <w:tc>
          <w:tcPr>
            <w:tcW w:type="dxa" w:w="3009"/>
          </w:tcPr>
          <w:p>
            <w:pPr>
              <w:spacing w:line="240" w:lineRule="auto"/>
              <w:jc w:val="right"/>
              <w:bidi w:val="1"/>
            </w:pPr>
            <w:r/>
            <w:r>
              <w:rPr>
                <w:rFonts w:ascii="Arial" w:hAnsi="Arial" w:cs="David" w:eastAsia="Arial"/>
                <w:b w:val="0"/>
                <w:sz w:val="20"/>
                <w:lang w:val="en-US" w:eastAsia="en-US" w:bidi="he-IL"/>
                <w:szCs w:val="20"/>
                <w:rtl w:val="1"/>
                <w:cs/>
              </w:rPr>
              <w:t>אבטחה</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מידע רגיש לא ייכנס להקשר הסוכן</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מושג ארכיטקטונית; שני מאגרי “</w:t>
            </w:r>
            <w:r>
              <w:rPr>
                <w:rFonts w:ascii="Arial" w:hAnsi="Arial" w:cs="Arial" w:eastAsia="Arial"/>
                <w:b w:val="0"/>
                <w:sz w:val="20"/>
                <w:lang w:val="en-US" w:eastAsia="en-US" w:bidi="he-IL"/>
                <w:szCs w:val="20"/>
                <w:rtl w:val="0"/>
                <w:cs/>
              </w:rPr>
              <w:t>vault</w:t>
            </w:r>
            <w:r>
              <w:rPr>
                <w:rFonts w:ascii="Arial" w:hAnsi="Arial" w:cs="David" w:eastAsia="Arial"/>
                <w:b w:val="0"/>
                <w:sz w:val="20"/>
                <w:lang w:val="en-US" w:eastAsia="en-US" w:bidi="he-IL"/>
                <w:szCs w:val="20"/>
                <w:rtl w:val="1"/>
                <w:cs/>
              </w:rPr>
              <w:t>” — ראו פרק 12</w:t>
            </w:r>
          </w:p>
        </w:tc>
      </w:tr>
      <w:tr>
        <w:trPr>
          <w:cantSplit/>
        </w:trPr>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עמידות</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מצב </w:t>
            </w:r>
            <w:r>
              <w:rPr>
                <w:rFonts w:ascii="Arial" w:hAnsi="Arial" w:cs="Arial" w:eastAsia="Arial"/>
                <w:b w:val="0"/>
                <w:sz w:val="20"/>
                <w:lang w:val="en-US" w:eastAsia="en-US" w:bidi="he-IL"/>
                <w:szCs w:val="20"/>
                <w:rtl w:val="0"/>
                <w:cs/>
              </w:rPr>
              <w:t>Workflow</w:t>
            </w:r>
            <w:r>
              <w:rPr>
                <w:rFonts w:ascii="Arial" w:hAnsi="Arial" w:cs="David" w:eastAsia="Arial"/>
                <w:b w:val="0"/>
                <w:sz w:val="20"/>
                <w:lang w:val="en-US" w:eastAsia="en-US" w:bidi="he-IL"/>
                <w:szCs w:val="20"/>
                <w:rtl w:val="1"/>
                <w:cs/>
              </w:rPr>
              <w:t xml:space="preserve"> ב-</w:t>
            </w:r>
            <w:r>
              <w:rPr>
                <w:rFonts w:ascii="Arial" w:hAnsi="Arial" w:cs="Arial" w:eastAsia="Arial"/>
                <w:b w:val="0"/>
                <w:sz w:val="20"/>
                <w:lang w:val="en-US" w:eastAsia="en-US" w:bidi="he-IL"/>
                <w:szCs w:val="20"/>
                <w:rtl w:val="0"/>
                <w:cs/>
              </w:rPr>
              <w:t>PostgreSQL</w:t>
            </w:r>
            <w:r>
              <w:rPr>
                <w:rFonts w:ascii="Arial" w:hAnsi="Arial" w:cs="David" w:eastAsia="Arial"/>
                <w:b w:val="0"/>
                <w:sz w:val="20"/>
                <w:lang w:val="en-US" w:eastAsia="en-US" w:bidi="he-IL"/>
                <w:szCs w:val="20"/>
                <w:rtl w:val="1"/>
                <w:cs/>
              </w:rPr>
              <w:t xml:space="preserve"> ושחזור אחרי הפעלה</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שחזור בעליית </w:t>
            </w:r>
            <w:r>
              <w:rPr>
                <w:rFonts w:ascii="Arial" w:hAnsi="Arial" w:cs="Arial" w:eastAsia="Arial"/>
                <w:b w:val="0"/>
                <w:sz w:val="20"/>
                <w:lang w:val="en-US" w:eastAsia="en-US" w:bidi="he-IL"/>
                <w:szCs w:val="20"/>
                <w:rtl w:val="0"/>
                <w:cs/>
              </w:rPr>
              <w:t>Spring</w:t>
            </w:r>
            <w:r>
              <w:rPr>
                <w:rFonts w:ascii="Arial" w:hAnsi="Arial" w:cs="David" w:eastAsia="Arial"/>
                <w:b w:val="0"/>
                <w:sz w:val="20"/>
                <w:lang w:val="en-US" w:eastAsia="en-US" w:bidi="he-IL"/>
                <w:szCs w:val="20"/>
                <w:rtl w:val="1"/>
                <w:cs/>
              </w:rPr>
              <w:t xml:space="preserve"> בלבד</w:t>
            </w:r>
          </w:p>
        </w:tc>
      </w:tr>
      <w:tr>
        <w:trPr>
          <w:cantSplit/>
        </w:trPr>
        <w:tc>
          <w:tcPr>
            <w:tcW w:type="dxa" w:w="3009"/>
          </w:tcPr>
          <w:p>
            <w:pPr>
              <w:spacing w:line="240" w:lineRule="auto"/>
              <w:jc w:val="right"/>
              <w:bidi w:val="1"/>
            </w:pPr>
            <w:r/>
            <w:r>
              <w:rPr>
                <w:rFonts w:ascii="Arial" w:hAnsi="Arial" w:cs="David" w:eastAsia="Arial"/>
                <w:b w:val="0"/>
                <w:sz w:val="20"/>
                <w:lang w:val="en-US" w:eastAsia="en-US" w:bidi="he-IL"/>
                <w:szCs w:val="20"/>
                <w:rtl w:val="1"/>
                <w:cs/>
              </w:rPr>
              <w:t>מודולריות</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התאמות ספק ב-</w:t>
            </w:r>
            <w:r>
              <w:rPr>
                <w:rFonts w:ascii="Arial" w:hAnsi="Arial" w:cs="Arial" w:eastAsia="Arial"/>
                <w:b w:val="0"/>
                <w:sz w:val="20"/>
                <w:lang w:val="en-US" w:eastAsia="en-US" w:bidi="he-IL"/>
                <w:szCs w:val="20"/>
                <w:rtl w:val="0"/>
                <w:cs/>
              </w:rPr>
              <w:t>Adapter</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חוזה</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gRPC/Protobuf</w:t>
            </w:r>
            <w:r>
              <w:rPr>
                <w:rFonts w:ascii="Arial" w:hAnsi="Arial" w:cs="David" w:eastAsia="Arial"/>
                <w:b w:val="0"/>
                <w:sz w:val="20"/>
                <w:lang w:val="en-US" w:eastAsia="en-US" w:bidi="he-IL"/>
                <w:szCs w:val="20"/>
                <w:rtl w:val="1"/>
                <w:cs/>
              </w:rPr>
              <w:t xml:space="preserve"> כגבול שפות</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David" w:eastAsia="Arial"/>
                <w:b w:val="0"/>
                <w:sz w:val="20"/>
                <w:lang w:val="en-US" w:eastAsia="en-US" w:bidi="he-IL"/>
                <w:szCs w:val="20"/>
                <w:rtl w:val="1"/>
                <w:cs/>
              </w:rPr>
              <w:t>הרחבה</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Action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types</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handlers</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providers</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 בגבולות האב-טיפוס</w:t>
            </w:r>
          </w:p>
        </w:tc>
      </w:tr>
      <w:tr>
        <w:trPr>
          <w:cantSplit/>
        </w:trPr>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ביצועים</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לא נמדדו במסגרת פרויקט זה</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אין לטעון מספרי ביצוע</w:t>
            </w:r>
          </w:p>
        </w:tc>
      </w:tr>
    </w:tbl>
    <w:p/>
    <w:p>
      <w:pPr>
        <w:pStyle w:val="Heading1"/>
        <w:jc w:val="right"/>
        <w:pageBreakBefore/>
        <w:bidi w:val="1"/>
      </w:pPr>
      <w:r>
        <w:rPr>
          <w:rFonts w:ascii="Arial" w:hAnsi="Arial" w:cs="David" w:eastAsia="Arial"/>
          <w:b/>
          <w:sz w:val="32"/>
          <w:lang w:val="en-US" w:eastAsia="en-US" w:bidi="he-IL"/>
          <w:szCs w:val="32"/>
          <w:rtl w:val="1"/>
          <w:cs/>
        </w:rPr>
        <w:t>5. חלופות ושיקולי תכנון</w:t>
      </w:r>
    </w:p>
    <w:p>
      <w:pPr>
        <w:pStyle w:val="Heading2"/>
        <w:jc w:val="right"/>
        <w:bidi w:val="1"/>
      </w:pPr>
      <w:r>
        <w:rPr>
          <w:rFonts w:ascii="Arial" w:hAnsi="Arial" w:cs="David" w:eastAsia="Arial"/>
          <w:b/>
          <w:sz w:val="28"/>
          <w:lang w:val="en-US" w:eastAsia="en-US" w:bidi="he-IL"/>
          <w:szCs w:val="28"/>
          <w:rtl w:val="1"/>
          <w:cs/>
        </w:rPr>
        <w:t>5.1 תקשורת ישירה בין הסוכן למערכות הרגישות</w:t>
      </w:r>
    </w:p>
    <w:p>
      <w:pPr>
        <w:spacing w:line="360" w:lineRule="auto"/>
        <w:jc w:val="right"/>
        <w:bidi w:val="1"/>
      </w:pPr>
      <w:r>
        <w:rPr>
          <w:rFonts w:ascii="Arial" w:hAnsi="Arial" w:cs="David" w:eastAsia="Arial"/>
          <w:b w:val="0"/>
          <w:sz w:val="24"/>
          <w:lang w:val="en-US" w:eastAsia="en-US" w:bidi="he-IL"/>
          <w:szCs w:val="24"/>
          <w:rtl w:val="1"/>
          <w:cs/>
        </w:rPr>
        <w:t xml:space="preserve">נדחתה: מחייבת את הסוכן לקבל סודות ולוגיקת אינטגרציה, יוצרת </w:t>
      </w:r>
      <w:r>
        <w:rPr>
          <w:rFonts w:ascii="Arial" w:hAnsi="Arial" w:cs="Arial" w:eastAsia="Arial"/>
          <w:b w:val="0"/>
          <w:sz w:val="24"/>
          <w:lang w:val="en-US" w:eastAsia="en-US" w:bidi="he-IL"/>
          <w:szCs w:val="24"/>
          <w:rtl w:val="0"/>
          <w:cs/>
        </w:rPr>
        <w:t>coupling</w:t>
      </w:r>
      <w:r>
        <w:rPr>
          <w:rFonts w:ascii="Arial" w:hAnsi="Arial" w:cs="David" w:eastAsia="Arial"/>
          <w:b w:val="0"/>
          <w:sz w:val="24"/>
          <w:lang w:val="en-US" w:eastAsia="en-US" w:bidi="he-IL"/>
          <w:szCs w:val="24"/>
          <w:rtl w:val="1"/>
          <w:cs/>
        </w:rPr>
        <w:t>, ומנוגדת ל-</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Separation.</w:t>
      </w:r>
    </w:p>
    <w:p>
      <w:pPr>
        <w:pStyle w:val="Heading2"/>
        <w:jc w:val="right"/>
        <w:bidi w:val="1"/>
      </w:pPr>
      <w:r>
        <w:rPr>
          <w:rFonts w:ascii="Arial" w:hAnsi="Arial" w:cs="Arial" w:eastAsia="Arial"/>
          <w:b/>
          <w:sz w:val="28"/>
          <w:lang w:val="en-US" w:eastAsia="en-US" w:bidi="he-IL"/>
          <w:szCs w:val="28"/>
          <w:rtl w:val="0"/>
          <w:cs/>
        </w:rPr>
        <w:t xml:space="preserve">5.2 </w:t>
      </w:r>
      <w:r>
        <w:rPr>
          <w:rFonts w:ascii="Arial" w:hAnsi="Arial" w:cs="Arial" w:eastAsia="Arial"/>
          <w:b/>
          <w:sz w:val="28"/>
          <w:lang w:val="en-US" w:eastAsia="en-US" w:bidi="he-IL"/>
          <w:szCs w:val="28"/>
          <w:rtl w:val="0"/>
          <w:cs/>
        </w:rPr>
        <w:t>request</w:t>
      </w:r>
      <w:r>
        <w:rPr>
          <w:rFonts w:ascii="Arial" w:hAnsi="Arial" w:cs="Arial" w:eastAsia="Arial"/>
          <w:b/>
          <w:sz w:val="28"/>
          <w:lang w:val="en-US" w:eastAsia="en-US" w:bidi="he-IL"/>
          <w:szCs w:val="28"/>
          <w:rtl w:val="0"/>
          <w:cs/>
        </w:rPr>
        <w:t>–</w:t>
      </w:r>
      <w:r>
        <w:rPr>
          <w:rFonts w:ascii="Arial" w:hAnsi="Arial" w:cs="Arial" w:eastAsia="Arial"/>
          <w:b/>
          <w:sz w:val="28"/>
          <w:lang w:val="en-US" w:eastAsia="en-US" w:bidi="he-IL"/>
          <w:szCs w:val="28"/>
          <w:rtl w:val="0"/>
          <w:cs/>
        </w:rPr>
        <w:t>response</w:t>
      </w:r>
      <w:r>
        <w:rPr>
          <w:rFonts w:ascii="Arial" w:hAnsi="Arial" w:cs="David" w:eastAsia="Arial"/>
          <w:b/>
          <w:sz w:val="28"/>
          <w:lang w:val="en-US" w:eastAsia="en-US" w:bidi="he-IL"/>
          <w:szCs w:val="28"/>
          <w:rtl w:val="1"/>
          <w:cs/>
        </w:rPr>
        <w:t xml:space="preserve"> ארוך</w:t>
      </w:r>
    </w:p>
    <w:p>
      <w:pPr>
        <w:spacing w:line="360" w:lineRule="auto"/>
        <w:jc w:val="right"/>
        <w:bidi w:val="1"/>
      </w:pPr>
      <w:r>
        <w:rPr>
          <w:rFonts w:ascii="Arial" w:hAnsi="Arial" w:cs="David" w:eastAsia="Arial"/>
          <w:b w:val="0"/>
          <w:sz w:val="24"/>
          <w:lang w:val="en-US" w:eastAsia="en-US" w:bidi="he-IL"/>
          <w:szCs w:val="24"/>
          <w:rtl w:val="1"/>
          <w:cs/>
        </w:rPr>
        <w:t xml:space="preserve">השארת קריאת </w:t>
      </w:r>
      <w:r>
        <w:rPr>
          <w:rFonts w:ascii="Arial" w:hAnsi="Arial" w:cs="Arial" w:eastAsia="Arial"/>
          <w:b w:val="0"/>
          <w:sz w:val="24"/>
          <w:lang w:val="en-US" w:eastAsia="en-US" w:bidi="he-IL"/>
          <w:szCs w:val="24"/>
          <w:rtl w:val="0"/>
          <w:cs/>
        </w:rPr>
        <w:t>MCP/gRPC</w:t>
      </w:r>
      <w:r>
        <w:rPr>
          <w:rFonts w:ascii="Arial" w:hAnsi="Arial" w:cs="David" w:eastAsia="Arial"/>
          <w:b w:val="0"/>
          <w:sz w:val="24"/>
          <w:lang w:val="en-US" w:eastAsia="en-US" w:bidi="he-IL"/>
          <w:szCs w:val="24"/>
          <w:rtl w:val="1"/>
          <w:cs/>
        </w:rPr>
        <w:t xml:space="preserve"> פתוחה עד אישור פשוטה להבנה, אך חשופה ל-</w:t>
      </w:r>
      <w:r>
        <w:rPr>
          <w:rFonts w:ascii="Arial" w:hAnsi="Arial" w:cs="Arial" w:eastAsia="Arial"/>
          <w:b w:val="0"/>
          <w:sz w:val="24"/>
          <w:lang w:val="en-US" w:eastAsia="en-US" w:bidi="he-IL"/>
          <w:szCs w:val="24"/>
          <w:rtl w:val="0"/>
          <w:cs/>
        </w:rPr>
        <w:t>timeouts</w:t>
      </w:r>
      <w:r>
        <w:rPr>
          <w:rFonts w:ascii="Arial" w:hAnsi="Arial" w:cs="David" w:eastAsia="Arial"/>
          <w:b w:val="0"/>
          <w:sz w:val="24"/>
          <w:lang w:val="en-US" w:eastAsia="en-US" w:bidi="he-IL"/>
          <w:szCs w:val="24"/>
          <w:rtl w:val="1"/>
          <w:cs/>
        </w:rPr>
        <w:t xml:space="preserve"> ומחזיקה משאבים. </w:t>
      </w:r>
      <w:r>
        <w:rPr>
          <w:rFonts w:ascii="Courier New" w:hAnsi="Courier New" w:cs="Courier New" w:eastAsia="Courier New"/>
          <w:color w:val="333333"/>
          <w:sz w:val="22"/>
          <w:lang w:val="en-US" w:eastAsia="en-US" w:bidi="he-IL"/>
          <w:szCs w:val="22"/>
          <w:rtl w:val="0"/>
          <w:cs/>
        </w:rPr>
        <w:t>SendAction</w:t>
      </w:r>
      <w:r>
        <w:rPr>
          <w:rFonts w:ascii="Arial" w:hAnsi="Arial" w:cs="David" w:eastAsia="Arial"/>
          <w:b w:val="0"/>
          <w:sz w:val="24"/>
          <w:lang w:val="en-US" w:eastAsia="en-US" w:bidi="he-IL"/>
          <w:szCs w:val="24"/>
          <w:rtl w:val="1"/>
          <w:cs/>
        </w:rPr>
        <w:t xml:space="preserve"> מחזיר מיד </w:t>
      </w:r>
      <w:r>
        <w:rPr>
          <w:rFonts w:ascii="Courier New" w:hAnsi="Courier New" w:cs="Courier New" w:eastAsia="Courier New"/>
          <w:color w:val="333333"/>
          <w:sz w:val="22"/>
          <w:lang w:val="en-US" w:eastAsia="en-US" w:bidi="he-IL"/>
          <w:szCs w:val="22"/>
          <w:rtl w:val="0"/>
          <w:cs/>
        </w:rPr>
        <w:t>RECEIVED</w:t>
      </w:r>
      <w:r>
        <w:rPr>
          <w:rFonts w:ascii="Arial" w:hAnsi="Arial" w:cs="David" w:eastAsia="Arial"/>
          <w:b w:val="0"/>
          <w:sz w:val="24"/>
          <w:lang w:val="en-US" w:eastAsia="en-US" w:bidi="he-IL"/>
          <w:szCs w:val="24"/>
          <w:rtl w:val="1"/>
          <w:cs/>
        </w:rPr>
        <w:t xml:space="preserve"> והעבודה נמשכת באירועים.</w:t>
      </w:r>
    </w:p>
    <w:p>
      <w:pPr>
        <w:pStyle w:val="Heading2"/>
        <w:jc w:val="right"/>
        <w:bidi w:val="1"/>
      </w:pPr>
      <w:r>
        <w:rPr>
          <w:rFonts w:ascii="Arial" w:hAnsi="Arial" w:cs="Arial" w:eastAsia="Arial"/>
          <w:b/>
          <w:sz w:val="28"/>
          <w:lang w:val="en-US" w:eastAsia="en-US" w:bidi="he-IL"/>
          <w:szCs w:val="28"/>
          <w:rtl w:val="0"/>
          <w:cs/>
        </w:rPr>
        <w:t xml:space="preserve">5.3 </w:t>
      </w:r>
      <w:r>
        <w:rPr>
          <w:rFonts w:ascii="Arial" w:hAnsi="Arial" w:cs="Arial" w:eastAsia="Arial"/>
          <w:b/>
          <w:sz w:val="28"/>
          <w:lang w:val="en-US" w:eastAsia="en-US" w:bidi="he-IL"/>
          <w:szCs w:val="28"/>
          <w:rtl w:val="0"/>
          <w:cs/>
        </w:rPr>
        <w:t>Polling</w:t>
      </w:r>
    </w:p>
    <w:p>
      <w:pPr>
        <w:spacing w:line="360" w:lineRule="auto"/>
        <w:jc w:val="right"/>
        <w:bidi w:val="1"/>
      </w:pPr>
      <w:r>
        <w:rPr>
          <w:rFonts w:ascii="Arial" w:hAnsi="Arial" w:cs="Arial" w:eastAsia="Arial"/>
          <w:b w:val="0"/>
          <w:sz w:val="24"/>
          <w:lang w:val="en-US" w:eastAsia="en-US" w:bidi="he-IL"/>
          <w:szCs w:val="24"/>
          <w:rtl w:val="0"/>
          <w:cs/>
        </w:rPr>
        <w:t>Polling</w:t>
      </w:r>
      <w:r>
        <w:rPr>
          <w:rFonts w:ascii="Arial" w:hAnsi="Arial" w:cs="David" w:eastAsia="Arial"/>
          <w:b w:val="0"/>
          <w:sz w:val="24"/>
          <w:lang w:val="en-US" w:eastAsia="en-US" w:bidi="he-IL"/>
          <w:szCs w:val="24"/>
          <w:rtl w:val="1"/>
          <w:cs/>
        </w:rPr>
        <w:t xml:space="preserve"> שימושי כ-</w:t>
      </w:r>
      <w:r>
        <w:rPr>
          <w:rFonts w:ascii="Arial" w:hAnsi="Arial" w:cs="Arial" w:eastAsia="Arial"/>
          <w:b w:val="0"/>
          <w:sz w:val="24"/>
          <w:lang w:val="en-US" w:eastAsia="en-US" w:bidi="he-IL"/>
          <w:szCs w:val="24"/>
          <w:rtl w:val="0"/>
          <w:cs/>
        </w:rPr>
        <w:t>POC</w:t>
      </w:r>
      <w:r>
        <w:rPr>
          <w:rFonts w:ascii="Arial" w:hAnsi="Arial" w:cs="David" w:eastAsia="Arial"/>
          <w:b w:val="0"/>
          <w:sz w:val="24"/>
          <w:lang w:val="en-US" w:eastAsia="en-US" w:bidi="he-IL"/>
          <w:szCs w:val="24"/>
          <w:rtl w:val="1"/>
          <w:cs/>
        </w:rPr>
        <w:t xml:space="preserve"> וככלי סטטוס. ב-</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get_action_status</w:t>
      </w:r>
      <w:r>
        <w:rPr>
          <w:rFonts w:ascii="Arial" w:hAnsi="Arial" w:cs="David" w:eastAsia="Arial"/>
          <w:b w:val="0"/>
          <w:sz w:val="24"/>
          <w:lang w:val="en-US" w:eastAsia="en-US" w:bidi="he-IL"/>
          <w:szCs w:val="24"/>
          <w:rtl w:val="1"/>
          <w:cs/>
        </w:rPr>
        <w:t xml:space="preserve"> מבצע לולאת המתנה קצרה (עד כ-20 שניות) כל עוד הסטטוס הוא </w:t>
      </w:r>
      <w:r>
        <w:rPr>
          <w:rFonts w:ascii="Courier New" w:hAnsi="Courier New" w:cs="Courier New" w:eastAsia="Courier New"/>
          <w:color w:val="333333"/>
          <w:sz w:val="22"/>
          <w:lang w:val="en-US" w:eastAsia="en-US" w:bidi="he-IL"/>
          <w:szCs w:val="22"/>
          <w:rtl w:val="0"/>
          <w:cs/>
        </w:rPr>
        <w:t>RECEIVED</w:t>
      </w:r>
      <w:r>
        <w:rPr>
          <w:rFonts w:ascii="Arial" w:hAnsi="Arial" w:cs="David" w:eastAsia="Arial"/>
          <w:b w:val="0"/>
          <w:sz w:val="24"/>
          <w:lang w:val="en-US" w:eastAsia="en-US" w:bidi="he-IL"/>
          <w:szCs w:val="24"/>
          <w:rtl w:val="1"/>
          <w:cs/>
        </w:rPr>
        <w:t xml:space="preserve"> או </w:t>
      </w:r>
      <w:r>
        <w:rPr>
          <w:rFonts w:ascii="Courier New" w:hAnsi="Courier New" w:cs="Courier New" w:eastAsia="Courier New"/>
          <w:color w:val="333333"/>
          <w:sz w:val="22"/>
          <w:lang w:val="en-US" w:eastAsia="en-US" w:bidi="he-IL"/>
          <w:szCs w:val="22"/>
          <w:rtl w:val="0"/>
          <w:cs/>
        </w:rPr>
        <w:t>IN_PROGRESS</w:t>
      </w:r>
      <w:r>
        <w:rPr>
          <w:rFonts w:ascii="Arial" w:hAnsi="Arial" w:cs="David" w:eastAsia="Arial"/>
          <w:b w:val="0"/>
          <w:sz w:val="24"/>
          <w:lang w:val="en-US" w:eastAsia="en-US" w:bidi="he-IL"/>
          <w:szCs w:val="24"/>
          <w:rtl w:val="1"/>
          <w:cs/>
        </w:rPr>
        <w:t xml:space="preserve">. בנוסף, כאשר </w:t>
      </w:r>
      <w:r>
        <w:rPr>
          <w:rFonts w:ascii="Courier New" w:hAnsi="Courier New" w:cs="Courier New" w:eastAsia="Courier New"/>
          <w:color w:val="333333"/>
          <w:sz w:val="22"/>
          <w:lang w:val="en-US" w:eastAsia="en-US" w:bidi="he-IL"/>
          <w:szCs w:val="22"/>
          <w:rtl w:val="0"/>
          <w:cs/>
        </w:rPr>
        <w:t>CONNECTOR_TYPE=POLLING</w:t>
      </w:r>
      <w:r>
        <w:rPr>
          <w:rFonts w:ascii="Arial" w:hAnsi="Arial" w:cs="Arial" w:eastAsia="Arial"/>
          <w:b w:val="0"/>
          <w:sz w:val="24"/>
          <w:lang w:val="en-US" w:eastAsia="en-US" w:bidi="he-IL"/>
          <w:szCs w:val="24"/>
          <w:rtl w:val="0"/>
          <w:cs/>
        </w:rPr>
        <w:t xml:space="preserve">, </w:t>
      </w:r>
      <w:r>
        <w:rPr>
          <w:rFonts w:ascii="Arial" w:hAnsi="Arial" w:cs="Arial" w:eastAsia="Arial"/>
          <w:b/>
          <w:sz w:val="24"/>
          <w:lang w:val="en-US" w:eastAsia="en-US" w:bidi="he-IL"/>
          <w:szCs w:val="24"/>
          <w:rtl w:val="0"/>
          <w:cs/>
        </w:rPr>
        <w:t>PollingWorker</w:t>
      </w:r>
      <w:r>
        <w:rPr>
          <w:rFonts w:ascii="Arial" w:hAnsi="Arial" w:cs="David" w:eastAsia="Arial"/>
          <w:b/>
          <w:sz w:val="24"/>
          <w:lang w:val="en-US" w:eastAsia="en-US" w:bidi="he-IL"/>
          <w:szCs w:val="24"/>
          <w:rtl w:val="1"/>
          <w:cs/>
        </w:rPr>
        <w:t xml:space="preserve"> ב-</w:t>
      </w:r>
      <w:r>
        <w:rPr>
          <w:rFonts w:ascii="Arial" w:hAnsi="Arial" w:cs="Arial" w:eastAsia="Arial"/>
          <w:b/>
          <w:sz w:val="24"/>
          <w:lang w:val="en-US" w:eastAsia="en-US" w:bidi="he-IL"/>
          <w:szCs w:val="24"/>
          <w:rtl w:val="0"/>
          <w:cs/>
        </w:rPr>
        <w:t>Adapter</w:t>
      </w:r>
      <w:r>
        <w:rPr>
          <w:rFonts w:ascii="Arial" w:hAnsi="Arial" w:cs="David" w:eastAsia="Arial"/>
          <w:b w:val="0"/>
          <w:sz w:val="24"/>
          <w:lang w:val="en-US" w:eastAsia="en-US" w:bidi="he-IL"/>
          <w:szCs w:val="24"/>
          <w:rtl w:val="1"/>
          <w:cs/>
        </w:rPr>
        <w:t xml:space="preserve"> דוגם את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עם זאת </w:t>
      </w:r>
      <w:r>
        <w:rPr>
          <w:rFonts w:ascii="Arial" w:hAnsi="Arial" w:cs="David" w:eastAsia="Arial"/>
          <w:b/>
          <w:sz w:val="24"/>
          <w:lang w:val="en-US" w:eastAsia="en-US" w:bidi="he-IL"/>
          <w:szCs w:val="24"/>
          <w:rtl w:val="1"/>
          <w:cs/>
        </w:rPr>
        <w:t xml:space="preserve">מחבר </w:t>
      </w:r>
      <w:r>
        <w:rPr>
          <w:rFonts w:ascii="Courier New" w:hAnsi="Courier New" w:cs="Courier New" w:eastAsia="Courier New"/>
          <w:color w:val="333333"/>
          <w:sz w:val="22"/>
          <w:lang w:val="en-US" w:eastAsia="en-US" w:bidi="he-IL"/>
          <w:szCs w:val="22"/>
          <w:rtl w:val="0"/>
          <w:cs/>
        </w:rPr>
        <w:t>PollingContinuation</w:t>
      </w:r>
      <w:r>
        <w:rPr>
          <w:rFonts w:ascii="Arial" w:hAnsi="Arial" w:cs="David" w:eastAsia="Arial"/>
          <w:b/>
          <w:sz w:val="24"/>
          <w:lang w:val="en-US" w:eastAsia="en-US" w:bidi="he-IL"/>
          <w:szCs w:val="24"/>
          <w:rtl w:val="1"/>
          <w:cs/>
        </w:rPr>
        <w:t xml:space="preserve"> ב-</w:t>
      </w:r>
      <w:r>
        <w:rPr>
          <w:rFonts w:ascii="Arial" w:hAnsi="Arial" w:cs="Arial" w:eastAsia="Arial"/>
          <w:b/>
          <w:sz w:val="24"/>
          <w:lang w:val="en-US" w:eastAsia="en-US" w:bidi="he-IL"/>
          <w:szCs w:val="24"/>
          <w:rtl w:val="0"/>
          <w:cs/>
        </w:rPr>
        <w:t>Bridge</w:t>
      </w:r>
      <w:r>
        <w:rPr>
          <w:rFonts w:ascii="Arial" w:hAnsi="Arial" w:cs="David" w:eastAsia="Arial"/>
          <w:b/>
          <w:sz w:val="24"/>
          <w:lang w:val="en-US" w:eastAsia="en-US" w:bidi="he-IL"/>
          <w:szCs w:val="24"/>
          <w:rtl w:val="1"/>
          <w:cs/>
        </w:rPr>
        <w:t xml:space="preserve"> הוא </w:t>
      </w:r>
      <w:r>
        <w:rPr>
          <w:rFonts w:ascii="Arial" w:hAnsi="Arial" w:cs="Arial" w:eastAsia="Arial"/>
          <w:b/>
          <w:sz w:val="24"/>
          <w:lang w:val="en-US" w:eastAsia="en-US" w:bidi="he-IL"/>
          <w:szCs w:val="24"/>
          <w:rtl w:val="0"/>
          <w:cs/>
        </w:rPr>
        <w:t>stub</w:t>
      </w:r>
      <w:r>
        <w:rPr>
          <w:rFonts w:ascii="Arial" w:hAnsi="Arial" w:cs="David" w:eastAsia="Arial"/>
          <w:b w:val="0"/>
          <w:sz w:val="24"/>
          <w:lang w:val="en-US" w:eastAsia="en-US" w:bidi="he-IL"/>
          <w:szCs w:val="24"/>
          <w:rtl w:val="1"/>
          <w:cs/>
        </w:rPr>
        <w:t>: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אינו דוחף עדכון במסלול זה. לכן </w:t>
      </w:r>
      <w:r>
        <w:rPr>
          <w:rFonts w:ascii="Arial" w:hAnsi="Arial" w:cs="Arial" w:eastAsia="Arial"/>
          <w:b w:val="0"/>
          <w:sz w:val="24"/>
          <w:lang w:val="en-US" w:eastAsia="en-US" w:bidi="he-IL"/>
          <w:szCs w:val="24"/>
          <w:rtl w:val="0"/>
          <w:cs/>
        </w:rPr>
        <w:t>polling</w:t>
      </w:r>
      <w:r>
        <w:rPr>
          <w:rFonts w:ascii="Arial" w:hAnsi="Arial" w:cs="David" w:eastAsia="Arial"/>
          <w:b w:val="0"/>
          <w:sz w:val="24"/>
          <w:lang w:val="en-US" w:eastAsia="en-US" w:bidi="he-IL"/>
          <w:szCs w:val="24"/>
          <w:rtl w:val="1"/>
          <w:cs/>
        </w:rPr>
        <w:t xml:space="preserve"> אינו המסלול הראשי ואינו “מלא” בשתי השכבות.</w:t>
      </w:r>
    </w:p>
    <w:p>
      <w:pPr>
        <w:pStyle w:val="Heading2"/>
        <w:jc w:val="right"/>
        <w:bidi w:val="1"/>
      </w:pPr>
      <w:r>
        <w:rPr>
          <w:rFonts w:ascii="Arial" w:hAnsi="Arial" w:cs="Arial" w:eastAsia="Arial"/>
          <w:b/>
          <w:sz w:val="28"/>
          <w:lang w:val="en-US" w:eastAsia="en-US" w:bidi="he-IL"/>
          <w:szCs w:val="28"/>
          <w:rtl w:val="0"/>
          <w:cs/>
        </w:rPr>
        <w:t xml:space="preserve">5.4 </w:t>
      </w:r>
      <w:r>
        <w:rPr>
          <w:rFonts w:ascii="Arial" w:hAnsi="Arial" w:cs="Arial" w:eastAsia="Arial"/>
          <w:b/>
          <w:sz w:val="28"/>
          <w:lang w:val="en-US" w:eastAsia="en-US" w:bidi="he-IL"/>
          <w:szCs w:val="28"/>
          <w:rtl w:val="0"/>
          <w:cs/>
        </w:rPr>
        <w:t>Webhook</w:t>
      </w:r>
      <w:r>
        <w:rPr>
          <w:rFonts w:ascii="Arial" w:hAnsi="Arial" w:cs="David" w:eastAsia="Arial"/>
          <w:b/>
          <w:sz w:val="28"/>
          <w:lang w:val="en-US" w:eastAsia="en-US" w:bidi="he-IL"/>
          <w:szCs w:val="28"/>
          <w:rtl w:val="1"/>
          <w:cs/>
        </w:rPr>
        <w:t xml:space="preserve"> ו-</w:t>
      </w:r>
      <w:r>
        <w:rPr>
          <w:rFonts w:ascii="Arial" w:hAnsi="Arial" w:cs="Arial" w:eastAsia="Arial"/>
          <w:b/>
          <w:sz w:val="28"/>
          <w:lang w:val="en-US" w:eastAsia="en-US" w:bidi="he-IL"/>
          <w:szCs w:val="28"/>
          <w:rtl w:val="0"/>
          <w:cs/>
        </w:rPr>
        <w:t>push</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continuation</w:t>
      </w:r>
    </w:p>
    <w:p>
      <w:pPr>
        <w:spacing w:line="360" w:lineRule="auto"/>
        <w:jc w:val="right"/>
        <w:bidi w:val="1"/>
      </w:pPr>
      <w:r>
        <w:rPr>
          <w:rFonts w:ascii="Arial" w:hAnsi="Arial" w:cs="David" w:eastAsia="Arial"/>
          <w:b w:val="0"/>
          <w:sz w:val="24"/>
          <w:lang w:val="en-US" w:eastAsia="en-US" w:bidi="he-IL"/>
          <w:szCs w:val="24"/>
          <w:rtl w:val="1"/>
          <w:cs/>
        </w:rPr>
        <w:t xml:space="preserve">נבחר </w:t>
      </w:r>
      <w:r>
        <w:rPr>
          <w:rFonts w:ascii="Arial" w:hAnsi="Arial" w:cs="Arial" w:eastAsia="Arial"/>
          <w:b w:val="0"/>
          <w:sz w:val="24"/>
          <w:lang w:val="en-US" w:eastAsia="en-US" w:bidi="he-IL"/>
          <w:szCs w:val="24"/>
          <w:rtl w:val="0"/>
          <w:cs/>
        </w:rPr>
        <w:t>push</w:t>
      </w:r>
      <w:r>
        <w:rPr>
          <w:rFonts w:ascii="Arial" w:hAnsi="Arial" w:cs="David" w:eastAsia="Arial"/>
          <w:b w:val="0"/>
          <w:sz w:val="24"/>
          <w:lang w:val="en-US" w:eastAsia="en-US" w:bidi="he-IL"/>
          <w:szCs w:val="24"/>
          <w:rtl w:val="1"/>
          <w:cs/>
        </w:rPr>
        <w:t xml:space="preserve"> דו-שלבי: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שולח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עם סיום ה-</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מכיר </w:t>
      </w:r>
      <w:r>
        <w:rPr>
          <w:rFonts w:ascii="Arial" w:hAnsi="Arial" w:cs="Arial" w:eastAsia="Arial"/>
          <w:b w:val="0"/>
          <w:sz w:val="24"/>
          <w:lang w:val="en-US" w:eastAsia="en-US" w:bidi="he-IL"/>
          <w:szCs w:val="24"/>
          <w:rtl w:val="0"/>
          <w:cs/>
        </w:rPr>
        <w:t>platform</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session</w:t>
      </w:r>
      <w:r>
        <w:rPr>
          <w:rFonts w:ascii="Arial" w:hAnsi="Arial" w:cs="David" w:eastAsia="Arial"/>
          <w:b w:val="0"/>
          <w:sz w:val="24"/>
          <w:lang w:val="en-US" w:eastAsia="en-US" w:bidi="he-IL"/>
          <w:szCs w:val="24"/>
          <w:rtl w:val="1"/>
          <w:cs/>
        </w:rPr>
        <w:t xml:space="preserve"> ומפעיל </w:t>
      </w:r>
      <w:r>
        <w:rPr>
          <w:rFonts w:ascii="Arial" w:hAnsi="Arial" w:cs="Arial" w:eastAsia="Arial"/>
          <w:b w:val="0"/>
          <w:sz w:val="24"/>
          <w:lang w:val="en-US" w:eastAsia="en-US" w:bidi="he-IL"/>
          <w:szCs w:val="24"/>
          <w:rtl w:val="0"/>
          <w:cs/>
        </w:rPr>
        <w:t>provider.</w:t>
      </w:r>
      <w:r>
        <w:rPr>
          <w:rFonts w:ascii="Arial" w:hAnsi="Arial" w:cs="David" w:eastAsia="Arial"/>
          <w:b w:val="0"/>
          <w:sz w:val="24"/>
          <w:lang w:val="en-US" w:eastAsia="en-US" w:bidi="he-IL"/>
          <w:szCs w:val="24"/>
          <w:rtl w:val="1"/>
          <w:cs/>
        </w:rPr>
        <w:t xml:space="preserve"> כך 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נשאר בלתי תלוי בספק.</w:t>
      </w:r>
    </w:p>
    <w:p>
      <w:pPr>
        <w:pStyle w:val="Heading2"/>
        <w:jc w:val="right"/>
        <w:bidi w:val="1"/>
      </w:pPr>
      <w:r>
        <w:rPr>
          <w:rFonts w:ascii="Arial" w:hAnsi="Arial" w:cs="Arial" w:eastAsia="Arial"/>
          <w:b/>
          <w:sz w:val="28"/>
          <w:lang w:val="en-US" w:eastAsia="en-US" w:bidi="he-IL"/>
          <w:szCs w:val="28"/>
          <w:rtl w:val="0"/>
          <w:cs/>
        </w:rPr>
        <w:t xml:space="preserve">5.5 </w:t>
      </w:r>
      <w:r>
        <w:rPr>
          <w:rFonts w:ascii="Arial" w:hAnsi="Arial" w:cs="Arial" w:eastAsia="Arial"/>
          <w:b/>
          <w:sz w:val="28"/>
          <w:lang w:val="en-US" w:eastAsia="en-US" w:bidi="he-IL"/>
          <w:szCs w:val="28"/>
          <w:rtl w:val="0"/>
          <w:cs/>
        </w:rPr>
        <w:t>Adapter</w:t>
      </w:r>
      <w:r>
        <w:rPr>
          <w:rFonts w:ascii="Arial" w:hAnsi="Arial" w:cs="David" w:eastAsia="Arial"/>
          <w:b/>
          <w:sz w:val="28"/>
          <w:lang w:val="en-US" w:eastAsia="en-US" w:bidi="he-IL"/>
          <w:szCs w:val="28"/>
          <w:rtl w:val="1"/>
          <w:cs/>
        </w:rPr>
        <w:t xml:space="preserve"> מקומי</w:t>
      </w:r>
    </w:p>
    <w:p>
      <w:pPr>
        <w:spacing w:line="360" w:lineRule="auto"/>
        <w:jc w:val="right"/>
        <w:bidi w:val="1"/>
      </w:pPr>
      <w:r>
        <w:rPr>
          <w:rFonts w:ascii="Arial" w:hAnsi="Arial" w:cs="David" w:eastAsia="Arial"/>
          <w:b w:val="0"/>
          <w:sz w:val="24"/>
          <w:lang w:val="en-US" w:eastAsia="en-US" w:bidi="he-IL"/>
          <w:szCs w:val="24"/>
          <w:rtl w:val="1"/>
          <w:cs/>
        </w:rPr>
        <w:t>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הוא שכבת </w:t>
      </w:r>
      <w:r>
        <w:rPr>
          <w:rFonts w:ascii="Arial" w:hAnsi="Arial" w:cs="Arial" w:eastAsia="Arial"/>
          <w:b w:val="0"/>
          <w:sz w:val="24"/>
          <w:lang w:val="en-US" w:eastAsia="en-US" w:bidi="he-IL"/>
          <w:szCs w:val="24"/>
          <w:rtl w:val="0"/>
          <w:cs/>
        </w:rPr>
        <w:t>Anti-Corruption: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לקוח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מיפוי זמני, </w:t>
      </w:r>
      <w:r>
        <w:rPr>
          <w:rFonts w:ascii="Arial" w:hAnsi="Arial" w:cs="Arial" w:eastAsia="Arial"/>
          <w:b w:val="0"/>
          <w:sz w:val="24"/>
          <w:lang w:val="en-US" w:eastAsia="en-US" w:bidi="he-IL"/>
          <w:szCs w:val="24"/>
          <w:rtl w:val="0"/>
          <w:cs/>
        </w:rPr>
        <w:t>wake.</w:t>
      </w:r>
      <w:r>
        <w:rPr>
          <w:rFonts w:ascii="Arial" w:hAnsi="Arial" w:cs="David" w:eastAsia="Arial"/>
          <w:b w:val="0"/>
          <w:sz w:val="24"/>
          <w:lang w:val="en-US" w:eastAsia="en-US" w:bidi="he-IL"/>
          <w:szCs w:val="24"/>
          <w:rtl w:val="1"/>
          <w:cs/>
        </w:rPr>
        <w:t xml:space="preserve"> הוספת ספק אינה דורשת שינוי במנוע.</w:t>
      </w:r>
    </w:p>
    <w:p>
      <w:pPr>
        <w:pStyle w:val="Heading2"/>
        <w:jc w:val="right"/>
        <w:bidi w:val="1"/>
      </w:pPr>
      <w:r>
        <w:rPr>
          <w:rFonts w:ascii="Arial" w:hAnsi="Arial" w:cs="Arial" w:eastAsia="Arial"/>
          <w:b/>
          <w:sz w:val="28"/>
          <w:lang w:val="en-US" w:eastAsia="en-US" w:bidi="he-IL"/>
          <w:szCs w:val="28"/>
          <w:rtl w:val="0"/>
          <w:cs/>
        </w:rPr>
        <w:t xml:space="preserve">5.6 </w:t>
      </w:r>
      <w:r>
        <w:rPr>
          <w:rFonts w:ascii="Arial" w:hAnsi="Arial" w:cs="Arial" w:eastAsia="Arial"/>
          <w:b/>
          <w:sz w:val="28"/>
          <w:lang w:val="en-US" w:eastAsia="en-US" w:bidi="he-IL"/>
          <w:szCs w:val="28"/>
          <w:rtl w:val="0"/>
          <w:cs/>
        </w:rPr>
        <w:t>gRPC</w:t>
      </w:r>
      <w:r>
        <w:rPr>
          <w:rFonts w:ascii="Arial" w:hAnsi="Arial" w:cs="David" w:eastAsia="Arial"/>
          <w:b/>
          <w:sz w:val="28"/>
          <w:lang w:val="en-US" w:eastAsia="en-US" w:bidi="he-IL"/>
          <w:szCs w:val="28"/>
          <w:rtl w:val="1"/>
          <w:cs/>
        </w:rPr>
        <w:t xml:space="preserve"> ו-</w:t>
      </w:r>
      <w:r>
        <w:rPr>
          <w:rFonts w:ascii="Arial" w:hAnsi="Arial" w:cs="Arial" w:eastAsia="Arial"/>
          <w:b/>
          <w:sz w:val="28"/>
          <w:lang w:val="en-US" w:eastAsia="en-US" w:bidi="he-IL"/>
          <w:szCs w:val="28"/>
          <w:rtl w:val="0"/>
          <w:cs/>
        </w:rPr>
        <w:t>Protocol</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Buffers</w:t>
      </w:r>
    </w:p>
    <w:p>
      <w:pPr>
        <w:spacing w:line="360" w:lineRule="auto"/>
        <w:jc w:val="right"/>
        <w:bidi w:val="1"/>
      </w:pPr>
      <w:r>
        <w:rPr>
          <w:rFonts w:ascii="Arial" w:hAnsi="Arial" w:cs="David" w:eastAsia="Arial"/>
          <w:b w:val="0"/>
          <w:sz w:val="24"/>
          <w:lang w:val="en-US" w:eastAsia="en-US" w:bidi="he-IL"/>
          <w:szCs w:val="24"/>
          <w:rtl w:val="1"/>
          <w:cs/>
        </w:rPr>
        <w:t xml:space="preserve">חוזה טיפוסי בין </w:t>
      </w:r>
      <w:r>
        <w:rPr>
          <w:rFonts w:ascii="Arial" w:hAnsi="Arial" w:cs="Arial" w:eastAsia="Arial"/>
          <w:b w:val="0"/>
          <w:sz w:val="24"/>
          <w:lang w:val="en-US" w:eastAsia="en-US" w:bidi="he-IL"/>
          <w:szCs w:val="24"/>
          <w:rtl w:val="0"/>
          <w:cs/>
        </w:rPr>
        <w:t>Python</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Kotlin.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bridge.proto</w:t>
      </w:r>
      <w:r>
        <w:rPr>
          <w:rFonts w:ascii="Arial" w:hAnsi="Arial" w:cs="David" w:eastAsia="Arial"/>
          <w:b w:val="0"/>
          <w:sz w:val="24"/>
          <w:lang w:val="en-US" w:eastAsia="en-US" w:bidi="he-IL"/>
          <w:szCs w:val="24"/>
          <w:rtl w:val="1"/>
          <w:cs/>
        </w:rPr>
        <w:t xml:space="preserve"> הוא מקור האמת לממשק הסוכן–</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אין שדה </w:t>
      </w:r>
      <w:r>
        <w:rPr>
          <w:rFonts w:ascii="Courier New" w:hAnsi="Courier New" w:cs="Courier New" w:eastAsia="Courier New"/>
          <w:color w:val="333333"/>
          <w:sz w:val="22"/>
          <w:lang w:val="en-US" w:eastAsia="en-US" w:bidi="he-IL"/>
          <w:szCs w:val="22"/>
          <w:rtl w:val="0"/>
          <w:cs/>
        </w:rPr>
        <w:t>platform</w:t>
      </w:r>
      <w:r>
        <w:rPr>
          <w:rFonts w:ascii="Arial" w:hAnsi="Arial" w:cs="David" w:eastAsia="Arial"/>
          <w:b w:val="0"/>
          <w:sz w:val="24"/>
          <w:lang w:val="en-US" w:eastAsia="en-US" w:bidi="he-IL"/>
          <w:szCs w:val="24"/>
          <w:rtl w:val="1"/>
          <w:cs/>
        </w:rPr>
        <w:t xml:space="preserve"> בפרוטוקול — במכוון.</w:t>
      </w:r>
    </w:p>
    <w:p>
      <w:pPr>
        <w:pStyle w:val="Heading2"/>
        <w:jc w:val="right"/>
        <w:bidi w:val="1"/>
      </w:pPr>
      <w:r>
        <w:rPr>
          <w:rFonts w:ascii="Arial" w:hAnsi="Arial" w:cs="Arial" w:eastAsia="Arial"/>
          <w:b/>
          <w:sz w:val="28"/>
          <w:lang w:val="en-US" w:eastAsia="en-US" w:bidi="he-IL"/>
          <w:szCs w:val="28"/>
          <w:rtl w:val="0"/>
          <w:cs/>
        </w:rPr>
        <w:t xml:space="preserve">5.7 </w:t>
      </w:r>
      <w:r>
        <w:rPr>
          <w:rFonts w:ascii="Arial" w:hAnsi="Arial" w:cs="Arial" w:eastAsia="Arial"/>
          <w:b/>
          <w:sz w:val="28"/>
          <w:lang w:val="en-US" w:eastAsia="en-US" w:bidi="he-IL"/>
          <w:szCs w:val="28"/>
          <w:rtl w:val="0"/>
          <w:cs/>
        </w:rPr>
        <w:t>CHANNEL</w:t>
      </w:r>
      <w:r>
        <w:rPr>
          <w:rFonts w:ascii="Arial" w:hAnsi="Arial" w:cs="David" w:eastAsia="Arial"/>
          <w:b/>
          <w:sz w:val="28"/>
          <w:lang w:val="en-US" w:eastAsia="en-US" w:bidi="he-IL"/>
          <w:szCs w:val="28"/>
          <w:rtl w:val="1"/>
          <w:cs/>
        </w:rPr>
        <w:t xml:space="preserve"> לעומת </w:t>
      </w:r>
      <w:r>
        <w:rPr>
          <w:rFonts w:ascii="Arial" w:hAnsi="Arial" w:cs="Arial" w:eastAsia="Arial"/>
          <w:b/>
          <w:sz w:val="28"/>
          <w:lang w:val="en-US" w:eastAsia="en-US" w:bidi="he-IL"/>
          <w:szCs w:val="28"/>
          <w:rtl w:val="0"/>
          <w:cs/>
        </w:rPr>
        <w:t>THREAD</w:t>
      </w:r>
    </w:p>
    <w:p>
      <w:pPr>
        <w:spacing w:line="360" w:lineRule="auto"/>
        <w:jc w:val="right"/>
        <w:bidi w:val="1"/>
      </w:pPr>
      <w:r>
        <w:rPr>
          <w:rFonts w:ascii="Courier New" w:hAnsi="Courier New" w:cs="Courier New" w:eastAsia="Courier New"/>
          <w:color w:val="333333"/>
          <w:sz w:val="22"/>
          <w:lang w:val="en-US" w:eastAsia="en-US" w:bidi="he-IL"/>
          <w:szCs w:val="22"/>
          <w:rtl w:val="0"/>
          <w:cs/>
        </w:rPr>
        <w:t>CHANNEL</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שולח </w:t>
      </w:r>
      <w:r>
        <w:rPr>
          <w:rFonts w:ascii="Arial" w:hAnsi="Arial" w:cs="Arial" w:eastAsia="Arial"/>
          <w:b w:val="0"/>
          <w:sz w:val="24"/>
          <w:lang w:val="en-US" w:eastAsia="en-US" w:bidi="he-IL"/>
          <w:szCs w:val="24"/>
          <w:rtl w:val="0"/>
          <w:cs/>
        </w:rPr>
        <w:t>HTTP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POST</w:t>
      </w:r>
      <w:r>
        <w:rPr>
          <w:rFonts w:ascii="Arial" w:hAnsi="Arial" w:cs="David" w:eastAsia="Arial"/>
          <w:b w:val="0"/>
          <w:sz w:val="24"/>
          <w:lang w:val="en-US" w:eastAsia="en-US" w:bidi="he-IL"/>
          <w:szCs w:val="24"/>
          <w:rtl w:val="1"/>
          <w:cs/>
        </w:rPr>
        <w:t xml:space="preserve"> כללי לכתובת ב-</w:t>
      </w:r>
      <w:r>
        <w:rPr>
          <w:rFonts w:ascii="Courier New" w:hAnsi="Courier New" w:cs="Courier New" w:eastAsia="Courier New"/>
          <w:color w:val="333333"/>
          <w:sz w:val="22"/>
          <w:lang w:val="en-US" w:eastAsia="en-US" w:bidi="he-IL"/>
          <w:szCs w:val="22"/>
          <w:rtl w:val="0"/>
          <w:cs/>
        </w:rPr>
        <w:t>connector_context</w:t>
      </w:r>
      <w:r>
        <w:rPr>
          <w:rFonts w:ascii="Arial" w:hAnsi="Arial" w:cs="David" w:eastAsia="Arial"/>
          <w:b w:val="0"/>
          <w:sz w:val="24"/>
          <w:lang w:val="en-US" w:eastAsia="en-US" w:bidi="he-IL"/>
          <w:szCs w:val="24"/>
          <w:rtl w:val="1"/>
          <w:cs/>
        </w:rPr>
        <w:t xml:space="preserve">. זרימת </w:t>
      </w:r>
      <w:r>
        <w:rPr>
          <w:rFonts w:ascii="Arial" w:hAnsi="Arial" w:cs="Arial" w:eastAsia="Arial"/>
          <w:b w:val="0"/>
          <w:sz w:val="24"/>
          <w:lang w:val="en-US" w:eastAsia="en-US" w:bidi="he-IL"/>
          <w:szCs w:val="24"/>
          <w:rtl w:val="0"/>
          <w:cs/>
        </w:rPr>
        <w:t>Claude</w:t>
      </w:r>
      <w:r>
        <w:rPr>
          <w:rFonts w:ascii="Arial" w:hAnsi="Arial" w:cs="David" w:eastAsia="Arial"/>
          <w:b w:val="0"/>
          <w:sz w:val="24"/>
          <w:lang w:val="en-US" w:eastAsia="en-US" w:bidi="he-IL"/>
          <w:szCs w:val="24"/>
          <w:rtl w:val="1"/>
          <w:cs/>
        </w:rPr>
        <w:t xml:space="preserve"> בפועל משתמשת בדרך כלל ב-</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אל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ואז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קורא ל-</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Channel.</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THREAD</w:t>
      </w:r>
      <w:r>
        <w:rPr>
          <w:rFonts w:ascii="Arial" w:hAnsi="Arial" w:cs="David" w:eastAsia="Arial"/>
          <w:b w:val="0"/>
          <w:sz w:val="24"/>
          <w:lang w:val="en-US" w:eastAsia="en-US" w:bidi="he-IL"/>
          <w:szCs w:val="24"/>
          <w:rtl w:val="1"/>
          <w:cs/>
        </w:rPr>
        <w:t xml:space="preserve"> הוא </w:t>
      </w:r>
      <w:r>
        <w:rPr>
          <w:rFonts w:ascii="Arial" w:hAnsi="Arial" w:cs="Arial" w:eastAsia="Arial"/>
          <w:b w:val="0"/>
          <w:sz w:val="24"/>
          <w:lang w:val="en-US" w:eastAsia="en-US" w:bidi="he-IL"/>
          <w:szCs w:val="24"/>
          <w:rtl w:val="0"/>
          <w:cs/>
        </w:rPr>
        <w:t>stub</w:t>
      </w:r>
      <w:r>
        <w:rPr>
          <w:rFonts w:ascii="Arial" w:hAnsi="Arial" w:cs="David" w:eastAsia="Arial"/>
          <w:b w:val="0"/>
          <w:sz w:val="24"/>
          <w:lang w:val="en-US" w:eastAsia="en-US" w:bidi="he-IL"/>
          <w:szCs w:val="24"/>
          <w:rtl w:val="1"/>
          <w:cs/>
        </w:rPr>
        <w:t xml:space="preserve"> להרחבה עתידית.</w:t>
      </w:r>
    </w:p>
    <w:p>
      <w:pPr>
        <w:pStyle w:val="Heading2"/>
        <w:jc w:val="right"/>
        <w:bidi w:val="1"/>
      </w:pPr>
      <w:r>
        <w:rPr>
          <w:rFonts w:ascii="Arial" w:hAnsi="Arial" w:cs="Arial" w:eastAsia="Arial"/>
          <w:b/>
          <w:sz w:val="28"/>
          <w:lang w:val="en-US" w:eastAsia="en-US" w:bidi="he-IL"/>
          <w:szCs w:val="28"/>
          <w:rtl w:val="0"/>
          <w:cs/>
        </w:rPr>
        <w:t xml:space="preserve">5.8 </w:t>
      </w:r>
      <w:r>
        <w:rPr>
          <w:rFonts w:ascii="Arial" w:hAnsi="Arial" w:cs="Arial" w:eastAsia="Arial"/>
          <w:b/>
          <w:sz w:val="28"/>
          <w:lang w:val="en-US" w:eastAsia="en-US" w:bidi="he-IL"/>
          <w:szCs w:val="28"/>
          <w:rtl w:val="0"/>
          <w:cs/>
        </w:rPr>
        <w:t>PostgreSQL</w:t>
      </w:r>
      <w:r>
        <w:rPr>
          <w:rFonts w:ascii="Arial" w:hAnsi="Arial" w:cs="David" w:eastAsia="Arial"/>
          <w:b/>
          <w:sz w:val="28"/>
          <w:lang w:val="en-US" w:eastAsia="en-US" w:bidi="he-IL"/>
          <w:szCs w:val="28"/>
          <w:rtl w:val="1"/>
          <w:cs/>
        </w:rPr>
        <w:t xml:space="preserve"> ו-</w:t>
      </w:r>
      <w:r>
        <w:rPr>
          <w:rFonts w:ascii="Arial" w:hAnsi="Arial" w:cs="Arial" w:eastAsia="Arial"/>
          <w:b/>
          <w:sz w:val="28"/>
          <w:lang w:val="en-US" w:eastAsia="en-US" w:bidi="he-IL"/>
          <w:szCs w:val="28"/>
          <w:rtl w:val="0"/>
          <w:cs/>
        </w:rPr>
        <w:t>Kafka</w:t>
      </w:r>
    </w:p>
    <w:p>
      <w:pPr>
        <w:spacing w:line="360" w:lineRule="auto"/>
        <w:jc w:val="right"/>
        <w:bidi w:val="1"/>
      </w:pPr>
      <w:r>
        <w:rPr>
          <w:rFonts w:ascii="Arial" w:hAnsi="Arial" w:cs="Arial" w:eastAsia="Arial"/>
          <w:b w:val="0"/>
          <w:sz w:val="24"/>
          <w:lang w:val="en-US" w:eastAsia="en-US" w:bidi="he-IL"/>
          <w:szCs w:val="24"/>
          <w:rtl w:val="0"/>
          <w:cs/>
        </w:rPr>
        <w:t>PostgreSQL</w:t>
      </w:r>
      <w:r>
        <w:rPr>
          <w:rFonts w:ascii="Arial" w:hAnsi="Arial" w:cs="David" w:eastAsia="Arial"/>
          <w:b w:val="0"/>
          <w:sz w:val="24"/>
          <w:lang w:val="en-US" w:eastAsia="en-US" w:bidi="he-IL"/>
          <w:szCs w:val="24"/>
          <w:rtl w:val="1"/>
          <w:cs/>
        </w:rPr>
        <w:t xml:space="preserve"> נבחר להתמדת ישויות יחסית פשוטות (</w:t>
      </w:r>
      <w:r>
        <w:rPr>
          <w:rFonts w:ascii="Courier New" w:hAnsi="Courier New" w:cs="Courier New" w:eastAsia="Courier New"/>
          <w:color w:val="333333"/>
          <w:sz w:val="22"/>
          <w:lang w:val="en-US" w:eastAsia="en-US" w:bidi="he-IL"/>
          <w:szCs w:val="22"/>
          <w:rtl w:val="0"/>
          <w:cs/>
        </w:rPr>
        <w:t>actions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workflows</w:t>
      </w:r>
      <w:r>
        <w:rPr>
          <w:rFonts w:ascii="Arial" w:hAnsi="Arial" w:cs="David" w:eastAsia="Arial"/>
          <w:b w:val="0"/>
          <w:sz w:val="24"/>
          <w:lang w:val="en-US" w:eastAsia="en-US" w:bidi="he-IL"/>
          <w:szCs w:val="24"/>
          <w:rtl w:val="1"/>
          <w:cs/>
        </w:rPr>
        <w:t xml:space="preserve">) עם </w:t>
      </w:r>
      <w:r>
        <w:rPr>
          <w:rFonts w:ascii="Arial" w:hAnsi="Arial" w:cs="Arial" w:eastAsia="Arial"/>
          <w:b w:val="0"/>
          <w:sz w:val="24"/>
          <w:lang w:val="en-US" w:eastAsia="en-US" w:bidi="he-IL"/>
          <w:szCs w:val="24"/>
          <w:rtl w:val="0"/>
          <w:cs/>
        </w:rPr>
        <w:t>JSONB</w:t>
      </w:r>
      <w:r>
        <w:rPr>
          <w:rFonts w:ascii="Arial" w:hAnsi="Arial" w:cs="David" w:eastAsia="Arial"/>
          <w:b w:val="0"/>
          <w:sz w:val="24"/>
          <w:lang w:val="en-US" w:eastAsia="en-US" w:bidi="he-IL"/>
          <w:szCs w:val="24"/>
          <w:rtl w:val="1"/>
          <w:cs/>
        </w:rPr>
        <w:t xml:space="preserve"> להקשר. </w:t>
      </w:r>
      <w:r>
        <w:rPr>
          <w:rFonts w:ascii="Arial" w:hAnsi="Arial" w:cs="Arial" w:eastAsia="Arial"/>
          <w:b w:val="0"/>
          <w:sz w:val="24"/>
          <w:lang w:val="en-US" w:eastAsia="en-US" w:bidi="he-IL"/>
          <w:szCs w:val="24"/>
          <w:rtl w:val="0"/>
          <w:cs/>
        </w:rPr>
        <w:t>Kafka</w:t>
      </w:r>
      <w:r>
        <w:rPr>
          <w:rFonts w:ascii="Arial" w:hAnsi="Arial" w:cs="David" w:eastAsia="Arial"/>
          <w:b w:val="0"/>
          <w:sz w:val="24"/>
          <w:lang w:val="en-US" w:eastAsia="en-US" w:bidi="he-IL"/>
          <w:szCs w:val="24"/>
          <w:rtl w:val="1"/>
          <w:cs/>
        </w:rPr>
        <w:t xml:space="preserve"> נבחר להפרדת פרסום אירוע מעיבודו ולאפשר חזרתיות צרכן. זו רציונל תכנון המוצדק ממבנה הקוד, לא ממדד עומס.</w:t>
      </w:r>
    </w:p>
    <w:p>
      <w:pPr>
        <w:pStyle w:val="Heading2"/>
        <w:jc w:val="right"/>
        <w:bidi w:val="1"/>
      </w:pPr>
      <w:r>
        <w:rPr>
          <w:rFonts w:ascii="Arial" w:hAnsi="Arial" w:cs="Arial" w:eastAsia="Arial"/>
          <w:b/>
          <w:sz w:val="28"/>
          <w:lang w:val="en-US" w:eastAsia="en-US" w:bidi="he-IL"/>
          <w:szCs w:val="28"/>
          <w:rtl w:val="0"/>
          <w:cs/>
        </w:rPr>
        <w:t xml:space="preserve">5.9 </w:t>
      </w:r>
      <w:r>
        <w:rPr>
          <w:rFonts w:ascii="Arial" w:hAnsi="Arial" w:cs="Arial" w:eastAsia="Arial"/>
          <w:b/>
          <w:sz w:val="28"/>
          <w:lang w:val="en-US" w:eastAsia="en-US" w:bidi="he-IL"/>
          <w:szCs w:val="28"/>
          <w:rtl w:val="0"/>
          <w:cs/>
        </w:rPr>
        <w:t>WebSocket</w:t>
      </w:r>
      <w:r>
        <w:rPr>
          <w:rFonts w:ascii="Arial" w:hAnsi="Arial" w:cs="David" w:eastAsia="Arial"/>
          <w:b/>
          <w:sz w:val="28"/>
          <w:lang w:val="en-US" w:eastAsia="en-US" w:bidi="he-IL"/>
          <w:szCs w:val="28"/>
          <w:rtl w:val="1"/>
          <w:cs/>
        </w:rPr>
        <w:t xml:space="preserve"> מול </w:t>
      </w:r>
      <w:r>
        <w:rPr>
          <w:rFonts w:ascii="Arial" w:hAnsi="Arial" w:cs="Arial" w:eastAsia="Arial"/>
          <w:b/>
          <w:sz w:val="28"/>
          <w:lang w:val="en-US" w:eastAsia="en-US" w:bidi="he-IL"/>
          <w:szCs w:val="28"/>
          <w:rtl w:val="0"/>
          <w:cs/>
        </w:rPr>
        <w:t>Vault</w:t>
      </w:r>
    </w:p>
    <w:p>
      <w:pPr>
        <w:spacing w:line="360" w:lineRule="auto"/>
        <w:jc w:val="right"/>
        <w:bidi w:val="1"/>
      </w:pPr>
      <w:r>
        <w:rPr>
          <w:rFonts w:ascii="Arial" w:hAnsi="Arial" w:cs="David" w:eastAsia="Arial"/>
          <w:b w:val="0"/>
          <w:sz w:val="24"/>
          <w:lang w:val="en-US" w:eastAsia="en-US" w:bidi="he-IL"/>
          <w:szCs w:val="24"/>
          <w:rtl w:val="1"/>
          <w:cs/>
        </w:rPr>
        <w:t>הכספת מתחברת כלקוח אל ה-</w:t>
      </w:r>
      <w:r>
        <w:rPr>
          <w:rFonts w:ascii="Arial" w:hAnsi="Arial" w:cs="Arial" w:eastAsia="Arial"/>
          <w:b w:val="0"/>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/vault-websocket</w:t>
      </w:r>
      <w:r>
        <w:rPr>
          <w:rFonts w:ascii="Arial" w:hAnsi="Arial" w:cs="David" w:eastAsia="Arial"/>
          <w:b w:val="0"/>
          <w:sz w:val="24"/>
          <w:lang w:val="en-US" w:eastAsia="en-US" w:bidi="he-IL"/>
          <w:szCs w:val="24"/>
          <w:rtl w:val="1"/>
          <w:cs/>
        </w:rPr>
        <w:t>), מקבלת בקשת הערכה ומחזירה אישור/דחייה. המודל מתאים לרכיב שרץ אצל המשתמש או בשירות נפרד, ואינו דורש מה-</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לפתוח חיבור יוצא קבוע אל כל התקנה.</w:t>
      </w:r>
    </w:p>
    <w:p>
      <w:pPr>
        <w:pStyle w:val="Heading1"/>
        <w:jc w:val="right"/>
        <w:pageBreakBefore/>
        <w:bidi w:val="1"/>
      </w:pPr>
      <w:r>
        <w:rPr>
          <w:rFonts w:ascii="Arial" w:hAnsi="Arial" w:cs="David" w:eastAsia="Arial"/>
          <w:b/>
          <w:sz w:val="32"/>
          <w:lang w:val="en-US" w:eastAsia="en-US" w:bidi="he-IL"/>
          <w:szCs w:val="32"/>
          <w:rtl w:val="1"/>
          <w:cs/>
        </w:rPr>
        <w:t>6. ארכיטקטורת המערכת</w:t>
      </w:r>
    </w:p>
    <w:p>
      <w:pPr>
        <w:spacing w:line="360" w:lineRule="auto"/>
        <w:jc w:val="right"/>
        <w:bidi w:val="1"/>
      </w:pPr>
      <w:r>
        <w:rPr>
          <w:rFonts w:ascii="Arial" w:hAnsi="Arial" w:cs="David" w:eastAsia="Arial"/>
          <w:b/>
          <w:sz w:val="24"/>
          <w:lang w:val="en-US" w:eastAsia="en-US" w:bidi="he-IL"/>
          <w:szCs w:val="24"/>
          <w:rtl w:val="1"/>
          <w:cs/>
        </w:rPr>
        <w:t>איור 6.1</w:t>
      </w:r>
      <w:r>
        <w:rPr>
          <w:rFonts w:ascii="Arial" w:hAnsi="Arial" w:cs="David" w:eastAsia="Arial"/>
          <w:b w:val="0"/>
          <w:sz w:val="24"/>
          <w:lang w:val="en-US" w:eastAsia="en-US" w:bidi="he-IL"/>
          <w:szCs w:val="24"/>
          <w:rtl w:val="1"/>
          <w:cs/>
        </w:rPr>
        <w:t xml:space="preserve"> מציג את השכבות כפי שמומשו.</w:t>
      </w:r>
    </w:p>
    <w:p>
      <w:pPr>
        <w:sectPr>
          <w:headerReference w:type="default" r:id="rId9"/>
          <w:footerReference w:type="default" r:id="rId10"/>
          <w:headerReference w:type="first" r:id="rId13"/>
          <w:footerReference w:type="first" r:id="rId14"/>
          <w:pgSz w:w="11906" w:h="16838" w:orient="portrait"/>
          <w:pgMar w:top="1803" w:right="1440" w:bottom="1440" w:left="1440" w:header="720" w:footer="720" w:gutter="0"/>
          <w:cols w:space="720"/>
          <w:docGrid w:linePitch="360"/>
          <w:titlePg/>
          <w:bidi w:val="1"/>
        </w:sectPr>
      </w:pPr>
    </w:p>
    <w:p>
      <w:pPr>
        <w:jc w:val="center"/>
        <w:bidi w:val="0"/>
      </w:pPr>
      <w:r>
        <w:drawing>
          <wp:inline xmlns:a="http://schemas.openxmlformats.org/drawingml/2006/main" xmlns:pic="http://schemas.openxmlformats.org/drawingml/2006/picture">
            <wp:extent cx="8856000" cy="2827337"/>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5"/>
                    <a:stretch>
                      <a:fillRect/>
                    </a:stretch>
                  </pic:blipFill>
                  <pic:spPr>
                    <a:xfrm>
                      <a:off x="0" y="0"/>
                      <a:ext cx="8856000" cy="2827337"/>
                    </a:xfrm>
                    <a:prstGeom prst="rect"/>
                  </pic:spPr>
                </pic:pic>
              </a:graphicData>
            </a:graphic>
          </wp:inline>
        </w:drawing>
      </w:r>
    </w:p>
    <w:p>
      <w:pPr>
        <w:pStyle w:val="FigureCaption"/>
        <w:jc w:val="center"/>
        <w:bidi w:val="1"/>
      </w:pPr>
      <w:r>
        <w:rPr>
          <w:rFonts w:ascii="Arial" w:hAnsi="Arial" w:cs="David" w:eastAsia="Arial"/>
          <w:b/>
          <w:sz w:val="22"/>
          <w:lang w:val="en-US" w:eastAsia="en-US" w:bidi="he-IL"/>
          <w:szCs w:val="22"/>
          <w:rtl w:val="1"/>
          <w:cs/>
        </w:rPr>
        <w:t>איור 6.1 – ארכיטקטורת הסוכנים, ה-</w:t>
      </w:r>
      <w:r>
        <w:rPr>
          <w:rFonts w:ascii="Arial" w:hAnsi="Arial" w:cs="Arial" w:eastAsia="Arial"/>
          <w:b/>
          <w:sz w:val="22"/>
          <w:lang w:val="en-US" w:eastAsia="en-US" w:bidi="he-IL"/>
          <w:szCs w:val="22"/>
          <w:rtl w:val="0"/>
          <w:cs/>
        </w:rPr>
        <w:t>Adapter</w:t>
      </w:r>
      <w:r>
        <w:rPr>
          <w:rFonts w:ascii="Arial" w:hAnsi="Arial" w:cs="David" w:eastAsia="Arial"/>
          <w:b/>
          <w:sz w:val="22"/>
          <w:lang w:val="en-US" w:eastAsia="en-US" w:bidi="he-IL"/>
          <w:szCs w:val="22"/>
          <w:rtl w:val="1"/>
          <w:cs/>
        </w:rPr>
        <w:t>, ה-</w:t>
      </w:r>
      <w:r>
        <w:rPr>
          <w:rFonts w:ascii="Arial" w:hAnsi="Arial" w:cs="Arial" w:eastAsia="Arial"/>
          <w:b/>
          <w:sz w:val="22"/>
          <w:lang w:val="en-US" w:eastAsia="en-US" w:bidi="he-IL"/>
          <w:szCs w:val="22"/>
          <w:rtl w:val="0"/>
          <w:cs/>
        </w:rPr>
        <w:t>Bridge</w:t>
      </w:r>
      <w:r>
        <w:rPr>
          <w:rFonts w:ascii="Arial" w:hAnsi="Arial" w:cs="David" w:eastAsia="Arial"/>
          <w:b/>
          <w:sz w:val="22"/>
          <w:lang w:val="en-US" w:eastAsia="en-US" w:bidi="he-IL"/>
          <w:szCs w:val="22"/>
          <w:rtl w:val="1"/>
          <w:cs/>
        </w:rPr>
        <w:t xml:space="preserve"> ועמיתי ההדגמה</w:t>
      </w:r>
    </w:p>
    <w:p>
      <w:pPr>
        <w:sectPr>
          <w:headerReference w:type="default" r:id="rId11"/>
          <w:footerReference w:type="default" r:id="rId12"/>
          <w:pgSz w:w="16838" w:h="11906" w:orient="landscape"/>
          <w:pgMar w:top="1803" w:right="1440" w:bottom="1440" w:left="1440" w:header="720" w:footer="720" w:gutter="0"/>
          <w:cols w:space="720"/>
          <w:docGrid w:linePitch="360"/>
          <w:bidi w:val="1"/>
        </w:sectPr>
      </w:pPr>
    </w:p>
    <w:p>
      <w:pPr>
        <w:pStyle w:val="Heading2"/>
        <w:jc w:val="right"/>
        <w:bidi w:val="1"/>
      </w:pPr>
      <w:r>
        <w:rPr>
          <w:rFonts w:ascii="Arial" w:hAnsi="Arial" w:cs="David" w:eastAsia="Arial"/>
          <w:b/>
          <w:sz w:val="28"/>
          <w:lang w:val="en-US" w:eastAsia="en-US" w:bidi="he-IL"/>
          <w:szCs w:val="28"/>
          <w:rtl w:val="1"/>
          <w:cs/>
        </w:rPr>
        <w:t>6.1 רכיבים עיקריים</w:t>
      </w:r>
    </w:p>
    <w:p>
      <w:pPr>
        <w:pStyle w:val="TableCaption"/>
        <w:jc w:val="right"/>
        <w:bidi w:val="1"/>
      </w:pPr>
      <w:r>
        <w:rPr>
          <w:rFonts w:ascii="Arial" w:hAnsi="Arial" w:cs="David" w:eastAsia="Arial"/>
          <w:b/>
          <w:sz w:val="22"/>
          <w:lang w:val="en-US" w:eastAsia="en-US" w:bidi="he-IL"/>
          <w:szCs w:val="22"/>
          <w:rtl w:val="1"/>
          <w:cs/>
        </w:rPr>
        <w:t>טבלה 6.1 – רכיבי המערכת</w:t>
      </w:r>
    </w:p>
    <w:tbl>
      <w:tblPr>
        <w:tblStyle w:val="TableGrid"/>
        <w:tblW w:type="auto" w:w="0"/>
        <w:jc w:val="center"/>
        <w:tblLook w:firstColumn="1" w:firstRow="1" w:lastColumn="0" w:lastRow="0" w:noHBand="0" w:noVBand="1" w:val="04A0"/>
        <w:bidiVisual w:val="1"/>
      </w:tblPr>
      <w:tblGrid>
        <w:gridCol w:w="2256"/>
        <w:gridCol w:w="2256"/>
        <w:gridCol w:w="2256"/>
        <w:gridCol w:w="2256"/>
      </w:tblGrid>
      <w:tr>
        <w:trPr>
          <w:cantSplit/>
        </w:trPr>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רכיב</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טכנולוגיה</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אחריות</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סיווג</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Agent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clients</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Claude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Code</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openai-client</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gemini-client</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MCP</w:t>
            </w:r>
            <w:r>
              <w:rPr>
                <w:rFonts w:ascii="Arial" w:hAnsi="Arial" w:cs="David" w:eastAsia="Arial"/>
                <w:b w:val="0"/>
                <w:sz w:val="20"/>
                <w:lang w:val="en-US" w:eastAsia="en-US" w:bidi="he-IL"/>
                <w:szCs w:val="20"/>
                <w:rtl w:val="1"/>
                <w:cs/>
              </w:rPr>
              <w:t xml:space="preserve"> והצגת המשך</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Agent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Adapter</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Python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FastMCP</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MCP</w:t>
            </w:r>
            <w:r>
              <w:rPr>
                <w:rFonts w:ascii="Arial" w:hAnsi="Arial" w:cs="Arial" w:eastAsia="Arial"/>
                <w:b w:val="0"/>
                <w:sz w:val="20"/>
                <w:lang w:val="en-US" w:eastAsia="en-US" w:bidi="he-IL"/>
                <w:szCs w:val="20"/>
                <w:rtl w:val="0"/>
                <w:cs/>
              </w:rPr>
              <w:t>→</w:t>
            </w:r>
            <w:r>
              <w:rPr>
                <w:rFonts w:ascii="Arial" w:hAnsi="Arial" w:cs="Arial" w:eastAsia="Arial"/>
                <w:b w:val="0"/>
                <w:sz w:val="20"/>
                <w:lang w:val="en-US" w:eastAsia="en-US" w:bidi="he-IL"/>
                <w:szCs w:val="20"/>
                <w:rtl w:val="0"/>
                <w:cs/>
              </w:rPr>
              <w:t>gRPC</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webhook</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wake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SSE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PII</w:t>
            </w:r>
            <w:r>
              <w:rPr>
                <w:rFonts w:ascii="Arial" w:hAnsi="Arial" w:cs="David" w:eastAsia="Arial"/>
                <w:b w:val="0"/>
                <w:sz w:val="20"/>
                <w:lang w:val="en-US" w:eastAsia="en-US" w:bidi="he-IL"/>
                <w:szCs w:val="20"/>
                <w:rtl w:val="1"/>
                <w:cs/>
              </w:rPr>
              <w:t xml:space="preserve"> מקומי</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Bridge</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Kotlin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Spring</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Boot</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Action/Workflow</w:t>
            </w:r>
            <w:r>
              <w:rPr>
                <w:rFonts w:ascii="Arial" w:hAnsi="Arial" w:cs="David" w:eastAsia="Arial"/>
                <w:b w:val="0"/>
                <w:sz w:val="20"/>
                <w:lang w:val="en-US" w:eastAsia="en-US" w:bidi="he-IL"/>
                <w:szCs w:val="20"/>
                <w:rtl w:val="1"/>
                <w:cs/>
              </w:rPr>
              <w:t xml:space="preserve">, שערים, </w:t>
            </w:r>
            <w:r>
              <w:rPr>
                <w:rFonts w:ascii="Arial" w:hAnsi="Arial" w:cs="Arial" w:eastAsia="Arial"/>
                <w:b w:val="0"/>
                <w:sz w:val="20"/>
                <w:lang w:val="en-US" w:eastAsia="en-US" w:bidi="he-IL"/>
                <w:szCs w:val="20"/>
                <w:rtl w:val="0"/>
                <w:cs/>
              </w:rPr>
              <w:t>Kafka</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Workflow</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Engine</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Kotlin</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Kafka</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מעברי מצב ופקודות</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PostgreSQL</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JPA</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ddl-auto=update</w:t>
            </w:r>
          </w:p>
        </w:tc>
        <w:tc>
          <w:tcPr>
            <w:tcW w:type="dxa" w:w="2256"/>
          </w:tcPr>
          <w:p>
            <w:pPr>
              <w:spacing w:line="240" w:lineRule="auto"/>
              <w:jc w:val="right"/>
              <w:bidi w:val="1"/>
            </w:pPr>
            <w:r/>
            <w:r>
              <w:rPr>
                <w:rFonts w:ascii="Courier New" w:hAnsi="Courier New" w:cs="Courier New" w:eastAsia="Courier New"/>
                <w:color w:val="333333"/>
                <w:sz w:val="18"/>
                <w:lang w:val="en-US" w:eastAsia="en-US" w:bidi="he-IL"/>
                <w:szCs w:val="18"/>
                <w:rtl w:val="0"/>
                <w:cs/>
              </w:rPr>
              <w:t>actions</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workflows</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 / תשתית מקומית</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Kafka</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topic</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workflow-events</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תור אירועים</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א / תשתית מקומית</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Guardian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gateway</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RestTemplate</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GET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authenticate</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guardian-mock</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FastAPI</w:t>
            </w:r>
            <w:r>
              <w:rPr>
                <w:rFonts w:ascii="Arial" w:hAnsi="Arial" w:cs="Arial" w:eastAsia="Arial"/>
                <w:b w:val="0"/>
                <w:sz w:val="20"/>
                <w:lang w:val="en-US" w:eastAsia="en-US" w:bidi="he-IL"/>
                <w:szCs w:val="20"/>
                <w:rtl w:val="0"/>
                <w:cs/>
              </w:rPr>
              <w:t xml:space="preserve"> :8001</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DID</w:t>
            </w:r>
            <w:r>
              <w:rPr>
                <w:rFonts w:ascii="Arial" w:hAnsi="Arial" w:cs="David" w:eastAsia="Arial"/>
                <w:b w:val="0"/>
                <w:sz w:val="20"/>
                <w:lang w:val="en-US" w:eastAsia="en-US" w:bidi="he-IL"/>
                <w:szCs w:val="20"/>
                <w:rtl w:val="1"/>
                <w:cs/>
              </w:rPr>
              <w:t xml:space="preserve"> לרשימת היתר</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ד</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Vault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gateway</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WebSocket</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בקשות הערכה</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mock-vault</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לקוח </w:t>
            </w:r>
            <w:r>
              <w:rPr>
                <w:rFonts w:ascii="Arial" w:hAnsi="Arial" w:cs="Arial" w:eastAsia="Arial"/>
                <w:b w:val="0"/>
                <w:sz w:val="20"/>
                <w:lang w:val="en-US" w:eastAsia="en-US" w:bidi="he-IL"/>
                <w:szCs w:val="20"/>
                <w:rtl w:val="0"/>
                <w:cs/>
              </w:rPr>
              <w:t>WS</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אישור/דחייה בהדגמה</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ד</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Install</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Directory</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Python</w:t>
            </w:r>
            <w:r>
              <w:rPr>
                <w:rFonts w:ascii="Arial" w:hAnsi="Arial" w:cs="Arial" w:eastAsia="Arial"/>
                <w:b w:val="0"/>
                <w:sz w:val="20"/>
                <w:lang w:val="en-US" w:eastAsia="en-US" w:bidi="he-IL"/>
                <w:szCs w:val="20"/>
                <w:rtl w:val="0"/>
                <w:cs/>
              </w:rPr>
              <w:t xml:space="preserve"> :8010</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pairing</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user_install_id</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ד, אופציונלי</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demo-forms</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HTTP</w:t>
            </w:r>
            <w:r>
              <w:rPr>
                <w:rFonts w:ascii="Arial" w:hAnsi="Arial" w:cs="Arial" w:eastAsia="Arial"/>
                <w:b w:val="0"/>
                <w:sz w:val="20"/>
                <w:lang w:val="en-US" w:eastAsia="en-US" w:bidi="he-IL"/>
                <w:szCs w:val="20"/>
                <w:rtl w:val="0"/>
                <w:cs/>
              </w:rPr>
              <w:t xml:space="preserve"> :9000</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יעד </w:t>
            </w:r>
            <w:r>
              <w:rPr>
                <w:rFonts w:ascii="Arial" w:hAnsi="Arial" w:cs="Arial" w:eastAsia="Arial"/>
                <w:b w:val="0"/>
                <w:sz w:val="20"/>
                <w:lang w:val="en-US" w:eastAsia="en-US" w:bidi="he-IL"/>
                <w:szCs w:val="20"/>
                <w:rtl w:val="0"/>
                <w:cs/>
              </w:rPr>
              <w:t>FILL_FORM</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ד</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bridge-sdk</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Python</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 xml:space="preserve">צרכן </w:t>
            </w:r>
            <w:r>
              <w:rPr>
                <w:rFonts w:ascii="Arial" w:hAnsi="Arial" w:cs="Arial" w:eastAsia="Arial"/>
                <w:b w:val="0"/>
                <w:sz w:val="20"/>
                <w:lang w:val="en-US" w:eastAsia="en-US" w:bidi="he-IL"/>
                <w:szCs w:val="20"/>
                <w:rtl w:val="0"/>
                <w:cs/>
              </w:rPr>
              <w:t>MCP+SSE</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 כספריית לקוח; אינו תלות של ה-</w:t>
            </w:r>
            <w:r>
              <w:rPr>
                <w:rFonts w:ascii="Arial" w:hAnsi="Arial" w:cs="Arial" w:eastAsia="Arial"/>
                <w:b w:val="0"/>
                <w:sz w:val="20"/>
                <w:lang w:val="en-US" w:eastAsia="en-US" w:bidi="he-IL"/>
                <w:szCs w:val="20"/>
                <w:rtl w:val="0"/>
                <w:cs/>
              </w:rPr>
              <w:t>Adapter</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Claude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Channel</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Node</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bridge-wake</w:t>
            </w:r>
          </w:p>
        </w:tc>
        <w:tc>
          <w:tcPr>
            <w:tcW w:type="dxa" w:w="2256"/>
            <w:shd w:fill="F7F9FC" w:val="clear"/>
          </w:tcPr>
          <w:p>
            <w:pPr>
              <w:spacing w:line="240" w:lineRule="auto"/>
              <w:jc w:val="right"/>
              <w:bidi w:val="1"/>
            </w:pPr>
            <w:r/>
            <w:r>
              <w:rPr>
                <w:rFonts w:ascii="Courier New" w:hAnsi="Courier New" w:cs="Courier New" w:eastAsia="Courier New"/>
                <w:color w:val="333333"/>
                <w:sz w:val="18"/>
                <w:lang w:val="en-US" w:eastAsia="en-US" w:bidi="he-IL"/>
                <w:szCs w:val="18"/>
                <w:rtl w:val="0"/>
                <w:cs/>
              </w:rPr>
              <w:t>notifications/claude/channel</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bl>
    <w:p/>
    <w:p>
      <w:pPr>
        <w:spacing w:line="360" w:lineRule="auto"/>
        <w:jc w:val="right"/>
        <w:bidi w:val="1"/>
      </w:pPr>
      <w:r>
        <w:rPr>
          <w:rFonts w:ascii="Arial" w:hAnsi="Arial" w:cs="David" w:eastAsia="Arial"/>
          <w:b w:val="0"/>
          <w:sz w:val="24"/>
          <w:lang w:val="en-US" w:eastAsia="en-US" w:bidi="he-IL"/>
          <w:szCs w:val="24"/>
          <w:rtl w:val="1"/>
          <w:cs/>
        </w:rPr>
        <w:t xml:space="preserve">אין במערכת רכיב בשם </w:t>
      </w:r>
      <w:r>
        <w:rPr>
          <w:rFonts w:ascii="Arial" w:hAnsi="Arial" w:cs="Arial" w:eastAsia="Arial"/>
          <w:b w:val="0"/>
          <w:sz w:val="24"/>
          <w:lang w:val="en-US" w:eastAsia="en-US" w:bidi="he-IL"/>
          <w:szCs w:val="24"/>
          <w:rtl w:val="0"/>
          <w:cs/>
        </w:rPr>
        <w:t>Agent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Notification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Service.</w:t>
      </w:r>
    </w:p>
    <w:p>
      <w:pPr>
        <w:pStyle w:val="Heading2"/>
        <w:jc w:val="right"/>
        <w:bidi w:val="1"/>
      </w:pPr>
      <w:r>
        <w:rPr>
          <w:rFonts w:ascii="Arial" w:hAnsi="Arial" w:cs="David" w:eastAsia="Arial"/>
          <w:b/>
          <w:sz w:val="28"/>
          <w:lang w:val="en-US" w:eastAsia="en-US" w:bidi="he-IL"/>
          <w:szCs w:val="28"/>
          <w:rtl w:val="1"/>
          <w:cs/>
        </w:rPr>
        <w:t>6.2 חלוקת אחריות</w:t>
      </w:r>
    </w:p>
    <w:p>
      <w:pPr>
        <w:spacing w:line="360" w:lineRule="auto"/>
        <w:jc w:val="right"/>
        <w:bidi w:val="1"/>
      </w:pPr>
      <w:r>
        <w:rPr>
          <w:rFonts w:ascii="Arial" w:hAnsi="Arial" w:cs="David" w:eastAsia="Arial"/>
          <w:b w:val="0"/>
          <w:sz w:val="24"/>
          <w:lang w:val="en-US" w:eastAsia="en-US" w:bidi="he-IL"/>
          <w:szCs w:val="24"/>
          <w:rtl w:val="1"/>
          <w:cs/>
        </w:rPr>
        <w:t>הסוכן מבין כוונה;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מתאים פרוטוקולים ופלטפורמות;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מנהל תהליך;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בודק אמון;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(החיצוני) מאשר/מבצע פעולה רגישה; חנות </w:t>
      </w:r>
      <w:r>
        <w:rPr>
          <w:rFonts w:ascii="Arial" w:hAnsi="Arial" w:cs="Arial" w:eastAsia="Arial"/>
          <w:b w:val="0"/>
          <w:sz w:val="24"/>
          <w:lang w:val="en-US" w:eastAsia="en-US" w:bidi="he-IL"/>
          <w:szCs w:val="24"/>
          <w:rtl w:val="0"/>
          <w:cs/>
        </w:rPr>
        <w:t>PII</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מצפינה ערכים מקומיים לפני שליחה ל-</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כמזהי ייחוס. חלוקה זו מצמצמת הרשאות ומונעת מרכיב יחיד להחזיק בכל ההקשרים.</w:t>
      </w:r>
    </w:p>
    <w:p>
      <w:pPr>
        <w:pStyle w:val="Heading2"/>
        <w:jc w:val="right"/>
        <w:bidi w:val="1"/>
      </w:pPr>
      <w:r>
        <w:rPr>
          <w:rFonts w:ascii="Arial" w:hAnsi="Arial" w:cs="Arial" w:eastAsia="Arial"/>
          <w:b/>
          <w:sz w:val="28"/>
          <w:lang w:val="en-US" w:eastAsia="en-US" w:bidi="he-IL"/>
          <w:szCs w:val="28"/>
          <w:rtl w:val="0"/>
          <w:cs/>
        </w:rPr>
        <w:t xml:space="preserve">6.3 </w:t>
      </w:r>
      <w:r>
        <w:rPr>
          <w:rFonts w:ascii="Arial" w:hAnsi="Arial" w:cs="Arial" w:eastAsia="Arial"/>
          <w:b/>
          <w:sz w:val="28"/>
          <w:lang w:val="en-US" w:eastAsia="en-US" w:bidi="he-IL"/>
          <w:szCs w:val="28"/>
          <w:rtl w:val="0"/>
          <w:cs/>
        </w:rPr>
        <w:t>Happy</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Path</w:t>
      </w:r>
    </w:p>
    <w:p>
      <w:pPr>
        <w:spacing w:line="360" w:lineRule="auto"/>
        <w:jc w:val="right"/>
        <w:bidi w:val="1"/>
      </w:pPr>
      <w:r>
        <w:rPr>
          <w:rFonts w:ascii="Arial" w:hAnsi="Arial" w:cs="David" w:eastAsia="Arial"/>
          <w:b/>
          <w:sz w:val="24"/>
          <w:lang w:val="en-US" w:eastAsia="en-US" w:bidi="he-IL"/>
          <w:szCs w:val="24"/>
          <w:rtl w:val="1"/>
          <w:cs/>
        </w:rPr>
        <w:t>איור 6.2</w:t>
      </w:r>
      <w:r>
        <w:rPr>
          <w:rFonts w:ascii="Arial" w:hAnsi="Arial" w:cs="David" w:eastAsia="Arial"/>
          <w:b w:val="0"/>
          <w:sz w:val="24"/>
          <w:lang w:val="en-US" w:eastAsia="en-US" w:bidi="he-IL"/>
          <w:szCs w:val="24"/>
          <w:rtl w:val="1"/>
          <w:cs/>
        </w:rPr>
        <w:t xml:space="preserve"> מתאר את רצף ברירת המחדל </w:t>
      </w:r>
      <w:r>
        <w:rPr>
          <w:rFonts w:ascii="Arial" w:hAnsi="Arial" w:cs="Arial" w:eastAsia="Arial"/>
          <w:b w:val="0"/>
          <w:sz w:val="24"/>
          <w:lang w:val="en-US" w:eastAsia="en-US" w:bidi="he-IL"/>
          <w:szCs w:val="24"/>
          <w:rtl w:val="0"/>
          <w:cs/>
        </w:rPr>
        <w:t>WEBHOOK.</w:t>
      </w:r>
    </w:p>
    <w:p>
      <w:pPr>
        <w:sectPr>
          <w:headerReference w:type="default" r:id="rId16"/>
          <w:footerReference w:type="default" r:id="rId17"/>
          <w:pgSz w:w="11906" w:h="16838" w:orient="portrait"/>
          <w:pgMar w:top="1803" w:right="1440" w:bottom="1440" w:left="1440" w:header="720" w:footer="720" w:gutter="0"/>
          <w:cols w:space="720"/>
          <w:docGrid w:linePitch="360"/>
          <w:bidi w:val="1"/>
        </w:sectPr>
      </w:pPr>
    </w:p>
    <w:p>
      <w:pPr>
        <w:jc w:val="center"/>
        <w:bidi w:val="0"/>
      </w:pPr>
      <w:r>
        <w:drawing>
          <wp:inline xmlns:a="http://schemas.openxmlformats.org/drawingml/2006/main" xmlns:pic="http://schemas.openxmlformats.org/drawingml/2006/picture">
            <wp:extent cx="8856000" cy="4623681"/>
            <wp:docPr id="2" name="Picture 2"/>
            <wp:cNvGraphicFramePr>
              <a:graphicFrameLocks noChangeAspect="1"/>
            </wp:cNvGraphicFramePr>
            <a:graphic>
              <a:graphicData uri="http://schemas.openxmlformats.org/drawingml/2006/picture">
                <pic:pic>
                  <pic:nvPicPr>
                    <pic:cNvPr id="0" name="02-sequence.png"/>
                    <pic:cNvPicPr/>
                  </pic:nvPicPr>
                  <pic:blipFill>
                    <a:blip r:embed="rId20"/>
                    <a:stretch>
                      <a:fillRect/>
                    </a:stretch>
                  </pic:blipFill>
                  <pic:spPr>
                    <a:xfrm>
                      <a:off x="0" y="0"/>
                      <a:ext cx="8856000" cy="4623681"/>
                    </a:xfrm>
                    <a:prstGeom prst="rect"/>
                  </pic:spPr>
                </pic:pic>
              </a:graphicData>
            </a:graphic>
          </wp:inline>
        </w:drawing>
      </w:r>
    </w:p>
    <w:p>
      <w:pPr>
        <w:pStyle w:val="FigureCaption"/>
        <w:jc w:val="center"/>
        <w:bidi w:val="1"/>
      </w:pPr>
      <w:r>
        <w:rPr>
          <w:rFonts w:ascii="Arial" w:hAnsi="Arial" w:cs="David" w:eastAsia="Arial"/>
          <w:b/>
          <w:sz w:val="22"/>
          <w:lang w:val="en-US" w:eastAsia="en-US" w:bidi="he-IL"/>
          <w:szCs w:val="22"/>
          <w:rtl w:val="1"/>
          <w:cs/>
        </w:rPr>
        <w:t xml:space="preserve">איור 6.2 – תרשים רצף: שליחת פעולה, </w:t>
      </w:r>
      <w:r>
        <w:rPr>
          <w:rFonts w:ascii="Arial" w:hAnsi="Arial" w:cs="Arial" w:eastAsia="Arial"/>
          <w:b/>
          <w:sz w:val="22"/>
          <w:lang w:val="en-US" w:eastAsia="en-US" w:bidi="he-IL"/>
          <w:szCs w:val="22"/>
          <w:rtl w:val="0"/>
          <w:cs/>
        </w:rPr>
        <w:t>Workflow</w:t>
      </w:r>
      <w:r>
        <w:rPr>
          <w:rFonts w:ascii="Arial" w:hAnsi="Arial" w:cs="David" w:eastAsia="Arial"/>
          <w:b/>
          <w:sz w:val="22"/>
          <w:lang w:val="en-US" w:eastAsia="en-US" w:bidi="he-IL"/>
          <w:szCs w:val="22"/>
          <w:rtl w:val="1"/>
          <w:cs/>
        </w:rPr>
        <w:t xml:space="preserve"> והמשך הסוכן</w:t>
      </w:r>
    </w:p>
    <w:p>
      <w:pPr>
        <w:sectPr>
          <w:headerReference w:type="default" r:id="rId18"/>
          <w:footerReference w:type="default" r:id="rId19"/>
          <w:pgSz w:w="16838" w:h="11906" w:orient="landscape"/>
          <w:pgMar w:top="1803" w:right="1440" w:bottom="1440" w:left="1440" w:header="720" w:footer="720" w:gutter="0"/>
          <w:cols w:space="720"/>
          <w:docGrid w:linePitch="360"/>
          <w:bidi w:val="1"/>
        </w:sectPr>
      </w:pPr>
    </w:p>
    <w:p>
      <w:pPr>
        <w:pStyle w:val="ListBulletHe"/>
        <w:ind w:right="0" w:left="425"/>
        <w:jc w:val="right"/>
        <w:bidi w:val="1"/>
      </w:pPr>
      <w:r>
        <w:rPr>
          <w:rFonts w:ascii="Arial" w:hAnsi="Arial" w:cs="David" w:eastAsia="Arial"/>
          <w:b w:val="0"/>
          <w:sz w:val="24"/>
          <w:lang w:val="en-US" w:eastAsia="en-US" w:bidi="he-IL"/>
          <w:szCs w:val="24"/>
          <w:rtl w:val="1"/>
          <w:cs/>
        </w:rPr>
        <w:t xml:space="preserve">1. הסוכן קורא </w:t>
      </w:r>
      <w:r>
        <w:rPr>
          <w:rFonts w:ascii="Courier New" w:hAnsi="Courier New" w:cs="Courier New" w:eastAsia="Courier New"/>
          <w:color w:val="333333"/>
          <w:sz w:val="22"/>
          <w:lang w:val="en-US" w:eastAsia="en-US" w:bidi="he-IL"/>
          <w:szCs w:val="22"/>
          <w:rtl w:val="0"/>
          <w:cs/>
        </w:rPr>
        <w:t>send_action</w:t>
      </w:r>
      <w:r>
        <w:rPr>
          <w:rFonts w:ascii="Arial" w:hAnsi="Arial" w:cs="Arial" w:eastAsia="Arial"/>
          <w:b w:val="0"/>
          <w:sz w:val="24"/>
          <w:lang w:val="en-US" w:eastAsia="en-US" w:bidi="he-IL"/>
          <w:szCs w:val="24"/>
          <w:rtl w:val="0"/>
          <w:cs/>
        </w:rPr>
        <w:t>.</w:t>
      </w:r>
    </w:p>
    <w:p>
      <w:pPr>
        <w:pStyle w:val="ListBulletHe"/>
        <w:ind w:right="0" w:left="425"/>
        <w:jc w:val="right"/>
        <w:bidi w:val="1"/>
      </w:pPr>
      <w:r>
        <w:rPr>
          <w:rFonts w:ascii="Arial" w:hAnsi="Arial" w:cs="David" w:eastAsia="Arial"/>
          <w:b w:val="0"/>
          <w:sz w:val="24"/>
          <w:lang w:val="en-US" w:eastAsia="en-US" w:bidi="he-IL"/>
          <w:szCs w:val="24"/>
          <w:rtl w:val="1"/>
          <w:cs/>
        </w:rPr>
        <w:t>2.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פותר </w:t>
      </w:r>
      <w:r>
        <w:rPr>
          <w:rFonts w:ascii="Arial" w:hAnsi="Arial" w:cs="Arial" w:eastAsia="Arial"/>
          <w:b w:val="0"/>
          <w:sz w:val="24"/>
          <w:lang w:val="en-US" w:eastAsia="en-US" w:bidi="he-IL"/>
          <w:szCs w:val="24"/>
          <w:rtl w:val="0"/>
          <w:cs/>
        </w:rPr>
        <w:t>pairing</w:t>
      </w:r>
      <w:r>
        <w:rPr>
          <w:rFonts w:ascii="Arial" w:hAnsi="Arial" w:cs="David" w:eastAsia="Arial"/>
          <w:b w:val="0"/>
          <w:sz w:val="24"/>
          <w:lang w:val="en-US" w:eastAsia="en-US" w:bidi="he-IL"/>
          <w:szCs w:val="24"/>
          <w:rtl w:val="1"/>
          <w:cs/>
        </w:rPr>
        <w:t xml:space="preserve">, מסנן </w:t>
      </w:r>
      <w:r>
        <w:rPr>
          <w:rFonts w:ascii="Arial" w:hAnsi="Arial" w:cs="Arial" w:eastAsia="Arial"/>
          <w:b w:val="0"/>
          <w:sz w:val="24"/>
          <w:lang w:val="en-US" w:eastAsia="en-US" w:bidi="he-IL"/>
          <w:szCs w:val="24"/>
          <w:rtl w:val="0"/>
          <w:cs/>
        </w:rPr>
        <w:t>PII</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FILL_FORM</w:t>
      </w:r>
      <w:r>
        <w:rPr>
          <w:rFonts w:ascii="Arial" w:hAnsi="Arial" w:cs="David" w:eastAsia="Arial"/>
          <w:b w:val="0"/>
          <w:sz w:val="24"/>
          <w:lang w:val="en-US" w:eastAsia="en-US" w:bidi="he-IL"/>
          <w:szCs w:val="24"/>
          <w:rtl w:val="1"/>
          <w:cs/>
        </w:rPr>
        <w:t xml:space="preserve">, ושומר </w:t>
      </w:r>
      <w:r>
        <w:rPr>
          <w:rFonts w:ascii="Arial" w:hAnsi="Arial" w:cs="Arial" w:eastAsia="Arial"/>
          <w:b w:val="0"/>
          <w:sz w:val="24"/>
          <w:lang w:val="en-US" w:eastAsia="en-US" w:bidi="he-IL"/>
          <w:szCs w:val="24"/>
          <w:rtl w:val="0"/>
          <w:cs/>
        </w:rPr>
        <w:t>pending</w:t>
      </w:r>
      <w:r>
        <w:rPr>
          <w:rFonts w:ascii="Arial" w:hAnsi="Arial" w:cs="David" w:eastAsia="Arial"/>
          <w:b w:val="0"/>
          <w:sz w:val="24"/>
          <w:lang w:val="en-US" w:eastAsia="en-US" w:bidi="he-IL"/>
          <w:szCs w:val="24"/>
          <w:rtl w:val="1"/>
          <w:cs/>
        </w:rPr>
        <w:t xml:space="preserve"> בזיכרון.</w:t>
      </w:r>
    </w:p>
    <w:p>
      <w:pPr>
        <w:pStyle w:val="ListBulletHe"/>
        <w:ind w:right="0" w:left="425"/>
        <w:jc w:val="right"/>
        <w:bidi w:val="1"/>
      </w:pPr>
      <w:r>
        <w:rPr>
          <w:rFonts w:ascii="Arial" w:hAnsi="Arial" w:cs="Arial" w:eastAsia="Arial"/>
          <w:b w:val="0"/>
          <w:sz w:val="24"/>
          <w:lang w:val="en-US" w:eastAsia="en-US" w:bidi="he-IL"/>
          <w:szCs w:val="24"/>
          <w:rtl w:val="0"/>
          <w:cs/>
        </w:rPr>
        <w:t xml:space="preserve">3. </w:t>
      </w:r>
      <w:r>
        <w:rPr>
          <w:rFonts w:ascii="Courier New" w:hAnsi="Courier New" w:cs="Courier New" w:eastAsia="Courier New"/>
          <w:color w:val="333333"/>
          <w:sz w:val="22"/>
          <w:lang w:val="en-US" w:eastAsia="en-US" w:bidi="he-IL"/>
          <w:szCs w:val="22"/>
          <w:rtl w:val="0"/>
          <w:cs/>
        </w:rPr>
        <w:t>SendAction</w:t>
      </w:r>
      <w:r>
        <w:rPr>
          <w:rFonts w:ascii="Arial" w:hAnsi="Arial" w:cs="David" w:eastAsia="Arial"/>
          <w:b w:val="0"/>
          <w:sz w:val="24"/>
          <w:lang w:val="en-US" w:eastAsia="en-US" w:bidi="he-IL"/>
          <w:szCs w:val="24"/>
          <w:rtl w:val="1"/>
          <w:cs/>
        </w:rPr>
        <w:t xml:space="preserve"> מחזיר </w:t>
      </w:r>
      <w:r>
        <w:rPr>
          <w:rFonts w:ascii="Courier New" w:hAnsi="Courier New" w:cs="Courier New" w:eastAsia="Courier New"/>
          <w:color w:val="333333"/>
          <w:sz w:val="22"/>
          <w:lang w:val="en-US" w:eastAsia="en-US" w:bidi="he-IL"/>
          <w:szCs w:val="22"/>
          <w:rtl w:val="0"/>
          <w:cs/>
        </w:rPr>
        <w:t>RECEIVED</w:t>
      </w:r>
      <w:r>
        <w:rPr>
          <w:rFonts w:ascii="Arial" w:hAnsi="Arial" w:cs="David" w:eastAsia="Arial"/>
          <w:b w:val="0"/>
          <w:sz w:val="24"/>
          <w:lang w:val="en-US" w:eastAsia="en-US" w:bidi="he-IL"/>
          <w:szCs w:val="24"/>
          <w:rtl w:val="1"/>
          <w:cs/>
        </w:rPr>
        <w:t xml:space="preserve"> מיד.</w:t>
      </w:r>
    </w:p>
    <w:p>
      <w:pPr>
        <w:pStyle w:val="ListBulletHe"/>
        <w:ind w:right="0" w:left="425"/>
        <w:jc w:val="right"/>
        <w:bidi w:val="1"/>
      </w:pPr>
      <w:r>
        <w:rPr>
          <w:rFonts w:ascii="Arial" w:hAnsi="Arial" w:cs="Arial" w:eastAsia="Arial"/>
          <w:b w:val="0"/>
          <w:sz w:val="24"/>
          <w:lang w:val="en-US" w:eastAsia="en-US" w:bidi="he-IL"/>
          <w:szCs w:val="24"/>
          <w:rtl w:val="0"/>
          <w:cs/>
        </w:rPr>
        <w:t xml:space="preserve">4. </w:t>
      </w:r>
      <w:r>
        <w:rPr>
          <w:rFonts w:ascii="Courier New" w:hAnsi="Courier New" w:cs="Courier New" w:eastAsia="Courier New"/>
          <w:color w:val="333333"/>
          <w:sz w:val="22"/>
          <w:lang w:val="en-US" w:eastAsia="en-US" w:bidi="he-IL"/>
          <w:szCs w:val="22"/>
          <w:rtl w:val="0"/>
          <w:cs/>
        </w:rPr>
        <w:t>ActionCreatedEvent</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Guardian</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Vault</w:t>
      </w:r>
      <w:r>
        <w:rPr>
          <w:rFonts w:ascii="Arial" w:hAnsi="Arial" w:cs="Arial" w:eastAsia="Arial"/>
          <w:b w:val="0"/>
          <w:sz w:val="24"/>
          <w:lang w:val="en-US" w:eastAsia="en-US" w:bidi="he-IL"/>
          <w:szCs w:val="24"/>
          <w:rtl w:val="0"/>
          <w:cs/>
        </w:rPr>
        <w:t xml:space="preserve"> → </w:t>
      </w:r>
      <w:r>
        <w:rPr>
          <w:rFonts w:ascii="Courier New" w:hAnsi="Courier New" w:cs="Courier New" w:eastAsia="Courier New"/>
          <w:color w:val="333333"/>
          <w:sz w:val="22"/>
          <w:lang w:val="en-US" w:eastAsia="en-US" w:bidi="he-IL"/>
          <w:szCs w:val="22"/>
          <w:rtl w:val="0"/>
          <w:cs/>
        </w:rPr>
        <w:t>ActionResponseReceivedEvent</w:t>
      </w:r>
      <w:r>
        <w:rPr>
          <w:rFonts w:ascii="Arial" w:hAnsi="Arial" w:cs="Arial" w:eastAsia="Arial"/>
          <w:b w:val="0"/>
          <w:sz w:val="24"/>
          <w:lang w:val="en-US" w:eastAsia="en-US" w:bidi="he-IL"/>
          <w:szCs w:val="24"/>
          <w:rtl w:val="0"/>
          <w:cs/>
        </w:rPr>
        <w:t>.</w:t>
      </w:r>
    </w:p>
    <w:p>
      <w:pPr>
        <w:pStyle w:val="ListBulletHe"/>
        <w:ind w:right="0" w:left="425"/>
        <w:jc w:val="right"/>
        <w:bidi w:val="1"/>
      </w:pPr>
      <w:r>
        <w:rPr>
          <w:rFonts w:ascii="Arial" w:hAnsi="Arial" w:cs="David" w:eastAsia="Arial"/>
          <w:b w:val="0"/>
          <w:sz w:val="24"/>
          <w:lang w:val="en-US" w:eastAsia="en-US" w:bidi="he-IL"/>
          <w:szCs w:val="24"/>
          <w:rtl w:val="1"/>
          <w:cs/>
        </w:rPr>
        <w:t xml:space="preserve">5. עדכון סטטוס, </w:t>
      </w:r>
      <w:r>
        <w:rPr>
          <w:rFonts w:ascii="Courier New" w:hAnsi="Courier New" w:cs="Courier New" w:eastAsia="Courier New"/>
          <w:color w:val="333333"/>
          <w:sz w:val="22"/>
          <w:lang w:val="en-US" w:eastAsia="en-US" w:bidi="he-IL"/>
          <w:szCs w:val="22"/>
          <w:rtl w:val="0"/>
          <w:cs/>
        </w:rPr>
        <w:t>NotifyAgentCommand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POST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webhook.</w:t>
      </w:r>
    </w:p>
    <w:p>
      <w:pPr>
        <w:pStyle w:val="ListBulletHe"/>
        <w:ind w:right="0" w:left="425"/>
        <w:jc w:val="right"/>
        <w:bidi w:val="1"/>
      </w:pPr>
      <w:r>
        <w:rPr>
          <w:rFonts w:ascii="Arial" w:hAnsi="Arial" w:cs="Arial" w:eastAsia="Arial"/>
          <w:b w:val="0"/>
          <w:sz w:val="24"/>
          <w:lang w:val="en-US" w:eastAsia="en-US" w:bidi="he-IL"/>
          <w:szCs w:val="24"/>
          <w:rtl w:val="0"/>
          <w:cs/>
        </w:rPr>
        <w:t xml:space="preserve">6. </w:t>
      </w:r>
      <w:r>
        <w:rPr>
          <w:rFonts w:ascii="Courier New" w:hAnsi="Courier New" w:cs="Courier New" w:eastAsia="Courier New"/>
          <w:color w:val="333333"/>
          <w:sz w:val="22"/>
          <w:lang w:val="en-US" w:eastAsia="en-US" w:bidi="he-IL"/>
          <w:szCs w:val="22"/>
          <w:rtl w:val="0"/>
          <w:cs/>
        </w:rPr>
        <w:t>WakeDispatcher</w:t>
      </w:r>
      <w:r>
        <w:rPr>
          <w:rFonts w:ascii="Arial" w:hAnsi="Arial" w:cs="David" w:eastAsia="Arial"/>
          <w:b w:val="0"/>
          <w:sz w:val="24"/>
          <w:lang w:val="en-US" w:eastAsia="en-US" w:bidi="he-IL"/>
          <w:szCs w:val="24"/>
          <w:rtl w:val="1"/>
          <w:cs/>
        </w:rPr>
        <w:t xml:space="preserve"> מעיר את הספק;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ללקוח מקומי במידת הצורך.</w:t>
      </w:r>
    </w:p>
    <w:p>
      <w:pPr>
        <w:pStyle w:val="Heading1"/>
        <w:jc w:val="right"/>
        <w:pageBreakBefore/>
        <w:bidi w:val="1"/>
      </w:pPr>
      <w:r>
        <w:rPr>
          <w:rFonts w:ascii="Arial" w:hAnsi="Arial" w:cs="David" w:eastAsia="Arial"/>
          <w:b/>
          <w:sz w:val="32"/>
          <w:lang w:val="en-US" w:eastAsia="en-US" w:bidi="he-IL"/>
          <w:szCs w:val="32"/>
          <w:rtl w:val="1"/>
          <w:cs/>
        </w:rPr>
        <w:t>7. תכנון מפורט ומימוש</w:t>
      </w:r>
    </w:p>
    <w:p>
      <w:pPr>
        <w:pStyle w:val="Heading2"/>
        <w:jc w:val="right"/>
        <w:bidi w:val="1"/>
      </w:pPr>
      <w:r>
        <w:rPr>
          <w:rFonts w:ascii="Arial" w:hAnsi="Arial" w:cs="David" w:eastAsia="Arial"/>
          <w:b/>
          <w:sz w:val="28"/>
          <w:lang w:val="en-US" w:eastAsia="en-US" w:bidi="he-IL"/>
          <w:szCs w:val="28"/>
          <w:rtl w:val="1"/>
          <w:cs/>
        </w:rPr>
        <w:t>7.1 מבנה ה-</w:t>
      </w:r>
      <w:r>
        <w:rPr>
          <w:rFonts w:ascii="Arial" w:hAnsi="Arial" w:cs="Arial" w:eastAsia="Arial"/>
          <w:b/>
          <w:sz w:val="28"/>
          <w:lang w:val="en-US" w:eastAsia="en-US" w:bidi="he-IL"/>
          <w:szCs w:val="28"/>
          <w:rtl w:val="0"/>
          <w:cs/>
        </w:rPr>
        <w:t>Bridge</w:t>
      </w:r>
    </w:p>
    <w:p>
      <w:pPr>
        <w:spacing w:line="360" w:lineRule="auto"/>
        <w:jc w:val="right"/>
        <w:bidi w:val="1"/>
      </w:pPr>
      <w:r>
        <w:rPr>
          <w:rFonts w:ascii="Arial" w:hAnsi="Arial" w:cs="David" w:eastAsia="Arial"/>
          <w:b w:val="0"/>
          <w:sz w:val="24"/>
          <w:lang w:val="en-US" w:eastAsia="en-US" w:bidi="he-IL"/>
          <w:szCs w:val="24"/>
          <w:rtl w:val="1"/>
          <w:cs/>
        </w:rPr>
        <w:t xml:space="preserve">נקודת הכניסה </w:t>
      </w:r>
      <w:r>
        <w:rPr>
          <w:rFonts w:ascii="Courier New" w:hAnsi="Courier New" w:cs="Courier New" w:eastAsia="Courier New"/>
          <w:color w:val="333333"/>
          <w:sz w:val="22"/>
          <w:lang w:val="en-US" w:eastAsia="en-US" w:bidi="he-IL"/>
          <w:szCs w:val="22"/>
          <w:rtl w:val="0"/>
          <w:cs/>
        </w:rPr>
        <w:t>bridge.GrpcServerKt</w:t>
      </w:r>
      <w:r>
        <w:rPr>
          <w:rFonts w:ascii="Arial" w:hAnsi="Arial" w:cs="David" w:eastAsia="Arial"/>
          <w:b w:val="0"/>
          <w:sz w:val="24"/>
          <w:lang w:val="en-US" w:eastAsia="en-US" w:bidi="he-IL"/>
          <w:szCs w:val="24"/>
          <w:rtl w:val="1"/>
          <w:cs/>
        </w:rPr>
        <w:t xml:space="preserve"> טוענת </w:t>
      </w:r>
      <w:r>
        <w:rPr>
          <w:rFonts w:ascii="Courier New" w:hAnsi="Courier New" w:cs="Courier New" w:eastAsia="Courier New"/>
          <w:color w:val="333333"/>
          <w:sz w:val="22"/>
          <w:lang w:val="en-US" w:eastAsia="en-US" w:bidi="he-IL"/>
          <w:szCs w:val="22"/>
          <w:rtl w:val="0"/>
          <w:cs/>
        </w:rPr>
        <w:t>agent-adapter/.env</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EnvLoader</w:t>
      </w:r>
      <w:r>
        <w:rPr>
          <w:rFonts w:ascii="Arial" w:hAnsi="Arial" w:cs="David" w:eastAsia="Arial"/>
          <w:b w:val="0"/>
          <w:sz w:val="24"/>
          <w:lang w:val="en-US" w:eastAsia="en-US" w:bidi="he-IL"/>
          <w:szCs w:val="24"/>
          <w:rtl w:val="1"/>
          <w:cs/>
        </w:rPr>
        <w:t xml:space="preserve">), מפעילה </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Boot</w:t>
      </w:r>
      <w:r>
        <w:rPr>
          <w:rFonts w:ascii="Arial" w:hAnsi="Arial" w:cs="David" w:eastAsia="Arial"/>
          <w:b w:val="0"/>
          <w:sz w:val="24"/>
          <w:lang w:val="en-US" w:eastAsia="en-US" w:bidi="he-IL"/>
          <w:szCs w:val="24"/>
          <w:rtl w:val="1"/>
          <w:cs/>
        </w:rPr>
        <w:t xml:space="preserve"> בפורט </w:t>
      </w:r>
      <w:r>
        <w:rPr>
          <w:rFonts w:ascii="Arial" w:hAnsi="Arial" w:cs="Arial" w:eastAsia="Arial"/>
          <w:b/>
          <w:sz w:val="24"/>
          <w:lang w:val="en-US" w:eastAsia="en-US" w:bidi="he-IL"/>
          <w:szCs w:val="24"/>
          <w:rtl w:val="0"/>
          <w:cs/>
        </w:rPr>
        <w:t>8081</w:t>
      </w:r>
      <w:r>
        <w:rPr>
          <w:rFonts w:ascii="Arial" w:hAnsi="Arial" w:cs="David" w:eastAsia="Arial"/>
          <w:b w:val="0"/>
          <w:sz w:val="24"/>
          <w:lang w:val="en-US" w:eastAsia="en-US" w:bidi="he-IL"/>
          <w:szCs w:val="24"/>
          <w:rtl w:val="1"/>
          <w:cs/>
        </w:rPr>
        <w:t xml:space="preserve"> (ברירת מחדל) ושרת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בפורט </w:t>
      </w:r>
      <w:r>
        <w:rPr>
          <w:rFonts w:ascii="Arial" w:hAnsi="Arial" w:cs="Arial" w:eastAsia="Arial"/>
          <w:b/>
          <w:sz w:val="24"/>
          <w:lang w:val="en-US" w:eastAsia="en-US" w:bidi="he-IL"/>
          <w:szCs w:val="24"/>
          <w:rtl w:val="0"/>
          <w:cs/>
        </w:rPr>
        <w:t>50051</w:t>
      </w:r>
      <w:r>
        <w:rPr>
          <w:rFonts w:ascii="Arial" w:hAnsi="Arial" w:cs="David" w:eastAsia="Arial"/>
          <w:b w:val="0"/>
          <w:sz w:val="24"/>
          <w:lang w:val="en-US" w:eastAsia="en-US" w:bidi="he-IL"/>
          <w:szCs w:val="24"/>
          <w:rtl w:val="1"/>
          <w:cs/>
        </w:rPr>
        <w:t xml:space="preserve"> (קשיח בקוד, ללא </w:t>
      </w:r>
      <w:r>
        <w:rPr>
          <w:rFonts w:ascii="Arial" w:hAnsi="Arial" w:cs="Arial" w:eastAsia="Arial"/>
          <w:b w:val="0"/>
          <w:sz w:val="24"/>
          <w:lang w:val="en-US" w:eastAsia="en-US" w:bidi="he-IL"/>
          <w:szCs w:val="24"/>
          <w:rtl w:val="0"/>
          <w:cs/>
        </w:rPr>
        <w:t>TLS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BridgeServiceImpl</w:t>
      </w:r>
      <w:r>
        <w:rPr>
          <w:rFonts w:ascii="Arial" w:hAnsi="Arial" w:cs="David" w:eastAsia="Arial"/>
          <w:b w:val="0"/>
          <w:sz w:val="24"/>
          <w:lang w:val="en-US" w:eastAsia="en-US" w:bidi="he-IL"/>
          <w:szCs w:val="24"/>
          <w:rtl w:val="1"/>
          <w:cs/>
        </w:rPr>
        <w:t xml:space="preserve"> מממש את השירות ומעביר אחריות ל-</w:t>
      </w:r>
      <w:r>
        <w:rPr>
          <w:rFonts w:ascii="Courier New" w:hAnsi="Courier New" w:cs="Courier New" w:eastAsia="Courier New"/>
          <w:color w:val="333333"/>
          <w:sz w:val="22"/>
          <w:lang w:val="en-US" w:eastAsia="en-US" w:bidi="he-IL"/>
          <w:szCs w:val="22"/>
          <w:rtl w:val="0"/>
          <w:cs/>
        </w:rPr>
        <w:t>ActionService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WorkflowInitializationService</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repositories.</w:t>
      </w:r>
    </w:p>
    <w:p>
      <w:pPr>
        <w:pStyle w:val="TableCaption"/>
        <w:jc w:val="right"/>
        <w:bidi w:val="1"/>
      </w:pPr>
      <w:r>
        <w:rPr>
          <w:rFonts w:ascii="Arial" w:hAnsi="Arial" w:cs="David" w:eastAsia="Arial"/>
          <w:b/>
          <w:sz w:val="22"/>
          <w:lang w:val="en-US" w:eastAsia="en-US" w:bidi="he-IL"/>
          <w:szCs w:val="22"/>
          <w:rtl w:val="1"/>
          <w:cs/>
        </w:rPr>
        <w:t xml:space="preserve">טבלה 7.1 – חבילות </w:t>
      </w:r>
      <w:r>
        <w:rPr>
          <w:rFonts w:ascii="Arial" w:hAnsi="Arial" w:cs="Arial" w:eastAsia="Arial"/>
          <w:b/>
          <w:sz w:val="22"/>
          <w:lang w:val="en-US" w:eastAsia="en-US" w:bidi="he-IL"/>
          <w:szCs w:val="22"/>
          <w:rtl w:val="0"/>
          <w:cs/>
        </w:rPr>
        <w:t>Bridge</w:t>
      </w:r>
    </w:p>
    <w:tbl>
      <w:tblPr>
        <w:tblStyle w:val="TableGrid"/>
        <w:tblW w:type="auto" w:w="0"/>
        <w:jc w:val="center"/>
        <w:tblLook w:firstColumn="1" w:firstRow="1" w:lastColumn="0" w:lastRow="0" w:noHBand="0" w:noVBand="1" w:val="04A0"/>
        <w:bidiVisual w:val="1"/>
      </w:tblPr>
      <w:tblGrid>
        <w:gridCol w:w="4513"/>
        <w:gridCol w:w="4513"/>
      </w:tblGrid>
      <w:tr>
        <w:trPr>
          <w:cantSplit/>
        </w:trPr>
        <w:tc>
          <w:tcPr>
            <w:tcW w:type="dxa" w:w="4513"/>
            <w:shd w:fill="D9E2F3" w:val="clear"/>
          </w:tcPr>
          <w:p>
            <w:pPr>
              <w:spacing w:line="240" w:lineRule="auto"/>
              <w:jc w:val="right"/>
              <w:bidi w:val="1"/>
            </w:pPr>
            <w:r/>
            <w:r>
              <w:rPr>
                <w:rFonts w:ascii="Arial" w:hAnsi="Arial" w:cs="David" w:eastAsia="Arial"/>
                <w:b/>
                <w:sz w:val="20"/>
                <w:lang w:val="en-US" w:eastAsia="en-US" w:bidi="he-IL"/>
                <w:szCs w:val="20"/>
                <w:rtl w:val="1"/>
                <w:cs/>
              </w:rPr>
              <w:t>חבילה</w:t>
            </w:r>
          </w:p>
        </w:tc>
        <w:tc>
          <w:tcPr>
            <w:tcW w:type="dxa" w:w="4513"/>
            <w:shd w:fill="D9E2F3" w:val="clear"/>
          </w:tcPr>
          <w:p>
            <w:pPr>
              <w:spacing w:line="240" w:lineRule="auto"/>
              <w:jc w:val="right"/>
              <w:bidi w:val="1"/>
            </w:pPr>
            <w:r/>
            <w:r>
              <w:rPr>
                <w:rFonts w:ascii="Arial" w:hAnsi="Arial" w:cs="David" w:eastAsia="Arial"/>
                <w:b/>
                <w:sz w:val="20"/>
                <w:lang w:val="en-US" w:eastAsia="en-US" w:bidi="he-IL"/>
                <w:szCs w:val="20"/>
                <w:rtl w:val="1"/>
                <w:cs/>
              </w:rPr>
              <w:t>תפקיד</w:t>
            </w:r>
          </w:p>
        </w:tc>
      </w:tr>
      <w:tr>
        <w:trPr>
          <w:cantSplit/>
        </w:trPr>
        <w:tc>
          <w:tcPr>
            <w:tcW w:type="dxa" w:w="4513"/>
          </w:tcPr>
          <w:p>
            <w:pPr>
              <w:spacing w:line="240" w:lineRule="auto"/>
              <w:jc w:val="right"/>
              <w:bidi w:val="1"/>
            </w:pPr>
            <w:r/>
            <w:r>
              <w:rPr>
                <w:rFonts w:ascii="Courier New" w:hAnsi="Courier New" w:cs="Courier New" w:eastAsia="Courier New"/>
                <w:color w:val="333333"/>
                <w:sz w:val="18"/>
                <w:lang w:val="en-US" w:eastAsia="en-US" w:bidi="he-IL"/>
                <w:szCs w:val="18"/>
                <w:rtl w:val="0"/>
                <w:cs/>
              </w:rPr>
              <w:t>bridge</w:t>
            </w:r>
          </w:p>
        </w:tc>
        <w:tc>
          <w:tcPr>
            <w:tcW w:type="dxa" w:w="4513"/>
          </w:tcPr>
          <w:p>
            <w:pPr>
              <w:spacing w:line="240" w:lineRule="auto"/>
              <w:jc w:val="right"/>
              <w:bidi w:val="1"/>
            </w:pPr>
            <w:r/>
            <w:r>
              <w:rPr>
                <w:rFonts w:ascii="Arial" w:hAnsi="Arial" w:cs="Arial" w:eastAsia="Arial"/>
                <w:b w:val="0"/>
                <w:sz w:val="20"/>
                <w:lang w:val="en-US" w:eastAsia="en-US" w:bidi="he-IL"/>
                <w:szCs w:val="20"/>
                <w:rtl w:val="0"/>
                <w:cs/>
              </w:rPr>
              <w:t>gRPC</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ActionService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EnvLoader</w:t>
            </w:r>
          </w:p>
        </w:tc>
      </w:tr>
      <w:tr>
        <w:trPr>
          <w:cantSplit/>
        </w:trPr>
        <w:tc>
          <w:tcPr>
            <w:tcW w:type="dxa" w:w="4513"/>
            <w:shd w:fill="F7F9FC" w:val="clear"/>
          </w:tcPr>
          <w:p>
            <w:pPr>
              <w:spacing w:line="240" w:lineRule="auto"/>
              <w:jc w:val="right"/>
              <w:bidi w:val="1"/>
            </w:pPr>
            <w:r/>
            <w:r>
              <w:rPr>
                <w:rFonts w:ascii="Courier New" w:hAnsi="Courier New" w:cs="Courier New" w:eastAsia="Courier New"/>
                <w:color w:val="333333"/>
                <w:sz w:val="18"/>
                <w:lang w:val="en-US" w:eastAsia="en-US" w:bidi="he-IL"/>
                <w:szCs w:val="18"/>
                <w:rtl w:val="0"/>
                <w:cs/>
              </w:rPr>
              <w:t>bridge.model</w:t>
            </w:r>
            <w:r>
              <w:rPr>
                <w:rFonts w:ascii="Arial" w:hAnsi="Arial" w:cs="Arial" w:eastAsia="Arial"/>
                <w:b w:val="0"/>
                <w:sz w:val="20"/>
                <w:lang w:val="en-US" w:eastAsia="en-US" w:bidi="he-IL"/>
                <w:szCs w:val="20"/>
                <w:rtl w:val="0"/>
                <w:cs/>
              </w:rPr>
              <w:t xml:space="preserve"> / </w:t>
            </w:r>
            <w:r>
              <w:rPr>
                <w:rFonts w:ascii="Courier New" w:hAnsi="Courier New" w:cs="Courier New" w:eastAsia="Courier New"/>
                <w:color w:val="333333"/>
                <w:sz w:val="18"/>
                <w:lang w:val="en-US" w:eastAsia="en-US" w:bidi="he-IL"/>
                <w:szCs w:val="18"/>
                <w:rtl w:val="0"/>
                <w:cs/>
              </w:rPr>
              <w:t>bridge.repository</w:t>
            </w:r>
          </w:p>
        </w:tc>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ישויות ו-</w:t>
            </w:r>
            <w:r>
              <w:rPr>
                <w:rFonts w:ascii="Arial" w:hAnsi="Arial" w:cs="Arial" w:eastAsia="Arial"/>
                <w:b w:val="0"/>
                <w:sz w:val="20"/>
                <w:lang w:val="en-US" w:eastAsia="en-US" w:bidi="he-IL"/>
                <w:szCs w:val="20"/>
                <w:rtl w:val="0"/>
                <w:cs/>
              </w:rPr>
              <w:t>JPA</w:t>
            </w:r>
          </w:p>
        </w:tc>
      </w:tr>
      <w:tr>
        <w:trPr>
          <w:cantSplit/>
        </w:trPr>
        <w:tc>
          <w:tcPr>
            <w:tcW w:type="dxa" w:w="4513"/>
          </w:tcPr>
          <w:p>
            <w:pPr>
              <w:spacing w:line="240" w:lineRule="auto"/>
              <w:jc w:val="right"/>
              <w:bidi w:val="1"/>
            </w:pPr>
            <w:r/>
            <w:r>
              <w:rPr>
                <w:rFonts w:ascii="Courier New" w:hAnsi="Courier New" w:cs="Courier New" w:eastAsia="Courier New"/>
                <w:color w:val="333333"/>
                <w:sz w:val="18"/>
                <w:lang w:val="en-US" w:eastAsia="en-US" w:bidi="he-IL"/>
                <w:szCs w:val="18"/>
                <w:rtl w:val="0"/>
                <w:cs/>
              </w:rPr>
              <w:t>bridge.workflow*</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 xml:space="preserve">מנוע, </w:t>
            </w:r>
            <w:r>
              <w:rPr>
                <w:rFonts w:ascii="Arial" w:hAnsi="Arial" w:cs="Arial" w:eastAsia="Arial"/>
                <w:b w:val="0"/>
                <w:sz w:val="20"/>
                <w:lang w:val="en-US" w:eastAsia="en-US" w:bidi="he-IL"/>
                <w:szCs w:val="20"/>
                <w:rtl w:val="0"/>
                <w:cs/>
              </w:rPr>
              <w:t>handlers</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Kafka</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recovery</w:t>
            </w:r>
          </w:p>
        </w:tc>
      </w:tr>
      <w:tr>
        <w:trPr>
          <w:cantSplit/>
        </w:trPr>
        <w:tc>
          <w:tcPr>
            <w:tcW w:type="dxa" w:w="4513"/>
            <w:shd w:fill="F7F9FC" w:val="clear"/>
          </w:tcPr>
          <w:p>
            <w:pPr>
              <w:spacing w:line="240" w:lineRule="auto"/>
              <w:jc w:val="right"/>
              <w:bidi w:val="1"/>
            </w:pPr>
            <w:r/>
            <w:r>
              <w:rPr>
                <w:rFonts w:ascii="Courier New" w:hAnsi="Courier New" w:cs="Courier New" w:eastAsia="Courier New"/>
                <w:color w:val="333333"/>
                <w:sz w:val="18"/>
                <w:lang w:val="en-US" w:eastAsia="en-US" w:bidi="he-IL"/>
                <w:szCs w:val="18"/>
                <w:rtl w:val="0"/>
                <w:cs/>
              </w:rPr>
              <w:t>bridge.integration</w:t>
            </w:r>
          </w:p>
        </w:tc>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Guardian/Vault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gateways</w:t>
            </w:r>
          </w:p>
        </w:tc>
      </w:tr>
      <w:tr>
        <w:trPr>
          <w:cantSplit/>
        </w:trPr>
        <w:tc>
          <w:tcPr>
            <w:tcW w:type="dxa" w:w="4513"/>
          </w:tcPr>
          <w:p>
            <w:pPr>
              <w:spacing w:line="240" w:lineRule="auto"/>
              <w:jc w:val="right"/>
              <w:bidi w:val="1"/>
            </w:pPr>
            <w:r/>
            <w:r>
              <w:rPr>
                <w:rFonts w:ascii="Courier New" w:hAnsi="Courier New" w:cs="Courier New" w:eastAsia="Courier New"/>
                <w:color w:val="333333"/>
                <w:sz w:val="18"/>
                <w:lang w:val="en-US" w:eastAsia="en-US" w:bidi="he-IL"/>
                <w:szCs w:val="18"/>
                <w:rtl w:val="0"/>
                <w:cs/>
              </w:rPr>
              <w:t>bridge.websocket</w:t>
            </w:r>
          </w:p>
        </w:tc>
        <w:tc>
          <w:tcPr>
            <w:tcW w:type="dxa" w:w="4513"/>
          </w:tcPr>
          <w:p>
            <w:pPr>
              <w:spacing w:line="240" w:lineRule="auto"/>
              <w:jc w:val="right"/>
              <w:bidi w:val="1"/>
            </w:pPr>
            <w:r/>
            <w:r>
              <w:rPr>
                <w:rFonts w:ascii="Courier New" w:hAnsi="Courier New" w:cs="Courier New" w:eastAsia="Courier New"/>
                <w:color w:val="333333"/>
                <w:sz w:val="18"/>
                <w:lang w:val="en-US" w:eastAsia="en-US" w:bidi="he-IL"/>
                <w:szCs w:val="18"/>
                <w:rtl w:val="0"/>
                <w:cs/>
              </w:rPr>
              <w:t>/vault-websocket</w:t>
            </w:r>
          </w:p>
        </w:tc>
      </w:tr>
      <w:tr>
        <w:trPr>
          <w:cantSplit/>
        </w:trPr>
        <w:tc>
          <w:tcPr>
            <w:tcW w:type="dxa" w:w="4513"/>
            <w:shd w:fill="F7F9FC" w:val="clear"/>
          </w:tcPr>
          <w:p>
            <w:pPr>
              <w:spacing w:line="240" w:lineRule="auto"/>
              <w:jc w:val="right"/>
              <w:bidi w:val="1"/>
            </w:pPr>
            <w:r/>
            <w:r>
              <w:rPr>
                <w:rFonts w:ascii="Courier New" w:hAnsi="Courier New" w:cs="Courier New" w:eastAsia="Courier New"/>
                <w:color w:val="333333"/>
                <w:sz w:val="18"/>
                <w:lang w:val="en-US" w:eastAsia="en-US" w:bidi="he-IL"/>
                <w:szCs w:val="18"/>
                <w:rtl w:val="0"/>
                <w:cs/>
              </w:rPr>
              <w:t>connectors.*</w:t>
            </w:r>
          </w:p>
        </w:tc>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WEBHOOK/CHANNEL</w:t>
            </w:r>
            <w:r>
              <w:rPr>
                <w:rFonts w:ascii="Arial" w:hAnsi="Arial" w:cs="David" w:eastAsia="Arial"/>
                <w:b w:val="0"/>
                <w:sz w:val="20"/>
                <w:lang w:val="en-US" w:eastAsia="en-US" w:bidi="he-IL"/>
                <w:szCs w:val="20"/>
                <w:rtl w:val="1"/>
                <w:cs/>
              </w:rPr>
              <w:t xml:space="preserve"> ממשיים; </w:t>
            </w:r>
            <w:r>
              <w:rPr>
                <w:rFonts w:ascii="Arial" w:hAnsi="Arial" w:cs="Arial" w:eastAsia="Arial"/>
                <w:b w:val="0"/>
                <w:sz w:val="20"/>
                <w:lang w:val="en-US" w:eastAsia="en-US" w:bidi="he-IL"/>
                <w:szCs w:val="20"/>
                <w:rtl w:val="0"/>
                <w:cs/>
              </w:rPr>
              <w:t>POLLING/THREAD</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stubs</w:t>
            </w:r>
          </w:p>
        </w:tc>
      </w:tr>
      <w:tr>
        <w:trPr>
          <w:cantSplit/>
        </w:trPr>
        <w:tc>
          <w:tcPr>
            <w:tcW w:type="dxa" w:w="4513"/>
          </w:tcPr>
          <w:p>
            <w:pPr>
              <w:spacing w:line="240" w:lineRule="auto"/>
              <w:jc w:val="right"/>
              <w:bidi w:val="1"/>
            </w:pPr>
            <w:r/>
            <w:r>
              <w:rPr>
                <w:rFonts w:ascii="Courier New" w:hAnsi="Courier New" w:cs="Courier New" w:eastAsia="Courier New"/>
                <w:color w:val="333333"/>
                <w:sz w:val="18"/>
                <w:lang w:val="en-US" w:eastAsia="en-US" w:bidi="he-IL"/>
                <w:szCs w:val="18"/>
                <w:rtl w:val="0"/>
                <w:cs/>
              </w:rPr>
              <w:t>continuation</w:t>
            </w:r>
          </w:p>
        </w:tc>
        <w:tc>
          <w:tcPr>
            <w:tcW w:type="dxa" w:w="4513"/>
          </w:tcPr>
          <w:p>
            <w:pPr>
              <w:spacing w:line="240" w:lineRule="auto"/>
              <w:jc w:val="right"/>
              <w:bidi w:val="1"/>
            </w:pPr>
            <w:r/>
            <w:r>
              <w:rPr>
                <w:rFonts w:ascii="Courier New" w:hAnsi="Courier New" w:cs="Courier New" w:eastAsia="Courier New"/>
                <w:color w:val="333333"/>
                <w:sz w:val="18"/>
                <w:lang w:val="en-US" w:eastAsia="en-US" w:bidi="he-IL"/>
                <w:szCs w:val="18"/>
                <w:rtl w:val="0"/>
                <w:cs/>
              </w:rPr>
              <w:t>ConnectorType</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ContinuationRequest</w:t>
            </w:r>
          </w:p>
        </w:tc>
      </w:tr>
    </w:tbl>
    <w:p/>
    <w:p>
      <w:pPr>
        <w:spacing w:line="360" w:lineRule="auto"/>
        <w:jc w:val="right"/>
        <w:bidi w:val="1"/>
      </w:pPr>
      <w:r>
        <w:rPr>
          <w:rFonts w:ascii="Arial" w:hAnsi="Arial" w:cs="David" w:eastAsia="Arial"/>
          <w:b/>
          <w:sz w:val="24"/>
          <w:lang w:val="en-US" w:eastAsia="en-US" w:bidi="he-IL"/>
          <w:szCs w:val="24"/>
          <w:rtl w:val="1"/>
          <w:cs/>
        </w:rPr>
        <w:t>איור 7.1</w:t>
      </w:r>
      <w:r>
        <w:rPr>
          <w:rFonts w:ascii="Arial" w:hAnsi="Arial" w:cs="David" w:eastAsia="Arial"/>
          <w:b w:val="0"/>
          <w:sz w:val="24"/>
          <w:lang w:val="en-US" w:eastAsia="en-US" w:bidi="he-IL"/>
          <w:szCs w:val="24"/>
          <w:rtl w:val="1"/>
          <w:cs/>
        </w:rPr>
        <w:t xml:space="preserve"> (רכיבים):.</w:t>
      </w:r>
    </w:p>
    <w:p>
      <w:pPr>
        <w:sectPr>
          <w:headerReference w:type="default" r:id="rId21"/>
          <w:footerReference w:type="default" r:id="rId22"/>
          <w:pgSz w:w="11906" w:h="16838" w:orient="portrait"/>
          <w:pgMar w:top="1803" w:right="1440" w:bottom="1440" w:left="1440" w:header="720" w:footer="720" w:gutter="0"/>
          <w:cols w:space="720"/>
          <w:docGrid w:linePitch="360"/>
          <w:bidi w:val="1"/>
        </w:sectPr>
      </w:pPr>
    </w:p>
    <w:p>
      <w:pPr>
        <w:jc w:val="center"/>
        <w:bidi w:val="0"/>
      </w:pPr>
      <w:r>
        <w:drawing>
          <wp:inline xmlns:a="http://schemas.openxmlformats.org/drawingml/2006/main" xmlns:pic="http://schemas.openxmlformats.org/drawingml/2006/picture">
            <wp:extent cx="8856000" cy="2387318"/>
            <wp:docPr id="3" name="Picture 3"/>
            <wp:cNvGraphicFramePr>
              <a:graphicFrameLocks noChangeAspect="1"/>
            </wp:cNvGraphicFramePr>
            <a:graphic>
              <a:graphicData uri="http://schemas.openxmlformats.org/drawingml/2006/picture">
                <pic:pic>
                  <pic:nvPicPr>
                    <pic:cNvPr id="0" name="05-components.png"/>
                    <pic:cNvPicPr/>
                  </pic:nvPicPr>
                  <pic:blipFill>
                    <a:blip r:embed="rId25"/>
                    <a:stretch>
                      <a:fillRect/>
                    </a:stretch>
                  </pic:blipFill>
                  <pic:spPr>
                    <a:xfrm>
                      <a:off x="0" y="0"/>
                      <a:ext cx="8856000" cy="2387318"/>
                    </a:xfrm>
                    <a:prstGeom prst="rect"/>
                  </pic:spPr>
                </pic:pic>
              </a:graphicData>
            </a:graphic>
          </wp:inline>
        </w:drawing>
      </w:r>
    </w:p>
    <w:p>
      <w:pPr>
        <w:pStyle w:val="FigureCaption"/>
        <w:jc w:val="center"/>
        <w:bidi w:val="1"/>
      </w:pPr>
      <w:r>
        <w:rPr>
          <w:rFonts w:ascii="Arial" w:hAnsi="Arial" w:cs="David" w:eastAsia="Arial"/>
          <w:b/>
          <w:sz w:val="22"/>
          <w:lang w:val="en-US" w:eastAsia="en-US" w:bidi="he-IL"/>
          <w:szCs w:val="22"/>
          <w:rtl w:val="1"/>
          <w:cs/>
        </w:rPr>
        <w:t>איור 7.1 – דיאגרמת רכיבים ומחלקות</w:t>
      </w:r>
    </w:p>
    <w:p>
      <w:pPr>
        <w:sectPr>
          <w:headerReference w:type="default" r:id="rId23"/>
          <w:footerReference w:type="default" r:id="rId24"/>
          <w:pgSz w:w="16838" w:h="11906" w:orient="landscape"/>
          <w:pgMar w:top="1803" w:right="1440" w:bottom="1440" w:left="1440" w:header="720" w:footer="720" w:gutter="0"/>
          <w:cols w:space="720"/>
          <w:docGrid w:linePitch="360"/>
          <w:bidi w:val="1"/>
        </w:sectPr>
      </w:pPr>
    </w:p>
    <w:p>
      <w:pPr>
        <w:pStyle w:val="Heading2"/>
        <w:jc w:val="right"/>
        <w:bidi w:val="1"/>
      </w:pPr>
      <w:r>
        <w:rPr>
          <w:rFonts w:ascii="Arial" w:hAnsi="Arial" w:cs="Arial" w:eastAsia="Arial"/>
          <w:b/>
          <w:sz w:val="28"/>
          <w:lang w:val="en-US" w:eastAsia="en-US" w:bidi="he-IL"/>
          <w:szCs w:val="28"/>
          <w:rtl w:val="0"/>
          <w:cs/>
        </w:rPr>
        <w:t xml:space="preserve">7.2 </w:t>
      </w:r>
      <w:r>
        <w:rPr>
          <w:rFonts w:ascii="Arial" w:hAnsi="Arial" w:cs="Arial" w:eastAsia="Arial"/>
          <w:b/>
          <w:sz w:val="28"/>
          <w:lang w:val="en-US" w:eastAsia="en-US" w:bidi="he-IL"/>
          <w:szCs w:val="28"/>
          <w:rtl w:val="0"/>
          <w:cs/>
        </w:rPr>
        <w:t>ActionService</w:t>
      </w:r>
    </w:p>
    <w:p>
      <w:pPr>
        <w:spacing w:line="360" w:lineRule="auto"/>
        <w:jc w:val="right"/>
        <w:bidi w:val="1"/>
      </w:pPr>
      <w:r>
        <w:rPr>
          <w:rFonts w:ascii="Arial" w:hAnsi="Arial" w:cs="David" w:eastAsia="Arial"/>
          <w:b w:val="0"/>
          <w:sz w:val="24"/>
          <w:lang w:val="en-US" w:eastAsia="en-US" w:bidi="he-IL"/>
          <w:szCs w:val="24"/>
          <w:rtl w:val="1"/>
          <w:cs/>
        </w:rPr>
        <w:t xml:space="preserve">מחלקות פעולה מותרות: </w:t>
      </w:r>
      <w:r>
        <w:rPr>
          <w:rFonts w:ascii="Courier New" w:hAnsi="Courier New" w:cs="Courier New" w:eastAsia="Courier New"/>
          <w:color w:val="333333"/>
          <w:sz w:val="22"/>
          <w:lang w:val="en-US" w:eastAsia="en-US" w:bidi="he-IL"/>
          <w:szCs w:val="22"/>
          <w:rtl w:val="0"/>
          <w:cs/>
        </w:rPr>
        <w:t>PAYMENT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TRANSACTION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FILL_FORM</w:t>
      </w:r>
      <w:r>
        <w:rPr>
          <w:rFonts w:ascii="Arial" w:hAnsi="Arial" w:cs="David" w:eastAsia="Arial"/>
          <w:b w:val="0"/>
          <w:sz w:val="24"/>
          <w:lang w:val="en-US" w:eastAsia="en-US" w:bidi="he-IL"/>
          <w:szCs w:val="24"/>
          <w:rtl w:val="1"/>
          <w:cs/>
        </w:rPr>
        <w:t>. ב-</w:t>
      </w:r>
      <w:r>
        <w:rPr>
          <w:rFonts w:ascii="Arial" w:hAnsi="Arial" w:cs="Arial" w:eastAsia="Arial"/>
          <w:b w:val="0"/>
          <w:sz w:val="24"/>
          <w:lang w:val="en-US" w:eastAsia="en-US" w:bidi="he-IL"/>
          <w:szCs w:val="24"/>
          <w:rtl w:val="0"/>
          <w:cs/>
        </w:rPr>
        <w:t>FILL_FORM</w:t>
      </w:r>
      <w:r>
        <w:rPr>
          <w:rFonts w:ascii="Arial" w:hAnsi="Arial" w:cs="David" w:eastAsia="Arial"/>
          <w:b w:val="0"/>
          <w:sz w:val="24"/>
          <w:lang w:val="en-US" w:eastAsia="en-US" w:bidi="he-IL"/>
          <w:szCs w:val="24"/>
          <w:rtl w:val="1"/>
          <w:cs/>
        </w:rPr>
        <w:t xml:space="preserve">, אם </w:t>
      </w:r>
      <w:r>
        <w:rPr>
          <w:rFonts w:ascii="Courier New" w:hAnsi="Courier New" w:cs="Courier New" w:eastAsia="Courier New"/>
          <w:color w:val="333333"/>
          <w:sz w:val="22"/>
          <w:lang w:val="en-US" w:eastAsia="en-US" w:bidi="he-IL"/>
          <w:szCs w:val="22"/>
          <w:rtl w:val="0"/>
          <w:cs/>
        </w:rPr>
        <w:t>email</w:t>
      </w:r>
      <w:r>
        <w:rPr>
          <w:rFonts w:ascii="Arial" w:hAnsi="Arial" w:cs="Arial" w:eastAsia="Arial"/>
          <w:b w:val="0"/>
          <w:sz w:val="24"/>
          <w:lang w:val="en-US" w:eastAsia="en-US" w:bidi="he-IL"/>
          <w:szCs w:val="24"/>
          <w:rtl w:val="0"/>
          <w:cs/>
        </w:rPr>
        <w:t>/</w:t>
      </w:r>
      <w:r>
        <w:rPr>
          <w:rFonts w:ascii="Courier New" w:hAnsi="Courier New" w:cs="Courier New" w:eastAsia="Courier New"/>
          <w:color w:val="333333"/>
          <w:sz w:val="22"/>
          <w:lang w:val="en-US" w:eastAsia="en-US" w:bidi="he-IL"/>
          <w:szCs w:val="22"/>
          <w:rtl w:val="0"/>
          <w:cs/>
        </w:rPr>
        <w:t>password</w:t>
      </w:r>
      <w:r>
        <w:rPr>
          <w:rFonts w:ascii="Arial" w:hAnsi="Arial" w:cs="David" w:eastAsia="Arial"/>
          <w:b w:val="0"/>
          <w:sz w:val="24"/>
          <w:lang w:val="en-US" w:eastAsia="en-US" w:bidi="he-IL"/>
          <w:szCs w:val="24"/>
          <w:rtl w:val="1"/>
          <w:cs/>
        </w:rPr>
        <w:t xml:space="preserve"> אינם ריקים עליהם להתחיל ב-</w:t>
      </w:r>
      <w:r>
        <w:rPr>
          <w:rFonts w:ascii="Courier New" w:hAnsi="Courier New" w:cs="Courier New" w:eastAsia="Courier New"/>
          <w:color w:val="333333"/>
          <w:sz w:val="22"/>
          <w:lang w:val="en-US" w:eastAsia="en-US" w:bidi="he-IL"/>
          <w:szCs w:val="22"/>
          <w:rtl w:val="0"/>
          <w:cs/>
        </w:rPr>
        <w:t>vault://pii/</w:t>
      </w:r>
      <w:r>
        <w:rPr>
          <w:rFonts w:ascii="Arial" w:hAnsi="Arial" w:cs="David" w:eastAsia="Arial"/>
          <w:b w:val="0"/>
          <w:sz w:val="24"/>
          <w:lang w:val="en-US" w:eastAsia="en-US" w:bidi="he-IL"/>
          <w:szCs w:val="24"/>
          <w:rtl w:val="1"/>
          <w:cs/>
        </w:rPr>
        <w:t xml:space="preserve">. נוצר </w:t>
      </w:r>
      <w:r>
        <w:rPr>
          <w:rFonts w:ascii="Courier New" w:hAnsi="Courier New" w:cs="Courier New" w:eastAsia="Courier New"/>
          <w:color w:val="333333"/>
          <w:sz w:val="22"/>
          <w:lang w:val="en-US" w:eastAsia="en-US" w:bidi="he-IL"/>
          <w:szCs w:val="22"/>
          <w:rtl w:val="0"/>
          <w:cs/>
        </w:rPr>
        <w:t>requestId</w:t>
      </w:r>
      <w:r>
        <w:rPr>
          <w:rFonts w:ascii="Arial" w:hAnsi="Arial" w:cs="David" w:eastAsia="Arial"/>
          <w:b w:val="0"/>
          <w:sz w:val="24"/>
          <w:lang w:val="en-US" w:eastAsia="en-US" w:bidi="he-IL"/>
          <w:szCs w:val="24"/>
          <w:rtl w:val="1"/>
          <w:cs/>
        </w:rPr>
        <w:t xml:space="preserve">, נשמר </w:t>
      </w:r>
      <w:r>
        <w:rPr>
          <w:rFonts w:ascii="Courier New" w:hAnsi="Courier New" w:cs="Courier New" w:eastAsia="Courier New"/>
          <w:color w:val="333333"/>
          <w:sz w:val="22"/>
          <w:lang w:val="en-US" w:eastAsia="en-US" w:bidi="he-IL"/>
          <w:szCs w:val="22"/>
          <w:rtl w:val="0"/>
          <w:cs/>
        </w:rPr>
        <w:t>ActionEntity</w:t>
      </w:r>
      <w:r>
        <w:rPr>
          <w:rFonts w:ascii="Arial" w:hAnsi="Arial" w:cs="David" w:eastAsia="Arial"/>
          <w:b w:val="0"/>
          <w:sz w:val="24"/>
          <w:lang w:val="en-US" w:eastAsia="en-US" w:bidi="he-IL"/>
          <w:szCs w:val="24"/>
          <w:rtl w:val="1"/>
          <w:cs/>
        </w:rPr>
        <w:t xml:space="preserve">, וקיים </w:t>
      </w:r>
      <w:r>
        <w:rPr>
          <w:rFonts w:ascii="Arial" w:hAnsi="Arial" w:cs="Arial" w:eastAsia="Arial"/>
          <w:b w:val="0"/>
          <w:sz w:val="24"/>
          <w:lang w:val="en-US" w:eastAsia="en-US" w:bidi="he-IL"/>
          <w:szCs w:val="24"/>
          <w:rtl w:val="0"/>
          <w:cs/>
        </w:rPr>
        <w:t>idempotency:</w:t>
      </w:r>
      <w:r>
        <w:rPr>
          <w:rFonts w:ascii="Arial" w:hAnsi="Arial" w:cs="David" w:eastAsia="Arial"/>
          <w:b w:val="0"/>
          <w:sz w:val="24"/>
          <w:lang w:val="en-US" w:eastAsia="en-US" w:bidi="he-IL"/>
          <w:szCs w:val="24"/>
          <w:rtl w:val="1"/>
          <w:cs/>
        </w:rPr>
        <w:t xml:space="preserve"> בקשה זהה מאותו סוכן ובאותם פרמטרים בחלון </w:t>
      </w:r>
      <w:r>
        <w:rPr>
          <w:rFonts w:ascii="Arial" w:hAnsi="Arial" w:cs="David" w:eastAsia="Arial"/>
          <w:b/>
          <w:sz w:val="24"/>
          <w:lang w:val="en-US" w:eastAsia="en-US" w:bidi="he-IL"/>
          <w:szCs w:val="24"/>
          <w:rtl w:val="1"/>
          <w:cs/>
        </w:rPr>
        <w:t>שתי דקות</w:t>
      </w:r>
      <w:r>
        <w:rPr>
          <w:rFonts w:ascii="Arial" w:hAnsi="Arial" w:cs="David" w:eastAsia="Arial"/>
          <w:b w:val="0"/>
          <w:sz w:val="24"/>
          <w:lang w:val="en-US" w:eastAsia="en-US" w:bidi="he-IL"/>
          <w:szCs w:val="24"/>
          <w:rtl w:val="1"/>
          <w:cs/>
        </w:rPr>
        <w:t xml:space="preserve"> מחזירה פעולה קיימת. אם כבר קיים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לאותו </w:t>
      </w:r>
      <w:r>
        <w:rPr>
          <w:rFonts w:ascii="Courier New" w:hAnsi="Courier New" w:cs="Courier New" w:eastAsia="Courier New"/>
          <w:color w:val="333333"/>
          <w:sz w:val="22"/>
          <w:lang w:val="en-US" w:eastAsia="en-US" w:bidi="he-IL"/>
          <w:szCs w:val="22"/>
          <w:rtl w:val="0"/>
          <w:cs/>
        </w:rPr>
        <w:t>request_id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SendAction</w:t>
      </w:r>
      <w:r>
        <w:rPr>
          <w:rFonts w:ascii="Arial" w:hAnsi="Arial" w:cs="David" w:eastAsia="Arial"/>
          <w:b w:val="0"/>
          <w:sz w:val="24"/>
          <w:lang w:val="en-US" w:eastAsia="en-US" w:bidi="he-IL"/>
          <w:szCs w:val="24"/>
          <w:rtl w:val="1"/>
          <w:cs/>
        </w:rPr>
        <w:t xml:space="preserve"> אינו יוצר שני.</w:t>
      </w:r>
    </w:p>
    <w:p>
      <w:pPr>
        <w:spacing w:line="360" w:lineRule="auto"/>
        <w:jc w:val="right"/>
        <w:bidi w:val="1"/>
      </w:pPr>
      <w:r>
        <w:rPr>
          <w:rFonts w:ascii="Arial" w:hAnsi="Arial" w:cs="David" w:eastAsia="Arial"/>
          <w:b w:val="0"/>
          <w:sz w:val="24"/>
          <w:lang w:val="en-US" w:eastAsia="en-US" w:bidi="he-IL"/>
          <w:szCs w:val="24"/>
          <w:rtl w:val="1"/>
          <w:cs/>
        </w:rPr>
        <w:t xml:space="preserve">כישלון ולידציה מחזיר </w:t>
      </w:r>
      <w:r>
        <w:rPr>
          <w:rFonts w:ascii="Courier New" w:hAnsi="Courier New" w:cs="Courier New" w:eastAsia="Courier New"/>
          <w:color w:val="333333"/>
          <w:sz w:val="22"/>
          <w:lang w:val="en-US" w:eastAsia="en-US" w:bidi="he-IL"/>
          <w:szCs w:val="22"/>
          <w:rtl w:val="0"/>
          <w:cs/>
        </w:rPr>
        <w:t>StatusType.FAILED</w:t>
      </w:r>
      <w:r>
        <w:rPr>
          <w:rFonts w:ascii="Arial" w:hAnsi="Arial" w:cs="David" w:eastAsia="Arial"/>
          <w:b w:val="0"/>
          <w:sz w:val="24"/>
          <w:lang w:val="en-US" w:eastAsia="en-US" w:bidi="he-IL"/>
          <w:szCs w:val="24"/>
          <w:rtl w:val="1"/>
          <w:cs/>
        </w:rPr>
        <w:t xml:space="preserve"> בלי מזהים. כישלון אתחול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אחרי שמירת </w:t>
      </w:r>
      <w:r>
        <w:rPr>
          <w:rFonts w:ascii="Arial" w:hAnsi="Arial" w:cs="Arial" w:eastAsia="Arial"/>
          <w:b w:val="0"/>
          <w:sz w:val="24"/>
          <w:lang w:val="en-US" w:eastAsia="en-US" w:bidi="he-IL"/>
          <w:szCs w:val="24"/>
          <w:rtl w:val="0"/>
          <w:cs/>
        </w:rPr>
        <w:t>Action</w:t>
      </w:r>
      <w:r>
        <w:rPr>
          <w:rFonts w:ascii="Arial" w:hAnsi="Arial" w:cs="David" w:eastAsia="Arial"/>
          <w:b w:val="0"/>
          <w:sz w:val="24"/>
          <w:lang w:val="en-US" w:eastAsia="en-US" w:bidi="he-IL"/>
          <w:szCs w:val="24"/>
          <w:rtl w:val="1"/>
          <w:cs/>
        </w:rPr>
        <w:t xml:space="preserve"> עלול להשאיר פעולה יתומה — מגבלה ידועה.</w:t>
      </w:r>
    </w:p>
    <w:p>
      <w:pPr>
        <w:pStyle w:val="Heading2"/>
        <w:jc w:val="right"/>
        <w:bidi w:val="1"/>
      </w:pPr>
      <w:r>
        <w:rPr>
          <w:rFonts w:ascii="Arial" w:hAnsi="Arial" w:cs="Arial" w:eastAsia="Arial"/>
          <w:b/>
          <w:sz w:val="28"/>
          <w:lang w:val="en-US" w:eastAsia="en-US" w:bidi="he-IL"/>
          <w:szCs w:val="28"/>
          <w:rtl w:val="0"/>
          <w:cs/>
        </w:rPr>
        <w:t xml:space="preserve">7.3 </w:t>
      </w:r>
      <w:r>
        <w:rPr>
          <w:rFonts w:ascii="Arial" w:hAnsi="Arial" w:cs="Arial" w:eastAsia="Arial"/>
          <w:b/>
          <w:sz w:val="28"/>
          <w:lang w:val="en-US" w:eastAsia="en-US" w:bidi="he-IL"/>
          <w:szCs w:val="28"/>
          <w:rtl w:val="0"/>
          <w:cs/>
        </w:rPr>
        <w:t>WorkflowInitializationService</w:t>
      </w:r>
    </w:p>
    <w:p>
      <w:pPr>
        <w:spacing w:line="360" w:lineRule="auto"/>
        <w:jc w:val="right"/>
        <w:bidi w:val="1"/>
      </w:pPr>
      <w:r>
        <w:rPr>
          <w:rFonts w:ascii="Arial" w:hAnsi="Arial" w:cs="David" w:eastAsia="Arial"/>
          <w:b w:val="0"/>
          <w:sz w:val="24"/>
          <w:lang w:val="en-US" w:eastAsia="en-US" w:bidi="he-IL"/>
          <w:szCs w:val="24"/>
          <w:rtl w:val="1"/>
          <w:cs/>
        </w:rPr>
        <w:t xml:space="preserve">יוצר </w:t>
      </w:r>
      <w:r>
        <w:rPr>
          <w:rFonts w:ascii="Courier New" w:hAnsi="Courier New" w:cs="Courier New" w:eastAsia="Courier New"/>
          <w:color w:val="333333"/>
          <w:sz w:val="22"/>
          <w:lang w:val="en-US" w:eastAsia="en-US" w:bidi="he-IL"/>
          <w:szCs w:val="22"/>
          <w:rtl w:val="0"/>
          <w:cs/>
        </w:rPr>
        <w:t>WorkflowEntity</w:t>
      </w:r>
      <w:r>
        <w:rPr>
          <w:rFonts w:ascii="Arial" w:hAnsi="Arial" w:cs="David" w:eastAsia="Arial"/>
          <w:b w:val="0"/>
          <w:sz w:val="24"/>
          <w:lang w:val="en-US" w:eastAsia="en-US" w:bidi="he-IL"/>
          <w:szCs w:val="24"/>
          <w:rtl w:val="1"/>
          <w:cs/>
        </w:rPr>
        <w:t xml:space="preserve"> במצב </w:t>
      </w:r>
      <w:r>
        <w:rPr>
          <w:rFonts w:ascii="Courier New" w:hAnsi="Courier New" w:cs="Courier New" w:eastAsia="Courier New"/>
          <w:color w:val="333333"/>
          <w:sz w:val="22"/>
          <w:lang w:val="en-US" w:eastAsia="en-US" w:bidi="he-IL"/>
          <w:szCs w:val="22"/>
          <w:rtl w:val="0"/>
          <w:cs/>
        </w:rPr>
        <w:t>RECEIVED</w:t>
      </w:r>
      <w:r>
        <w:rPr>
          <w:rFonts w:ascii="Arial" w:hAnsi="Arial" w:cs="David" w:eastAsia="Arial"/>
          <w:b w:val="0"/>
          <w:sz w:val="24"/>
          <w:lang w:val="en-US" w:eastAsia="en-US" w:bidi="he-IL"/>
          <w:szCs w:val="24"/>
          <w:rtl w:val="1"/>
          <w:cs/>
        </w:rPr>
        <w:t xml:space="preserve"> ובצעד </w:t>
      </w:r>
      <w:r>
        <w:rPr>
          <w:rFonts w:ascii="Courier New" w:hAnsi="Courier New" w:cs="Courier New" w:eastAsia="Courier New"/>
          <w:color w:val="333333"/>
          <w:sz w:val="22"/>
          <w:lang w:val="en-US" w:eastAsia="en-US" w:bidi="he-IL"/>
          <w:szCs w:val="22"/>
          <w:rtl w:val="0"/>
          <w:cs/>
        </w:rPr>
        <w:t>ACTION_RECEIVED</w:t>
      </w:r>
      <w:r>
        <w:rPr>
          <w:rFonts w:ascii="Arial" w:hAnsi="Arial" w:cs="David" w:eastAsia="Arial"/>
          <w:b w:val="0"/>
          <w:sz w:val="24"/>
          <w:lang w:val="en-US" w:eastAsia="en-US" w:bidi="he-IL"/>
          <w:szCs w:val="24"/>
          <w:rtl w:val="1"/>
          <w:cs/>
        </w:rPr>
        <w:t xml:space="preserve">, שומר </w:t>
      </w:r>
      <w:r>
        <w:rPr>
          <w:rFonts w:ascii="Courier New" w:hAnsi="Courier New" w:cs="Courier New" w:eastAsia="Courier New"/>
          <w:color w:val="333333"/>
          <w:sz w:val="22"/>
          <w:lang w:val="en-US" w:eastAsia="en-US" w:bidi="he-IL"/>
          <w:szCs w:val="22"/>
          <w:rtl w:val="0"/>
          <w:cs/>
        </w:rPr>
        <w:t>ActionContext</w:t>
      </w:r>
      <w:r>
        <w:rPr>
          <w:rFonts w:ascii="Arial" w:hAnsi="Arial" w:cs="David" w:eastAsia="Arial"/>
          <w:b w:val="0"/>
          <w:sz w:val="24"/>
          <w:lang w:val="en-US" w:eastAsia="en-US" w:bidi="he-IL"/>
          <w:szCs w:val="24"/>
          <w:rtl w:val="1"/>
          <w:cs/>
        </w:rPr>
        <w:t xml:space="preserve"> ב-</w:t>
      </w:r>
      <w:r>
        <w:rPr>
          <w:rFonts w:ascii="Courier New" w:hAnsi="Courier New" w:cs="Courier New" w:eastAsia="Courier New"/>
          <w:color w:val="333333"/>
          <w:sz w:val="22"/>
          <w:lang w:val="en-US" w:eastAsia="en-US" w:bidi="he-IL"/>
          <w:szCs w:val="22"/>
          <w:rtl w:val="0"/>
          <w:cs/>
        </w:rPr>
        <w:t>context_json</w:t>
      </w:r>
      <w:r>
        <w:rPr>
          <w:rFonts w:ascii="Arial" w:hAnsi="Arial" w:cs="David" w:eastAsia="Arial"/>
          <w:b w:val="0"/>
          <w:sz w:val="24"/>
          <w:lang w:val="en-US" w:eastAsia="en-US" w:bidi="he-IL"/>
          <w:szCs w:val="24"/>
          <w:rtl w:val="1"/>
          <w:cs/>
        </w:rPr>
        <w:t xml:space="preserve">, ומפרסם </w:t>
      </w:r>
      <w:r>
        <w:rPr>
          <w:rFonts w:ascii="Courier New" w:hAnsi="Courier New" w:cs="Courier New" w:eastAsia="Courier New"/>
          <w:color w:val="333333"/>
          <w:sz w:val="22"/>
          <w:lang w:val="en-US" w:eastAsia="en-US" w:bidi="he-IL"/>
          <w:szCs w:val="22"/>
          <w:rtl w:val="0"/>
          <w:cs/>
        </w:rPr>
        <w:t>ActionCreatedEvent</w:t>
      </w:r>
      <w:r>
        <w:rPr>
          <w:rFonts w:ascii="Arial" w:hAnsi="Arial" w:cs="Arial" w:eastAsia="Arial"/>
          <w:b w:val="0"/>
          <w:sz w:val="24"/>
          <w:lang w:val="en-US" w:eastAsia="en-US" w:bidi="he-IL"/>
          <w:szCs w:val="24"/>
          <w:rtl w:val="0"/>
          <w:cs/>
        </w:rPr>
        <w:t>.</w:t>
      </w:r>
    </w:p>
    <w:p>
      <w:pPr>
        <w:pStyle w:val="Heading2"/>
        <w:jc w:val="right"/>
        <w:bidi w:val="1"/>
      </w:pPr>
      <w:r>
        <w:rPr>
          <w:rFonts w:ascii="Arial" w:hAnsi="Arial" w:cs="David" w:eastAsia="Arial"/>
          <w:b/>
          <w:sz w:val="28"/>
          <w:lang w:val="en-US" w:eastAsia="en-US" w:bidi="he-IL"/>
          <w:szCs w:val="28"/>
          <w:rtl w:val="1"/>
          <w:cs/>
        </w:rPr>
        <w:t>7.4 שערים</w:t>
      </w:r>
    </w:p>
    <w:p>
      <w:pPr>
        <w:spacing w:line="360" w:lineRule="auto"/>
        <w:jc w:val="right"/>
        <w:bidi w:val="1"/>
      </w:pPr>
      <w:r>
        <w:rPr>
          <w:rFonts w:ascii="Courier New" w:hAnsi="Courier New" w:cs="Courier New" w:eastAsia="Courier New"/>
          <w:color w:val="333333"/>
          <w:sz w:val="22"/>
          <w:lang w:val="en-US" w:eastAsia="en-US" w:bidi="he-IL"/>
          <w:szCs w:val="22"/>
          <w:rtl w:val="0"/>
          <w:cs/>
        </w:rPr>
        <w:t>GuardianGatewayAdapter.verifyAgent</w:t>
      </w:r>
      <w:r>
        <w:rPr>
          <w:rFonts w:ascii="Arial" w:hAnsi="Arial" w:cs="David" w:eastAsia="Arial"/>
          <w:b w:val="0"/>
          <w:sz w:val="24"/>
          <w:lang w:val="en-US" w:eastAsia="en-US" w:bidi="he-IL"/>
          <w:szCs w:val="24"/>
          <w:rtl w:val="1"/>
          <w:cs/>
        </w:rPr>
        <w:t xml:space="preserve"> קורא </w:t>
      </w:r>
      <w:r>
        <w:rPr>
          <w:rFonts w:ascii="Arial" w:hAnsi="Arial" w:cs="Arial" w:eastAsia="Arial"/>
          <w:b w:val="0"/>
          <w:sz w:val="24"/>
          <w:lang w:val="en-US" w:eastAsia="en-US" w:bidi="he-IL"/>
          <w:szCs w:val="24"/>
          <w:rtl w:val="0"/>
          <w:cs/>
        </w:rPr>
        <w:t>GET</w:t>
      </w:r>
      <w:r>
        <w:rPr>
          <w:rFonts w:ascii="Arial" w:hAnsi="Arial" w:cs="David" w:eastAsia="Arial"/>
          <w:b w:val="0"/>
          <w:sz w:val="24"/>
          <w:lang w:val="en-US" w:eastAsia="en-US" w:bidi="he-IL"/>
          <w:szCs w:val="24"/>
          <w:rtl w:val="1"/>
          <w:cs/>
        </w:rPr>
        <w:t xml:space="preserve"> קשיח אל </w:t>
      </w:r>
      <w:r>
        <w:rPr>
          <w:rFonts w:ascii="Courier New" w:hAnsi="Courier New" w:cs="Courier New" w:eastAsia="Courier New"/>
          <w:color w:val="333333"/>
          <w:sz w:val="22"/>
          <w:lang w:val="en-US" w:eastAsia="en-US" w:bidi="he-IL"/>
          <w:szCs w:val="22"/>
          <w:rtl w:val="0"/>
          <w:cs/>
        </w:rPr>
        <w:t>http://localhost:8001/v1/authenticate/agent?did=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status=="verified"</w:t>
      </w:r>
      <w:r>
        <w:rPr>
          <w:rFonts w:ascii="Arial" w:hAnsi="Arial" w:cs="David" w:eastAsia="Arial"/>
          <w:b w:val="0"/>
          <w:sz w:val="24"/>
          <w:lang w:val="en-US" w:eastAsia="en-US" w:bidi="he-IL"/>
          <w:szCs w:val="24"/>
          <w:rtl w:val="1"/>
          <w:cs/>
        </w:rPr>
        <w:t xml:space="preserve"> מפרסם </w:t>
      </w:r>
      <w:r>
        <w:rPr>
          <w:rFonts w:ascii="Courier New" w:hAnsi="Courier New" w:cs="Courier New" w:eastAsia="Courier New"/>
          <w:color w:val="333333"/>
          <w:sz w:val="22"/>
          <w:lang w:val="en-US" w:eastAsia="en-US" w:bidi="he-IL"/>
          <w:szCs w:val="22"/>
          <w:rtl w:val="0"/>
          <w:cs/>
        </w:rPr>
        <w:t>GuardianApprovedEvent</w:t>
      </w:r>
      <w:r>
        <w:rPr>
          <w:rFonts w:ascii="Arial" w:hAnsi="Arial" w:cs="David" w:eastAsia="Arial"/>
          <w:b w:val="0"/>
          <w:sz w:val="24"/>
          <w:lang w:val="en-US" w:eastAsia="en-US" w:bidi="he-IL"/>
          <w:szCs w:val="24"/>
          <w:rtl w:val="1"/>
          <w:cs/>
        </w:rPr>
        <w:t xml:space="preserve">; אחרת או חריגה — </w:t>
      </w:r>
      <w:r>
        <w:rPr>
          <w:rFonts w:ascii="Courier New" w:hAnsi="Courier New" w:cs="Courier New" w:eastAsia="Courier New"/>
          <w:color w:val="333333"/>
          <w:sz w:val="22"/>
          <w:lang w:val="en-US" w:eastAsia="en-US" w:bidi="he-IL"/>
          <w:szCs w:val="22"/>
          <w:rtl w:val="0"/>
          <w:cs/>
        </w:rPr>
        <w:t>GuardianRejectedEvent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trustLevel</w:t>
      </w:r>
      <w:r>
        <w:rPr>
          <w:rFonts w:ascii="Arial" w:hAnsi="Arial" w:cs="David" w:eastAsia="Arial"/>
          <w:b w:val="0"/>
          <w:sz w:val="24"/>
          <w:lang w:val="en-US" w:eastAsia="en-US" w:bidi="he-IL"/>
          <w:szCs w:val="24"/>
          <w:rtl w:val="1"/>
          <w:cs/>
        </w:rPr>
        <w:t xml:space="preserve"> אינו משפיע על המעבר. </w:t>
      </w:r>
      <w:r>
        <w:rPr>
          <w:rFonts w:ascii="Courier New" w:hAnsi="Courier New" w:cs="Courier New" w:eastAsia="Courier New"/>
          <w:color w:val="333333"/>
          <w:sz w:val="22"/>
          <w:lang w:val="en-US" w:eastAsia="en-US" w:bidi="he-IL"/>
          <w:szCs w:val="22"/>
          <w:rtl w:val="0"/>
          <w:cs/>
        </w:rPr>
        <w:t>reportOutcome</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verifyAgentSync</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אינם נקראים</w:t>
      </w:r>
      <w:r>
        <w:rPr>
          <w:rFonts w:ascii="Arial" w:hAnsi="Arial" w:cs="David" w:eastAsia="Arial"/>
          <w:b w:val="0"/>
          <w:sz w:val="24"/>
          <w:lang w:val="en-US" w:eastAsia="en-US" w:bidi="he-IL"/>
          <w:szCs w:val="24"/>
          <w:rtl w:val="1"/>
          <w:cs/>
        </w:rPr>
        <w:t xml:space="preserve"> בזרימה.</w:t>
      </w:r>
    </w:p>
    <w:p>
      <w:pPr>
        <w:spacing w:line="360" w:lineRule="auto"/>
        <w:jc w:val="right"/>
        <w:bidi w:val="1"/>
      </w:pPr>
      <w:r>
        <w:rPr>
          <w:rFonts w:ascii="Courier New" w:hAnsi="Courier New" w:cs="Courier New" w:eastAsia="Courier New"/>
          <w:color w:val="333333"/>
          <w:sz w:val="22"/>
          <w:lang w:val="en-US" w:eastAsia="en-US" w:bidi="he-IL"/>
          <w:szCs w:val="22"/>
          <w:rtl w:val="0"/>
          <w:cs/>
        </w:rPr>
        <w:t>VaultGatewayAdapter</w:t>
      </w:r>
      <w:r>
        <w:rPr>
          <w:rFonts w:ascii="Arial" w:hAnsi="Arial" w:cs="David" w:eastAsia="Arial"/>
          <w:b w:val="0"/>
          <w:sz w:val="24"/>
          <w:lang w:val="en-US" w:eastAsia="en-US" w:bidi="he-IL"/>
          <w:szCs w:val="24"/>
          <w:rtl w:val="1"/>
          <w:cs/>
        </w:rPr>
        <w:t xml:space="preserve"> שולח דרך </w:t>
      </w:r>
      <w:r>
        <w:rPr>
          <w:rFonts w:ascii="Courier New" w:hAnsi="Courier New" w:cs="Courier New" w:eastAsia="Courier New"/>
          <w:color w:val="333333"/>
          <w:sz w:val="22"/>
          <w:lang w:val="en-US" w:eastAsia="en-US" w:bidi="he-IL"/>
          <w:szCs w:val="22"/>
          <w:rtl w:val="0"/>
          <w:cs/>
        </w:rPr>
        <w:t>VaultWebSocketHandler</w:t>
      </w:r>
      <w:r>
        <w:rPr>
          <w:rFonts w:ascii="Arial" w:hAnsi="Arial" w:cs="David" w:eastAsia="Arial"/>
          <w:b w:val="0"/>
          <w:sz w:val="24"/>
          <w:lang w:val="en-US" w:eastAsia="en-US" w:bidi="he-IL"/>
          <w:szCs w:val="24"/>
          <w:rtl w:val="1"/>
          <w:cs/>
        </w:rPr>
        <w:t xml:space="preserve">. תשובות </w:t>
      </w:r>
      <w:r>
        <w:rPr>
          <w:rFonts w:ascii="Courier New" w:hAnsi="Courier New" w:cs="Courier New" w:eastAsia="Courier New"/>
          <w:color w:val="333333"/>
          <w:sz w:val="22"/>
          <w:lang w:val="en-US" w:eastAsia="en-US" w:bidi="he-IL"/>
          <w:szCs w:val="22"/>
          <w:rtl w:val="0"/>
          <w:cs/>
        </w:rPr>
        <w:t>action_approved</w:t>
      </w:r>
      <w:r>
        <w:rPr>
          <w:rFonts w:ascii="Arial" w:hAnsi="Arial" w:cs="Arial" w:eastAsia="Arial"/>
          <w:b w:val="0"/>
          <w:sz w:val="24"/>
          <w:lang w:val="en-US" w:eastAsia="en-US" w:bidi="he-IL"/>
          <w:szCs w:val="24"/>
          <w:rtl w:val="0"/>
          <w:cs/>
        </w:rPr>
        <w:t xml:space="preserve"> / </w:t>
      </w:r>
      <w:r>
        <w:rPr>
          <w:rFonts w:ascii="Courier New" w:hAnsi="Courier New" w:cs="Courier New" w:eastAsia="Courier New"/>
          <w:color w:val="333333"/>
          <w:sz w:val="22"/>
          <w:lang w:val="en-US" w:eastAsia="en-US" w:bidi="he-IL"/>
          <w:szCs w:val="22"/>
          <w:rtl w:val="0"/>
          <w:cs/>
        </w:rPr>
        <w:t>action_rejected</w:t>
      </w:r>
      <w:r>
        <w:rPr>
          <w:rFonts w:ascii="Arial" w:hAnsi="Arial" w:cs="David" w:eastAsia="Arial"/>
          <w:b w:val="0"/>
          <w:sz w:val="24"/>
          <w:lang w:val="en-US" w:eastAsia="en-US" w:bidi="he-IL"/>
          <w:szCs w:val="24"/>
          <w:rtl w:val="1"/>
          <w:cs/>
        </w:rPr>
        <w:t xml:space="preserve"> הופכות ל-</w:t>
      </w:r>
      <w:r>
        <w:rPr>
          <w:rFonts w:ascii="Courier New" w:hAnsi="Courier New" w:cs="Courier New" w:eastAsia="Courier New"/>
          <w:color w:val="333333"/>
          <w:sz w:val="22"/>
          <w:lang w:val="en-US" w:eastAsia="en-US" w:bidi="he-IL"/>
          <w:szCs w:val="22"/>
          <w:rtl w:val="0"/>
          <w:cs/>
        </w:rPr>
        <w:t>ActionResponseReceivedEvent</w:t>
      </w:r>
      <w:r>
        <w:rPr>
          <w:rFonts w:ascii="Arial" w:hAnsi="Arial" w:cs="David" w:eastAsia="Arial"/>
          <w:b w:val="0"/>
          <w:sz w:val="24"/>
          <w:lang w:val="en-US" w:eastAsia="en-US" w:bidi="he-IL"/>
          <w:szCs w:val="24"/>
          <w:rtl w:val="1"/>
          <w:cs/>
        </w:rPr>
        <w:t xml:space="preserve">. כשל שליחה עשוי להירשם בלוג בלבד ולהשאיר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ב-</w:t>
      </w:r>
      <w:r>
        <w:rPr>
          <w:rFonts w:ascii="Courier New" w:hAnsi="Courier New" w:cs="Courier New" w:eastAsia="Courier New"/>
          <w:color w:val="333333"/>
          <w:sz w:val="22"/>
          <w:lang w:val="en-US" w:eastAsia="en-US" w:bidi="he-IL"/>
          <w:szCs w:val="22"/>
          <w:rtl w:val="0"/>
          <w:cs/>
        </w:rPr>
        <w:t>WAITING_FOR_VAULT_RESPONSE</w:t>
      </w:r>
      <w:r>
        <w:rPr>
          <w:rFonts w:ascii="Arial" w:hAnsi="Arial" w:cs="Arial" w:eastAsia="Arial"/>
          <w:b w:val="0"/>
          <w:sz w:val="24"/>
          <w:lang w:val="en-US" w:eastAsia="en-US" w:bidi="he-IL"/>
          <w:szCs w:val="24"/>
          <w:rtl w:val="0"/>
          <w:cs/>
        </w:rPr>
        <w:t>.</w:t>
      </w:r>
    </w:p>
    <w:p>
      <w:pPr>
        <w:pStyle w:val="Heading2"/>
        <w:jc w:val="right"/>
        <w:bidi w:val="1"/>
      </w:pPr>
      <w:r>
        <w:rPr>
          <w:rFonts w:ascii="Arial" w:hAnsi="Arial" w:cs="Arial" w:eastAsia="Arial"/>
          <w:b/>
          <w:sz w:val="28"/>
          <w:lang w:val="en-US" w:eastAsia="en-US" w:bidi="he-IL"/>
          <w:szCs w:val="28"/>
          <w:rtl w:val="0"/>
          <w:cs/>
        </w:rPr>
        <w:t xml:space="preserve">7.5 </w:t>
      </w:r>
      <w:r>
        <w:rPr>
          <w:rFonts w:ascii="Arial" w:hAnsi="Arial" w:cs="Arial" w:eastAsia="Arial"/>
          <w:b/>
          <w:sz w:val="28"/>
          <w:lang w:val="en-US" w:eastAsia="en-US" w:bidi="he-IL"/>
          <w:szCs w:val="28"/>
          <w:rtl w:val="0"/>
          <w:cs/>
        </w:rPr>
        <w:t>Recovery</w:t>
      </w:r>
    </w:p>
    <w:p>
      <w:pPr>
        <w:spacing w:line="360" w:lineRule="auto"/>
        <w:jc w:val="right"/>
        <w:bidi w:val="1"/>
      </w:pPr>
      <w:r>
        <w:rPr>
          <w:rFonts w:ascii="Courier New" w:hAnsi="Courier New" w:cs="Courier New" w:eastAsia="Courier New"/>
          <w:color w:val="333333"/>
          <w:sz w:val="22"/>
          <w:lang w:val="en-US" w:eastAsia="en-US" w:bidi="he-IL"/>
          <w:szCs w:val="22"/>
          <w:rtl w:val="0"/>
          <w:cs/>
        </w:rPr>
        <w:t>WorkflowRecoveryScheduler</w:t>
      </w:r>
      <w:r>
        <w:rPr>
          <w:rFonts w:ascii="Arial" w:hAnsi="Arial" w:cs="David" w:eastAsia="Arial"/>
          <w:b w:val="0"/>
          <w:sz w:val="24"/>
          <w:lang w:val="en-US" w:eastAsia="en-US" w:bidi="he-IL"/>
          <w:szCs w:val="24"/>
          <w:rtl w:val="1"/>
          <w:cs/>
        </w:rPr>
        <w:t xml:space="preserve"> רץ פעם אחת ב-</w:t>
      </w:r>
      <w:r>
        <w:rPr>
          <w:rFonts w:ascii="Courier New" w:hAnsi="Courier New" w:cs="Courier New" w:eastAsia="Courier New"/>
          <w:color w:val="333333"/>
          <w:sz w:val="22"/>
          <w:lang w:val="en-US" w:eastAsia="en-US" w:bidi="he-IL"/>
          <w:szCs w:val="22"/>
          <w:rtl w:val="0"/>
          <w:cs/>
        </w:rPr>
        <w:t>ApplicationReadyEvent</w:t>
      </w:r>
      <w:r>
        <w:rPr>
          <w:rFonts w:ascii="Arial" w:hAnsi="Arial" w:cs="David" w:eastAsia="Arial"/>
          <w:b w:val="0"/>
          <w:sz w:val="24"/>
          <w:lang w:val="en-US" w:eastAsia="en-US" w:bidi="he-IL"/>
          <w:szCs w:val="24"/>
          <w:rtl w:val="1"/>
          <w:cs/>
        </w:rPr>
        <w:t xml:space="preserve"> (לא </w:t>
      </w:r>
      <w:r>
        <w:rPr>
          <w:rFonts w:ascii="Arial" w:hAnsi="Arial" w:cs="Arial" w:eastAsia="Arial"/>
          <w:b w:val="0"/>
          <w:sz w:val="24"/>
          <w:lang w:val="en-US" w:eastAsia="en-US" w:bidi="he-IL"/>
          <w:szCs w:val="24"/>
          <w:rtl w:val="0"/>
          <w:cs/>
        </w:rPr>
        <w:t>scheduler</w:t>
      </w:r>
      <w:r>
        <w:rPr>
          <w:rFonts w:ascii="Arial" w:hAnsi="Arial" w:cs="David" w:eastAsia="Arial"/>
          <w:b w:val="0"/>
          <w:sz w:val="24"/>
          <w:lang w:val="en-US" w:eastAsia="en-US" w:bidi="he-IL"/>
          <w:szCs w:val="24"/>
          <w:rtl w:val="1"/>
          <w:cs/>
        </w:rPr>
        <w:t xml:space="preserve"> מחזורי). </w:t>
      </w:r>
      <w:r>
        <w:rPr>
          <w:rFonts w:ascii="Courier New" w:hAnsi="Courier New" w:cs="Courier New" w:eastAsia="Courier New"/>
          <w:color w:val="333333"/>
          <w:sz w:val="22"/>
          <w:lang w:val="en-US" w:eastAsia="en-US" w:bidi="he-IL"/>
          <w:szCs w:val="22"/>
          <w:rtl w:val="0"/>
          <w:cs/>
        </w:rPr>
        <w:t>WorkflowEngine.resume</w:t>
      </w:r>
      <w:r>
        <w:rPr>
          <w:rFonts w:ascii="Arial" w:hAnsi="Arial" w:cs="David" w:eastAsia="Arial"/>
          <w:b w:val="0"/>
          <w:sz w:val="24"/>
          <w:lang w:val="en-US" w:eastAsia="en-US" w:bidi="he-IL"/>
          <w:szCs w:val="24"/>
          <w:rtl w:val="1"/>
          <w:cs/>
        </w:rPr>
        <w:t xml:space="preserve"> הוא מצב-מונחה: חוזר על </w:t>
      </w:r>
      <w:r>
        <w:rPr>
          <w:rFonts w:ascii="Arial" w:hAnsi="Arial" w:cs="Arial" w:eastAsia="Arial"/>
          <w:b w:val="0"/>
          <w:sz w:val="24"/>
          <w:lang w:val="en-US" w:eastAsia="en-US" w:bidi="he-IL"/>
          <w:szCs w:val="24"/>
          <w:rtl w:val="0"/>
          <w:cs/>
        </w:rPr>
        <w:t>VerifyAgent</w:t>
      </w:r>
      <w:r>
        <w:rPr>
          <w:rFonts w:ascii="Arial" w:hAnsi="Arial" w:cs="David" w:eastAsia="Arial"/>
          <w:b w:val="0"/>
          <w:sz w:val="24"/>
          <w:lang w:val="en-US" w:eastAsia="en-US" w:bidi="he-IL"/>
          <w:szCs w:val="24"/>
          <w:rtl w:val="1"/>
          <w:cs/>
        </w:rPr>
        <w:t xml:space="preserve"> או על בקשת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לפי המצב. ל-</w:t>
      </w:r>
      <w:r>
        <w:rPr>
          <w:rFonts w:ascii="Courier New" w:hAnsi="Courier New" w:cs="Courier New" w:eastAsia="Courier New"/>
          <w:color w:val="333333"/>
          <w:sz w:val="22"/>
          <w:lang w:val="en-US" w:eastAsia="en-US" w:bidi="he-IL"/>
          <w:szCs w:val="22"/>
          <w:rtl w:val="0"/>
          <w:cs/>
        </w:rPr>
        <w:t>IN_PROGRESS</w:t>
      </w:r>
      <w:r>
        <w:rPr>
          <w:rFonts w:ascii="Arial" w:hAnsi="Arial" w:cs="David" w:eastAsia="Arial"/>
          <w:b w:val="0"/>
          <w:sz w:val="24"/>
          <w:lang w:val="en-US" w:eastAsia="en-US" w:bidi="he-IL"/>
          <w:szCs w:val="24"/>
          <w:rtl w:val="1"/>
          <w:cs/>
        </w:rPr>
        <w:t xml:space="preserve"> אין פקודת שחזור, והמצב אינו מושג בזרימה החיה.</w:t>
      </w:r>
    </w:p>
    <w:p>
      <w:pPr>
        <w:pStyle w:val="Heading2"/>
        <w:jc w:val="right"/>
        <w:bidi w:val="1"/>
      </w:pPr>
      <w:r>
        <w:rPr>
          <w:rFonts w:ascii="Arial" w:hAnsi="Arial" w:cs="Arial" w:eastAsia="Arial"/>
          <w:b/>
          <w:sz w:val="28"/>
          <w:lang w:val="en-US" w:eastAsia="en-US" w:bidi="he-IL"/>
          <w:szCs w:val="28"/>
          <w:rtl w:val="0"/>
          <w:cs/>
        </w:rPr>
        <w:t xml:space="preserve">7.6 </w:t>
      </w:r>
      <w:r>
        <w:rPr>
          <w:rFonts w:ascii="Arial" w:hAnsi="Arial" w:cs="Arial" w:eastAsia="Arial"/>
          <w:b/>
          <w:sz w:val="28"/>
          <w:lang w:val="en-US" w:eastAsia="en-US" w:bidi="he-IL"/>
          <w:szCs w:val="28"/>
          <w:rtl w:val="0"/>
          <w:cs/>
        </w:rPr>
        <w:t>Adapter</w:t>
      </w:r>
    </w:p>
    <w:p>
      <w:pPr>
        <w:spacing w:line="360" w:lineRule="auto"/>
        <w:jc w:val="right"/>
        <w:bidi w:val="1"/>
      </w:pPr>
      <w:r>
        <w:rPr>
          <w:rFonts w:ascii="Arial" w:hAnsi="Arial" w:cs="David" w:eastAsia="Arial"/>
          <w:b w:val="0"/>
          <w:sz w:val="24"/>
          <w:lang w:val="en-US" w:eastAsia="en-US" w:bidi="he-IL"/>
          <w:szCs w:val="24"/>
          <w:rtl w:val="1"/>
          <w:cs/>
        </w:rPr>
        <w:t xml:space="preserve">כניסת התהליך: </w:t>
      </w:r>
      <w:r>
        <w:rPr>
          <w:rFonts w:ascii="Courier New" w:hAnsi="Courier New" w:cs="Courier New" w:eastAsia="Courier New"/>
          <w:color w:val="333333"/>
          <w:sz w:val="22"/>
          <w:lang w:val="en-US" w:eastAsia="en-US" w:bidi="he-IL"/>
          <w:szCs w:val="22"/>
          <w:rtl w:val="0"/>
          <w:cs/>
        </w:rPr>
        <w:t>adapter.py</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MCP_TRANSPORT=http</w:t>
      </w:r>
      <w:r>
        <w:rPr>
          <w:rFonts w:ascii="Arial" w:hAnsi="Arial" w:cs="David" w:eastAsia="Arial"/>
          <w:b w:val="0"/>
          <w:sz w:val="24"/>
          <w:lang w:val="en-US" w:eastAsia="en-US" w:bidi="he-IL"/>
          <w:szCs w:val="24"/>
          <w:rtl w:val="1"/>
          <w:cs/>
        </w:rPr>
        <w:t xml:space="preserve"> מריץ </w:t>
      </w:r>
      <w:r>
        <w:rPr>
          <w:rFonts w:ascii="Arial" w:hAnsi="Arial" w:cs="Arial" w:eastAsia="Arial"/>
          <w:b w:val="0"/>
          <w:sz w:val="24"/>
          <w:lang w:val="en-US" w:eastAsia="en-US" w:bidi="he-IL"/>
          <w:szCs w:val="24"/>
          <w:rtl w:val="0"/>
          <w:cs/>
        </w:rPr>
        <w:t>ASGI</w:t>
      </w:r>
      <w:r>
        <w:rPr>
          <w:rFonts w:ascii="Arial" w:hAnsi="Arial" w:cs="David" w:eastAsia="Arial"/>
          <w:b w:val="0"/>
          <w:sz w:val="24"/>
          <w:lang w:val="en-US" w:eastAsia="en-US" w:bidi="he-IL"/>
          <w:szCs w:val="24"/>
          <w:rtl w:val="1"/>
          <w:cs/>
        </w:rPr>
        <w:t xml:space="preserve"> אחד עם </w:t>
      </w:r>
      <w:r>
        <w:rPr>
          <w:rFonts w:ascii="Courier New" w:hAnsi="Courier New" w:cs="Courier New" w:eastAsia="Courier New"/>
          <w:color w:val="333333"/>
          <w:sz w:val="22"/>
          <w:lang w:val="en-US" w:eastAsia="en-US" w:bidi="he-IL"/>
          <w:szCs w:val="22"/>
          <w:rtl w:val="0"/>
          <w:cs/>
        </w:rPr>
        <w:t>/mcp</w:t>
      </w:r>
      <w:r>
        <w:rPr>
          <w:rFonts w:ascii="Arial" w:hAnsi="Arial" w:cs="David" w:eastAsia="Arial"/>
          <w:b w:val="0"/>
          <w:sz w:val="24"/>
          <w:lang w:val="en-US" w:eastAsia="en-US" w:bidi="he-IL"/>
          <w:szCs w:val="24"/>
          <w:rtl w:val="1"/>
          <w:cs/>
        </w:rPr>
        <w:t xml:space="preserve"> ונתיבי </w:t>
      </w:r>
      <w:r>
        <w:rPr>
          <w:rFonts w:ascii="Arial" w:hAnsi="Arial" w:cs="Arial" w:eastAsia="Arial"/>
          <w:b w:val="0"/>
          <w:sz w:val="24"/>
          <w:lang w:val="en-US" w:eastAsia="en-US" w:bidi="he-IL"/>
          <w:szCs w:val="24"/>
          <w:rtl w:val="0"/>
          <w:cs/>
        </w:rPr>
        <w:t>HTTP.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stdio</w:t>
      </w:r>
      <w:r>
        <w:rPr>
          <w:rFonts w:ascii="Arial" w:hAnsi="Arial" w:cs="David" w:eastAsia="Arial"/>
          <w:b w:val="0"/>
          <w:sz w:val="24"/>
          <w:lang w:val="en-US" w:eastAsia="en-US" w:bidi="he-IL"/>
          <w:szCs w:val="24"/>
          <w:rtl w:val="1"/>
          <w:cs/>
        </w:rPr>
        <w:t xml:space="preserve"> מריץ </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stdio</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ו</w:t>
      </w:r>
      <w:r>
        <w:rPr>
          <w:rFonts w:ascii="Arial" w:hAnsi="Arial" w:cs="Arial" w:eastAsia="Arial"/>
          <w:b w:val="0"/>
          <w:sz w:val="24"/>
          <w:lang w:val="en-US" w:eastAsia="en-US" w:bidi="he-IL"/>
          <w:szCs w:val="24"/>
          <w:rtl w:val="0"/>
          <w:cs/>
        </w:rPr>
        <w:t>FastAPI</w:t>
      </w:r>
      <w:r>
        <w:rPr>
          <w:rFonts w:ascii="Arial" w:hAnsi="Arial" w:cs="David" w:eastAsia="Arial"/>
          <w:b w:val="0"/>
          <w:sz w:val="24"/>
          <w:lang w:val="en-US" w:eastAsia="en-US" w:bidi="he-IL"/>
          <w:szCs w:val="24"/>
          <w:rtl w:val="1"/>
          <w:cs/>
        </w:rPr>
        <w:t xml:space="preserve"> נפרד (</w:t>
      </w:r>
      <w:r>
        <w:rPr>
          <w:rFonts w:ascii="Courier New" w:hAnsi="Courier New" w:cs="Courier New" w:eastAsia="Courier New"/>
          <w:color w:val="333333"/>
          <w:sz w:val="22"/>
          <w:lang w:val="en-US" w:eastAsia="en-US" w:bidi="he-IL"/>
          <w:szCs w:val="22"/>
          <w:rtl w:val="0"/>
          <w:cs/>
        </w:rPr>
        <w:t>server.py</w:t>
      </w:r>
      <w:r>
        <w:rPr>
          <w:rFonts w:ascii="Arial" w:hAnsi="Arial" w:cs="David" w:eastAsia="Arial"/>
          <w:b w:val="0"/>
          <w:sz w:val="24"/>
          <w:lang w:val="en-US" w:eastAsia="en-US" w:bidi="he-IL"/>
          <w:szCs w:val="24"/>
          <w:rtl w:val="1"/>
          <w:cs/>
        </w:rPr>
        <w:t>) ל-</w:t>
      </w:r>
      <w:r>
        <w:rPr>
          <w:rFonts w:ascii="Arial" w:hAnsi="Arial" w:cs="Arial" w:eastAsia="Arial"/>
          <w:b w:val="0"/>
          <w:sz w:val="24"/>
          <w:lang w:val="en-US" w:eastAsia="en-US" w:bidi="he-IL"/>
          <w:szCs w:val="24"/>
          <w:rtl w:val="0"/>
          <w:cs/>
        </w:rPr>
        <w:t>webhook/SSE.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main.py</w:t>
      </w:r>
      <w:r>
        <w:rPr>
          <w:rFonts w:ascii="Arial" w:hAnsi="Arial" w:cs="David" w:eastAsia="Arial"/>
          <w:b w:val="0"/>
          <w:sz w:val="24"/>
          <w:lang w:val="en-US" w:eastAsia="en-US" w:bidi="he-IL"/>
          <w:szCs w:val="24"/>
          <w:rtl w:val="1"/>
          <w:cs/>
        </w:rPr>
        <w:t xml:space="preserve"> הוא לקוח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בלבד (</w:t>
      </w:r>
      <w:r>
        <w:rPr>
          <w:rFonts w:ascii="Courier New" w:hAnsi="Courier New" w:cs="Courier New" w:eastAsia="Courier New"/>
          <w:color w:val="333333"/>
          <w:sz w:val="22"/>
          <w:lang w:val="en-US" w:eastAsia="en-US" w:bidi="he-IL"/>
          <w:szCs w:val="22"/>
          <w:rtl w:val="0"/>
          <w:cs/>
        </w:rPr>
        <w:t>localhost:50051</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insecure</w:t>
      </w:r>
      <w:r>
        <w:rPr>
          <w:rFonts w:ascii="Arial" w:hAnsi="Arial" w:cs="Arial" w:eastAsia="Arial"/>
          <w:b w:val="0"/>
          <w:sz w:val="24"/>
          <w:lang w:val="en-US" w:eastAsia="en-US" w:bidi="he-IL"/>
          <w:szCs w:val="24"/>
          <w:rtl w:val="0"/>
          <w:cs/>
        </w:rPr>
        <w:t>).</w:t>
      </w:r>
    </w:p>
    <w:p>
      <w:pPr>
        <w:pStyle w:val="Heading1"/>
        <w:jc w:val="right"/>
        <w:pageBreakBefore/>
        <w:bidi w:val="1"/>
      </w:pPr>
      <w:r>
        <w:rPr>
          <w:rFonts w:ascii="Arial" w:hAnsi="Arial" w:cs="David" w:eastAsia="Arial"/>
          <w:b/>
          <w:sz w:val="32"/>
          <w:lang w:val="en-US" w:eastAsia="en-US" w:bidi="he-IL"/>
          <w:szCs w:val="32"/>
          <w:rtl w:val="1"/>
          <w:cs/>
        </w:rPr>
        <w:t>8. מנוע ה-</w:t>
      </w:r>
      <w:r>
        <w:rPr>
          <w:rFonts w:ascii="Arial" w:hAnsi="Arial" w:cs="Arial" w:eastAsia="Arial"/>
          <w:b/>
          <w:sz w:val="32"/>
          <w:lang w:val="en-US" w:eastAsia="en-US" w:bidi="he-IL"/>
          <w:szCs w:val="32"/>
          <w:rtl w:val="0"/>
          <w:cs/>
        </w:rPr>
        <w:t>Workflow</w:t>
      </w:r>
      <w:r>
        <w:rPr>
          <w:rFonts w:ascii="Arial" w:hAnsi="Arial" w:cs="David" w:eastAsia="Arial"/>
          <w:b/>
          <w:sz w:val="32"/>
          <w:lang w:val="en-US" w:eastAsia="en-US" w:bidi="he-IL"/>
          <w:szCs w:val="32"/>
          <w:rtl w:val="1"/>
          <w:cs/>
        </w:rPr>
        <w:t xml:space="preserve"> וניהול מצבים</w:t>
      </w:r>
    </w:p>
    <w:p>
      <w:pPr>
        <w:spacing w:line="360" w:lineRule="auto"/>
        <w:jc w:val="right"/>
        <w:bidi w:val="1"/>
      </w:pPr>
      <w:r>
        <w:rPr>
          <w:rFonts w:ascii="Arial" w:hAnsi="Arial" w:cs="David" w:eastAsia="Arial"/>
          <w:b/>
          <w:sz w:val="24"/>
          <w:lang w:val="en-US" w:eastAsia="en-US" w:bidi="he-IL"/>
          <w:szCs w:val="24"/>
          <w:rtl w:val="1"/>
          <w:cs/>
        </w:rPr>
        <w:t>איור 8.1</w:t>
      </w:r>
      <w:r>
        <w:rPr>
          <w:rFonts w:ascii="Arial" w:hAnsi="Arial" w:cs="David" w:eastAsia="Arial"/>
          <w:b w:val="0"/>
          <w:sz w:val="24"/>
          <w:lang w:val="en-US" w:eastAsia="en-US" w:bidi="he-IL"/>
          <w:szCs w:val="24"/>
          <w:rtl w:val="1"/>
          <w:cs/>
        </w:rPr>
        <w:t xml:space="preserve"> — מצבים בזרימה החיה:.</w:t>
      </w:r>
    </w:p>
    <w:p>
      <w:pPr>
        <w:jc w:val="center"/>
        <w:bidi w:val="0"/>
      </w:pPr>
      <w:r>
        <w:drawing>
          <wp:inline xmlns:a="http://schemas.openxmlformats.org/drawingml/2006/main" xmlns:pic="http://schemas.openxmlformats.org/drawingml/2006/picture">
            <wp:extent cx="5760000" cy="4907568"/>
            <wp:docPr id="4" name="Picture 4"/>
            <wp:cNvGraphicFramePr>
              <a:graphicFrameLocks noChangeAspect="1"/>
            </wp:cNvGraphicFramePr>
            <a:graphic>
              <a:graphicData uri="http://schemas.openxmlformats.org/drawingml/2006/picture">
                <pic:pic>
                  <pic:nvPicPr>
                    <pic:cNvPr id="0" name="03-workflow-states.png"/>
                    <pic:cNvPicPr/>
                  </pic:nvPicPr>
                  <pic:blipFill>
                    <a:blip r:embed="rId28"/>
                    <a:stretch>
                      <a:fillRect/>
                    </a:stretch>
                  </pic:blipFill>
                  <pic:spPr>
                    <a:xfrm>
                      <a:off x="0" y="0"/>
                      <a:ext cx="5760000" cy="4907568"/>
                    </a:xfrm>
                    <a:prstGeom prst="rect"/>
                  </pic:spPr>
                </pic:pic>
              </a:graphicData>
            </a:graphic>
          </wp:inline>
        </w:drawing>
      </w:r>
    </w:p>
    <w:p>
      <w:pPr>
        <w:pStyle w:val="FigureCaption"/>
        <w:jc w:val="center"/>
        <w:bidi w:val="1"/>
      </w:pPr>
      <w:r>
        <w:rPr>
          <w:rFonts w:ascii="Arial" w:hAnsi="Arial" w:cs="David" w:eastAsia="Arial"/>
          <w:b/>
          <w:sz w:val="22"/>
          <w:lang w:val="en-US" w:eastAsia="en-US" w:bidi="he-IL"/>
          <w:szCs w:val="22"/>
          <w:rtl w:val="1"/>
          <w:cs/>
        </w:rPr>
        <w:t xml:space="preserve">איור 8.1 – מצבי </w:t>
      </w:r>
      <w:r>
        <w:rPr>
          <w:rFonts w:ascii="Arial" w:hAnsi="Arial" w:cs="Arial" w:eastAsia="Arial"/>
          <w:b/>
          <w:sz w:val="22"/>
          <w:lang w:val="en-US" w:eastAsia="en-US" w:bidi="he-IL"/>
          <w:szCs w:val="22"/>
          <w:rtl w:val="0"/>
          <w:cs/>
        </w:rPr>
        <w:t>Workflow</w:t>
      </w:r>
      <w:r>
        <w:rPr>
          <w:rFonts w:ascii="Arial" w:hAnsi="Arial" w:cs="David" w:eastAsia="Arial"/>
          <w:b/>
          <w:sz w:val="22"/>
          <w:lang w:val="en-US" w:eastAsia="en-US" w:bidi="he-IL"/>
          <w:szCs w:val="22"/>
          <w:rtl w:val="1"/>
          <w:cs/>
        </w:rPr>
        <w:t xml:space="preserve"> בזרימה החיה</w:t>
      </w:r>
    </w:p>
    <w:p>
      <w:pPr>
        <w:pStyle w:val="Heading2"/>
        <w:jc w:val="right"/>
        <w:bidi w:val="1"/>
      </w:pPr>
      <w:r>
        <w:rPr>
          <w:rFonts w:ascii="Arial" w:hAnsi="Arial" w:cs="Arial" w:eastAsia="Arial"/>
          <w:b/>
          <w:sz w:val="28"/>
          <w:lang w:val="en-US" w:eastAsia="en-US" w:bidi="he-IL"/>
          <w:szCs w:val="28"/>
          <w:rtl w:val="0"/>
          <w:cs/>
        </w:rPr>
        <w:t xml:space="preserve">8.1 </w:t>
      </w:r>
      <w:r>
        <w:rPr>
          <w:rFonts w:ascii="Arial" w:hAnsi="Arial" w:cs="Arial" w:eastAsia="Arial"/>
          <w:b/>
          <w:sz w:val="28"/>
          <w:lang w:val="en-US" w:eastAsia="en-US" w:bidi="he-IL"/>
          <w:szCs w:val="28"/>
          <w:rtl w:val="0"/>
          <w:cs/>
        </w:rPr>
        <w:t>State</w:t>
      </w:r>
      <w:r>
        <w:rPr>
          <w:rFonts w:ascii="Arial" w:hAnsi="Arial" w:cs="David" w:eastAsia="Arial"/>
          <w:b/>
          <w:sz w:val="28"/>
          <w:lang w:val="en-US" w:eastAsia="en-US" w:bidi="he-IL"/>
          <w:szCs w:val="28"/>
          <w:rtl w:val="1"/>
          <w:cs/>
        </w:rPr>
        <w:t xml:space="preserve"> לעומת </w:t>
      </w:r>
      <w:r>
        <w:rPr>
          <w:rFonts w:ascii="Arial" w:hAnsi="Arial" w:cs="Arial" w:eastAsia="Arial"/>
          <w:b/>
          <w:sz w:val="28"/>
          <w:lang w:val="en-US" w:eastAsia="en-US" w:bidi="he-IL"/>
          <w:szCs w:val="28"/>
          <w:rtl w:val="0"/>
          <w:cs/>
        </w:rPr>
        <w:t>Step</w:t>
      </w:r>
    </w:p>
    <w:p>
      <w:pPr>
        <w:spacing w:line="360" w:lineRule="auto"/>
        <w:jc w:val="right"/>
        <w:bidi w:val="1"/>
      </w:pPr>
      <w:r>
        <w:rPr>
          <w:rFonts w:ascii="Courier New" w:hAnsi="Courier New" w:cs="Courier New" w:eastAsia="Courier New"/>
          <w:color w:val="333333"/>
          <w:sz w:val="22"/>
          <w:lang w:val="en-US" w:eastAsia="en-US" w:bidi="he-IL"/>
          <w:szCs w:val="22"/>
          <w:rtl w:val="0"/>
          <w:cs/>
        </w:rPr>
        <w:t>WorkflowState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RECEIVED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WAITING_FOR_GUARDIAN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WAITING_FOR_VAULT_RESPONSE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IN_PROGRESS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COMPLETED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FAILED</w:t>
      </w:r>
      <w:r>
        <w:rPr>
          <w:rFonts w:ascii="Arial" w:hAnsi="Arial" w:cs="Arial" w:eastAsia="Arial"/>
          <w:b w:val="0"/>
          <w:sz w:val="24"/>
          <w:lang w:val="en-US" w:eastAsia="en-US" w:bidi="he-IL"/>
          <w:szCs w:val="24"/>
          <w:rtl w:val="0"/>
          <w:cs/>
        </w:rPr>
        <w:t>.</w:t>
      </w:r>
    </w:p>
    <w:p>
      <w:pPr>
        <w:spacing w:line="360" w:lineRule="auto"/>
        <w:jc w:val="right"/>
        <w:bidi w:val="1"/>
      </w:pPr>
      <w:r>
        <w:rPr>
          <w:rFonts w:ascii="Courier New" w:hAnsi="Courier New" w:cs="Courier New" w:eastAsia="Courier New"/>
          <w:color w:val="333333"/>
          <w:sz w:val="22"/>
          <w:lang w:val="en-US" w:eastAsia="en-US" w:bidi="he-IL"/>
          <w:szCs w:val="22"/>
          <w:rtl w:val="0"/>
          <w:cs/>
        </w:rPr>
        <w:t>WorkflowStep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ACTION_RECEIVED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VERIFY_AGENT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REQUEST_VAULT_EVALUATION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WAIT_FOR_VAULT_RESPONSE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NOTIFY_AGENT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FINISHED</w:t>
      </w:r>
      <w:r>
        <w:rPr>
          <w:rFonts w:ascii="Arial" w:hAnsi="Arial" w:cs="Arial" w:eastAsia="Arial"/>
          <w:b w:val="0"/>
          <w:sz w:val="24"/>
          <w:lang w:val="en-US" w:eastAsia="en-US" w:bidi="he-IL"/>
          <w:szCs w:val="24"/>
          <w:rtl w:val="0"/>
          <w:cs/>
        </w:rPr>
        <w:t>.</w:t>
      </w:r>
    </w:p>
    <w:p>
      <w:pPr>
        <w:spacing w:line="360" w:lineRule="auto"/>
        <w:jc w:val="right"/>
        <w:bidi w:val="1"/>
      </w:pPr>
      <w:r>
        <w:rPr>
          <w:rFonts w:ascii="Arial" w:hAnsi="Arial" w:cs="David" w:eastAsia="Arial"/>
          <w:b/>
          <w:sz w:val="24"/>
          <w:lang w:val="en-US" w:eastAsia="en-US" w:bidi="he-IL"/>
          <w:szCs w:val="24"/>
          <w:rtl w:val="1"/>
          <w:cs/>
        </w:rPr>
        <w:t>עובדות קוד:</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IN_PROGRESS</w:t>
      </w:r>
      <w:r>
        <w:rPr>
          <w:rFonts w:ascii="Arial" w:hAnsi="Arial" w:cs="David" w:eastAsia="Arial"/>
          <w:b w:val="0"/>
          <w:sz w:val="24"/>
          <w:lang w:val="en-US" w:eastAsia="en-US" w:bidi="he-IL"/>
          <w:szCs w:val="24"/>
          <w:rtl w:val="1"/>
          <w:cs/>
        </w:rPr>
        <w:t xml:space="preserve"> מופיע ב-</w:t>
      </w:r>
      <w:r>
        <w:rPr>
          <w:rFonts w:ascii="Arial" w:hAnsi="Arial" w:cs="Arial" w:eastAsia="Arial"/>
          <w:b w:val="0"/>
          <w:sz w:val="24"/>
          <w:lang w:val="en-US" w:eastAsia="en-US" w:bidi="he-IL"/>
          <w:szCs w:val="24"/>
          <w:rtl w:val="0"/>
          <w:cs/>
        </w:rPr>
        <w:t>enum</w:t>
      </w:r>
      <w:r>
        <w:rPr>
          <w:rFonts w:ascii="Arial" w:hAnsi="Arial" w:cs="David" w:eastAsia="Arial"/>
          <w:b w:val="0"/>
          <w:sz w:val="24"/>
          <w:lang w:val="en-US" w:eastAsia="en-US" w:bidi="he-IL"/>
          <w:szCs w:val="24"/>
          <w:rtl w:val="1"/>
          <w:cs/>
        </w:rPr>
        <w:t xml:space="preserve"> וב-</w:t>
      </w:r>
      <w:r>
        <w:rPr>
          <w:rFonts w:ascii="Arial" w:hAnsi="Arial" w:cs="Arial" w:eastAsia="Arial"/>
          <w:b w:val="0"/>
          <w:sz w:val="24"/>
          <w:lang w:val="en-US" w:eastAsia="en-US" w:bidi="he-IL"/>
          <w:szCs w:val="24"/>
          <w:rtl w:val="0"/>
          <w:cs/>
        </w:rPr>
        <w:t>validator</w:t>
      </w:r>
      <w:r>
        <w:rPr>
          <w:rFonts w:ascii="Arial" w:hAnsi="Arial" w:cs="David" w:eastAsia="Arial"/>
          <w:b w:val="0"/>
          <w:sz w:val="24"/>
          <w:lang w:val="en-US" w:eastAsia="en-US" w:bidi="he-IL"/>
          <w:szCs w:val="24"/>
          <w:rtl w:val="1"/>
          <w:cs/>
        </w:rPr>
        <w:t xml:space="preserve"> אך </w:t>
      </w:r>
      <w:r>
        <w:rPr>
          <w:rFonts w:ascii="Arial" w:hAnsi="Arial" w:cs="David" w:eastAsia="Arial"/>
          <w:b/>
          <w:sz w:val="24"/>
          <w:lang w:val="en-US" w:eastAsia="en-US" w:bidi="he-IL"/>
          <w:szCs w:val="24"/>
          <w:rtl w:val="1"/>
          <w:cs/>
        </w:rPr>
        <w:t>לא מיושם במעבר חי</w:t>
      </w:r>
      <w:r>
        <w:rPr>
          <w:rFonts w:ascii="Arial" w:hAnsi="Arial" w:cs="David" w:eastAsia="Arial"/>
          <w:b w:val="0"/>
          <w:sz w:val="24"/>
          <w:lang w:val="en-US" w:eastAsia="en-US" w:bidi="he-IL"/>
          <w:szCs w:val="24"/>
          <w:rtl w:val="1"/>
          <w:cs/>
        </w:rPr>
        <w:t xml:space="preserve">. הצעד </w:t>
      </w:r>
      <w:r>
        <w:rPr>
          <w:rFonts w:ascii="Courier New" w:hAnsi="Courier New" w:cs="Courier New" w:eastAsia="Courier New"/>
          <w:color w:val="333333"/>
          <w:sz w:val="22"/>
          <w:lang w:val="en-US" w:eastAsia="en-US" w:bidi="he-IL"/>
          <w:szCs w:val="22"/>
          <w:rtl w:val="0"/>
          <w:cs/>
        </w:rPr>
        <w:t>WAIT_FOR_VAULT_RESPONSE</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אינו משויך</w:t>
      </w:r>
      <w:r>
        <w:rPr>
          <w:rFonts w:ascii="Arial" w:hAnsi="Arial" w:cs="David" w:eastAsia="Arial"/>
          <w:b w:val="0"/>
          <w:sz w:val="24"/>
          <w:lang w:val="en-US" w:eastAsia="en-US" w:bidi="he-IL"/>
          <w:szCs w:val="24"/>
          <w:rtl w:val="1"/>
          <w:cs/>
        </w:rPr>
        <w:t xml:space="preserve"> ב-</w:t>
      </w:r>
      <w:r>
        <w:rPr>
          <w:rFonts w:ascii="Courier New" w:hAnsi="Courier New" w:cs="Courier New" w:eastAsia="Courier New"/>
          <w:color w:val="333333"/>
          <w:sz w:val="22"/>
          <w:lang w:val="en-US" w:eastAsia="en-US" w:bidi="he-IL"/>
          <w:szCs w:val="22"/>
          <w:rtl w:val="0"/>
          <w:cs/>
        </w:rPr>
        <w:t>TransitionCommand</w:t>
      </w:r>
      <w:r>
        <w:rPr>
          <w:rFonts w:ascii="Arial" w:hAnsi="Arial" w:cs="David" w:eastAsia="Arial"/>
          <w:b w:val="0"/>
          <w:sz w:val="24"/>
          <w:lang w:val="en-US" w:eastAsia="en-US" w:bidi="he-IL"/>
          <w:szCs w:val="24"/>
          <w:rtl w:val="1"/>
          <w:cs/>
        </w:rPr>
        <w:t xml:space="preserve">. במעבר סופי, </w:t>
      </w:r>
      <w:r>
        <w:rPr>
          <w:rFonts w:ascii="Courier New" w:hAnsi="Courier New" w:cs="Courier New" w:eastAsia="Courier New"/>
          <w:color w:val="333333"/>
          <w:sz w:val="22"/>
          <w:lang w:val="en-US" w:eastAsia="en-US" w:bidi="he-IL"/>
          <w:szCs w:val="22"/>
          <w:rtl w:val="0"/>
          <w:cs/>
        </w:rPr>
        <w:t>WorkflowTransitionService</w:t>
      </w:r>
      <w:r>
        <w:rPr>
          <w:rFonts w:ascii="Arial" w:hAnsi="Arial" w:cs="David" w:eastAsia="Arial"/>
          <w:b w:val="0"/>
          <w:sz w:val="24"/>
          <w:lang w:val="en-US" w:eastAsia="en-US" w:bidi="he-IL"/>
          <w:szCs w:val="24"/>
          <w:rtl w:val="1"/>
          <w:cs/>
        </w:rPr>
        <w:t xml:space="preserve"> כופה </w:t>
      </w:r>
      <w:r>
        <w:rPr>
          <w:rFonts w:ascii="Courier New" w:hAnsi="Courier New" w:cs="Courier New" w:eastAsia="Courier New"/>
          <w:color w:val="333333"/>
          <w:sz w:val="22"/>
          <w:lang w:val="en-US" w:eastAsia="en-US" w:bidi="he-IL"/>
          <w:szCs w:val="22"/>
          <w:rtl w:val="0"/>
          <w:cs/>
        </w:rPr>
        <w:t>FINISHED</w:t>
      </w:r>
      <w:r>
        <w:rPr>
          <w:rFonts w:ascii="Arial" w:hAnsi="Arial" w:cs="Arial" w:eastAsia="Arial"/>
          <w:b w:val="0"/>
          <w:sz w:val="24"/>
          <w:lang w:val="en-US" w:eastAsia="en-US" w:bidi="he-IL"/>
          <w:szCs w:val="24"/>
          <w:rtl w:val="0"/>
          <w:cs/>
        </w:rPr>
        <w:t>.</w:t>
      </w:r>
    </w:p>
    <w:p>
      <w:pPr>
        <w:pStyle w:val="Heading2"/>
        <w:jc w:val="right"/>
        <w:bidi w:val="1"/>
      </w:pPr>
      <w:r>
        <w:rPr>
          <w:rFonts w:ascii="Arial" w:hAnsi="Arial" w:cs="David" w:eastAsia="Arial"/>
          <w:b/>
          <w:sz w:val="28"/>
          <w:lang w:val="en-US" w:eastAsia="en-US" w:bidi="he-IL"/>
          <w:szCs w:val="28"/>
          <w:rtl w:val="1"/>
          <w:cs/>
        </w:rPr>
        <w:t>8.2 אירועים</w:t>
      </w:r>
    </w:p>
    <w:p>
      <w:pPr>
        <w:pStyle w:val="TableCaption"/>
        <w:jc w:val="right"/>
        <w:bidi w:val="1"/>
      </w:pPr>
      <w:r>
        <w:rPr>
          <w:rFonts w:ascii="Arial" w:hAnsi="Arial" w:cs="David" w:eastAsia="Arial"/>
          <w:b/>
          <w:sz w:val="22"/>
          <w:lang w:val="en-US" w:eastAsia="en-US" w:bidi="he-IL"/>
          <w:szCs w:val="22"/>
          <w:rtl w:val="1"/>
          <w:cs/>
        </w:rPr>
        <w:t xml:space="preserve">טבלה 8.1 – אירועי </w:t>
      </w:r>
      <w:r>
        <w:rPr>
          <w:rFonts w:ascii="Arial" w:hAnsi="Arial" w:cs="Arial" w:eastAsia="Arial"/>
          <w:b/>
          <w:sz w:val="22"/>
          <w:lang w:val="en-US" w:eastAsia="en-US" w:bidi="he-IL"/>
          <w:szCs w:val="22"/>
          <w:rtl w:val="0"/>
          <w:cs/>
        </w:rPr>
        <w:t>Workflow</w:t>
      </w:r>
    </w:p>
    <w:tbl>
      <w:tblPr>
        <w:tblStyle w:val="TableGrid"/>
        <w:tblW w:type="auto" w:w="0"/>
        <w:jc w:val="center"/>
        <w:tblLook w:firstColumn="1" w:firstRow="1" w:lastColumn="0" w:lastRow="0" w:noHBand="0" w:noVBand="1" w:val="04A0"/>
        <w:bidiVisual w:val="1"/>
      </w:tblPr>
      <w:tblGrid>
        <w:gridCol w:w="2256"/>
        <w:gridCol w:w="2256"/>
        <w:gridCol w:w="2256"/>
        <w:gridCol w:w="2256"/>
      </w:tblGrid>
      <w:tr>
        <w:trPr>
          <w:cantSplit/>
        </w:trPr>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אירוע</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מקור</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משמעות</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עיבוד חי</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ACTION_CREATED</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 xml:space="preserve">אתחול </w:t>
            </w:r>
            <w:r>
              <w:rPr>
                <w:rFonts w:ascii="Arial" w:hAnsi="Arial" w:cs="Arial" w:eastAsia="Arial"/>
                <w:b w:val="0"/>
                <w:sz w:val="20"/>
                <w:lang w:val="en-US" w:eastAsia="en-US" w:bidi="he-IL"/>
                <w:szCs w:val="20"/>
                <w:rtl w:val="0"/>
                <w:cs/>
              </w:rPr>
              <w:t>Workflow</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התחלת אימות</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כן</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GUARDIAN_APPROVED</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GuardianGatewayAdapter</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מעבר ל-</w:t>
            </w:r>
            <w:r>
              <w:rPr>
                <w:rFonts w:ascii="Arial" w:hAnsi="Arial" w:cs="Arial" w:eastAsia="Arial"/>
                <w:b w:val="0"/>
                <w:sz w:val="20"/>
                <w:lang w:val="en-US" w:eastAsia="en-US" w:bidi="he-IL"/>
                <w:szCs w:val="20"/>
                <w:rtl w:val="0"/>
                <w:cs/>
              </w:rPr>
              <w:t>Vault</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כן</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GUARDIAN_REJECTED</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GuardianGatewayAdapter</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כישלון/דחייה</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כן</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ACTION_RESPONSE_RECEIVED</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VaultWebSocketHandler</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תוצאת </w:t>
            </w:r>
            <w:r>
              <w:rPr>
                <w:rFonts w:ascii="Arial" w:hAnsi="Arial" w:cs="Arial" w:eastAsia="Arial"/>
                <w:b w:val="0"/>
                <w:sz w:val="20"/>
                <w:lang w:val="en-US" w:eastAsia="en-US" w:bidi="he-IL"/>
                <w:szCs w:val="20"/>
                <w:rtl w:val="0"/>
                <w:cs/>
              </w:rPr>
              <w:t>Vault</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כן</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WORKFLOW_COMPLETED</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handler</w:t>
            </w:r>
            <w:r>
              <w:rPr>
                <w:rFonts w:ascii="Arial" w:hAnsi="Arial" w:cs="David" w:eastAsia="Arial"/>
                <w:b w:val="0"/>
                <w:sz w:val="20"/>
                <w:lang w:val="en-US" w:eastAsia="en-US" w:bidi="he-IL"/>
                <w:szCs w:val="20"/>
                <w:rtl w:val="1"/>
                <w:cs/>
              </w:rPr>
              <w:t xml:space="preserve"> אחרי הצלחה</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אירוע סיכום</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 xml:space="preserve">מתפרסם אך </w:t>
            </w:r>
            <w:r>
              <w:rPr>
                <w:rFonts w:ascii="Arial" w:hAnsi="Arial" w:cs="David" w:eastAsia="Arial"/>
                <w:b/>
                <w:sz w:val="20"/>
                <w:lang w:val="en-US" w:eastAsia="en-US" w:bidi="he-IL"/>
                <w:szCs w:val="20"/>
                <w:rtl w:val="1"/>
                <w:cs/>
              </w:rPr>
              <w:t>נדחה</w:t>
            </w:r>
            <w:r>
              <w:rPr>
                <w:rFonts w:ascii="Arial" w:hAnsi="Arial" w:cs="David" w:eastAsia="Arial"/>
                <w:b w:val="0"/>
                <w:sz w:val="20"/>
                <w:lang w:val="en-US" w:eastAsia="en-US" w:bidi="he-IL"/>
                <w:szCs w:val="20"/>
                <w:rtl w:val="1"/>
                <w:cs/>
              </w:rPr>
              <w:t>: ה-</w:t>
            </w:r>
            <w:r>
              <w:rPr>
                <w:rFonts w:ascii="Arial" w:hAnsi="Arial" w:cs="Arial" w:eastAsia="Arial"/>
                <w:b w:val="0"/>
                <w:sz w:val="20"/>
                <w:lang w:val="en-US" w:eastAsia="en-US" w:bidi="he-IL"/>
                <w:szCs w:val="20"/>
                <w:rtl w:val="0"/>
                <w:cs/>
              </w:rPr>
              <w:t>validator</w:t>
            </w:r>
            <w:r>
              <w:rPr>
                <w:rFonts w:ascii="Arial" w:hAnsi="Arial" w:cs="David" w:eastAsia="Arial"/>
                <w:b w:val="0"/>
                <w:sz w:val="20"/>
                <w:lang w:val="en-US" w:eastAsia="en-US" w:bidi="he-IL"/>
                <w:szCs w:val="20"/>
                <w:rtl w:val="1"/>
                <w:cs/>
              </w:rPr>
              <w:t xml:space="preserve"> דורש מצב </w:t>
            </w:r>
            <w:r>
              <w:rPr>
                <w:rFonts w:ascii="Courier New" w:hAnsi="Courier New" w:cs="Courier New" w:eastAsia="Courier New"/>
                <w:color w:val="333333"/>
                <w:sz w:val="18"/>
                <w:lang w:val="en-US" w:eastAsia="en-US" w:bidi="he-IL"/>
                <w:szCs w:val="18"/>
                <w:rtl w:val="0"/>
                <w:cs/>
              </w:rPr>
              <w:t>IN_PROGRESS</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WORKFLOW_FAILED</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handler</w:t>
            </w:r>
            <w:r>
              <w:rPr>
                <w:rFonts w:ascii="Arial" w:hAnsi="Arial" w:cs="David" w:eastAsia="Arial"/>
                <w:b w:val="0"/>
                <w:sz w:val="20"/>
                <w:lang w:val="en-US" w:eastAsia="en-US" w:bidi="he-IL"/>
                <w:szCs w:val="20"/>
                <w:rtl w:val="1"/>
                <w:cs/>
              </w:rPr>
              <w:t xml:space="preserve"> אחרי כישלון</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אירוע סיכום</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כנ״ל</w:t>
            </w:r>
          </w:p>
        </w:tc>
      </w:tr>
    </w:tbl>
    <w:p/>
    <w:p>
      <w:pPr>
        <w:spacing w:line="360" w:lineRule="auto"/>
        <w:jc w:val="right"/>
        <w:bidi w:val="1"/>
      </w:pPr>
      <w:r>
        <w:rPr>
          <w:rFonts w:ascii="Arial" w:hAnsi="Arial" w:cs="David" w:eastAsia="Arial"/>
          <w:b w:val="0"/>
          <w:sz w:val="24"/>
          <w:lang w:val="en-US" w:eastAsia="en-US" w:bidi="he-IL"/>
          <w:szCs w:val="24"/>
          <w:rtl w:val="1"/>
          <w:cs/>
        </w:rPr>
        <w:t>ההודעה לסוכן (</w:t>
      </w:r>
      <w:r>
        <w:rPr>
          <w:rFonts w:ascii="Courier New" w:hAnsi="Courier New" w:cs="Courier New" w:eastAsia="Courier New"/>
          <w:color w:val="333333"/>
          <w:sz w:val="22"/>
          <w:lang w:val="en-US" w:eastAsia="en-US" w:bidi="he-IL"/>
          <w:szCs w:val="22"/>
          <w:rtl w:val="0"/>
          <w:cs/>
        </w:rPr>
        <w:t>NotifyAgentCommand</w:t>
      </w:r>
      <w:r>
        <w:rPr>
          <w:rFonts w:ascii="Arial" w:hAnsi="Arial" w:cs="David" w:eastAsia="Arial"/>
          <w:b w:val="0"/>
          <w:sz w:val="24"/>
          <w:lang w:val="en-US" w:eastAsia="en-US" w:bidi="he-IL"/>
          <w:szCs w:val="24"/>
          <w:rtl w:val="1"/>
          <w:cs/>
        </w:rPr>
        <w:t>) מתבצעת כבר ב-</w:t>
      </w:r>
      <w:r>
        <w:rPr>
          <w:rFonts w:ascii="Arial" w:hAnsi="Arial" w:cs="Arial" w:eastAsia="Arial"/>
          <w:b w:val="0"/>
          <w:sz w:val="24"/>
          <w:lang w:val="en-US" w:eastAsia="en-US" w:bidi="he-IL"/>
          <w:szCs w:val="24"/>
          <w:rtl w:val="0"/>
          <w:cs/>
        </w:rPr>
        <w:t>handlers</w:t>
      </w:r>
      <w:r>
        <w:rPr>
          <w:rFonts w:ascii="Arial" w:hAnsi="Arial" w:cs="David" w:eastAsia="Arial"/>
          <w:b w:val="0"/>
          <w:sz w:val="24"/>
          <w:lang w:val="en-US" w:eastAsia="en-US" w:bidi="he-IL"/>
          <w:szCs w:val="24"/>
          <w:rtl w:val="1"/>
          <w:cs/>
        </w:rPr>
        <w:t xml:space="preserve"> של תשובת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 דחיית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ולכן דחיית אירועי הסיכום אינה מונעת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במסלול הרגיל — אך היא חוסר עקביות במכונת המצבים.</w:t>
      </w:r>
    </w:p>
    <w:p>
      <w:pPr>
        <w:pStyle w:val="Heading2"/>
        <w:jc w:val="right"/>
        <w:bidi w:val="1"/>
      </w:pPr>
      <w:r>
        <w:rPr>
          <w:rFonts w:ascii="Arial" w:hAnsi="Arial" w:cs="David" w:eastAsia="Arial"/>
          <w:b/>
          <w:sz w:val="28"/>
          <w:lang w:val="en-US" w:eastAsia="en-US" w:bidi="he-IL"/>
          <w:szCs w:val="28"/>
          <w:rtl w:val="1"/>
          <w:cs/>
        </w:rPr>
        <w:t>8.3 פקודות</w:t>
      </w:r>
    </w:p>
    <w:p>
      <w:pPr>
        <w:spacing w:line="360" w:lineRule="auto"/>
        <w:jc w:val="right"/>
        <w:bidi w:val="1"/>
      </w:pPr>
      <w:r>
        <w:rPr>
          <w:rFonts w:ascii="Arial" w:hAnsi="Arial" w:cs="Arial" w:eastAsia="Arial"/>
          <w:b w:val="0"/>
          <w:sz w:val="24"/>
          <w:lang w:val="en-US" w:eastAsia="en-US" w:bidi="he-IL"/>
          <w:szCs w:val="24"/>
          <w:rtl w:val="0"/>
          <w:cs/>
        </w:rPr>
        <w:t>Handlers</w:t>
      </w:r>
      <w:r>
        <w:rPr>
          <w:rFonts w:ascii="Arial" w:hAnsi="Arial" w:cs="David" w:eastAsia="Arial"/>
          <w:b w:val="0"/>
          <w:sz w:val="24"/>
          <w:lang w:val="en-US" w:eastAsia="en-US" w:bidi="he-IL"/>
          <w:szCs w:val="24"/>
          <w:rtl w:val="1"/>
          <w:cs/>
        </w:rPr>
        <w:t xml:space="preserve"> מחזירים </w:t>
      </w:r>
      <w:r>
        <w:rPr>
          <w:rFonts w:ascii="Courier New" w:hAnsi="Courier New" w:cs="Courier New" w:eastAsia="Courier New"/>
          <w:color w:val="333333"/>
          <w:sz w:val="22"/>
          <w:lang w:val="en-US" w:eastAsia="en-US" w:bidi="he-IL"/>
          <w:szCs w:val="22"/>
          <w:rtl w:val="0"/>
          <w:cs/>
        </w:rPr>
        <w:t>WorkflowDecision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WorkflowCommandExecutor</w:t>
      </w:r>
      <w:r>
        <w:rPr>
          <w:rFonts w:ascii="Arial" w:hAnsi="Arial" w:cs="David" w:eastAsia="Arial"/>
          <w:b w:val="0"/>
          <w:sz w:val="24"/>
          <w:lang w:val="en-US" w:eastAsia="en-US" w:bidi="he-IL"/>
          <w:szCs w:val="24"/>
          <w:rtl w:val="1"/>
          <w:cs/>
        </w:rPr>
        <w:t xml:space="preserve"> מבצע </w:t>
      </w:r>
      <w:r>
        <w:rPr>
          <w:rFonts w:ascii="Courier New" w:hAnsi="Courier New" w:cs="Courier New" w:eastAsia="Courier New"/>
          <w:color w:val="333333"/>
          <w:sz w:val="22"/>
          <w:lang w:val="en-US" w:eastAsia="en-US" w:bidi="he-IL"/>
          <w:szCs w:val="22"/>
          <w:rtl w:val="0"/>
          <w:cs/>
        </w:rPr>
        <w:t>TransitionCommand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VerifyAgentCommand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RequestVaultEvaluationCommand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UpdateActionStatusCommand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PublishEventCommand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NotifyAgentCommand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WorkflowCommandType</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last_executed_command</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אינם בשימוש</w:t>
      </w:r>
      <w:r>
        <w:rPr>
          <w:rFonts w:ascii="Arial" w:hAnsi="Arial" w:cs="David" w:eastAsia="Arial"/>
          <w:b w:val="0"/>
          <w:sz w:val="24"/>
          <w:lang w:val="en-US" w:eastAsia="en-US" w:bidi="he-IL"/>
          <w:szCs w:val="24"/>
          <w:rtl w:val="1"/>
          <w:cs/>
        </w:rPr>
        <w:t xml:space="preserve"> — אין </w:t>
      </w:r>
      <w:r>
        <w:rPr>
          <w:rFonts w:ascii="Arial" w:hAnsi="Arial" w:cs="Arial" w:eastAsia="Arial"/>
          <w:b w:val="0"/>
          <w:sz w:val="24"/>
          <w:lang w:val="en-US" w:eastAsia="en-US" w:bidi="he-IL"/>
          <w:szCs w:val="24"/>
          <w:rtl w:val="0"/>
          <w:cs/>
        </w:rPr>
        <w:t>idempotency</w:t>
      </w:r>
      <w:r>
        <w:rPr>
          <w:rFonts w:ascii="Arial" w:hAnsi="Arial" w:cs="David" w:eastAsia="Arial"/>
          <w:b w:val="0"/>
          <w:sz w:val="24"/>
          <w:lang w:val="en-US" w:eastAsia="en-US" w:bidi="he-IL"/>
          <w:szCs w:val="24"/>
          <w:rtl w:val="1"/>
          <w:cs/>
        </w:rPr>
        <w:t xml:space="preserve"> ברמת פקודה.</w:t>
      </w:r>
    </w:p>
    <w:p>
      <w:pPr>
        <w:spacing w:line="360" w:lineRule="auto"/>
        <w:jc w:val="right"/>
        <w:bidi w:val="1"/>
      </w:pPr>
      <w:r>
        <w:rPr>
          <w:rFonts w:ascii="Arial" w:hAnsi="Arial" w:cs="David" w:eastAsia="Arial"/>
          <w:b w:val="0"/>
          <w:sz w:val="24"/>
          <w:lang w:val="en-US" w:eastAsia="en-US" w:bidi="he-IL"/>
          <w:szCs w:val="24"/>
          <w:rtl w:val="1"/>
          <w:cs/>
        </w:rPr>
        <w:t xml:space="preserve">נושא </w:t>
      </w:r>
      <w:r>
        <w:rPr>
          <w:rFonts w:ascii="Arial" w:hAnsi="Arial" w:cs="Arial" w:eastAsia="Arial"/>
          <w:b w:val="0"/>
          <w:sz w:val="24"/>
          <w:lang w:val="en-US" w:eastAsia="en-US" w:bidi="he-IL"/>
          <w:szCs w:val="24"/>
          <w:rtl w:val="0"/>
          <w:cs/>
        </w:rPr>
        <w:t>Kafka:</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workflow-events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groupId</w:t>
      </w:r>
      <w:r>
        <w:rPr>
          <w:rFonts w:ascii="Arial" w:hAnsi="Arial" w:cs="David" w:eastAsia="Arial"/>
          <w:b w:val="0"/>
          <w:sz w:val="24"/>
          <w:lang w:val="en-US" w:eastAsia="en-US" w:bidi="he-IL"/>
          <w:szCs w:val="24"/>
          <w:rtl w:val="1"/>
          <w:cs/>
        </w:rPr>
        <w:t xml:space="preserve"> של הצרכן </w:t>
      </w:r>
      <w:r>
        <w:rPr>
          <w:rFonts w:ascii="Courier New" w:hAnsi="Courier New" w:cs="Courier New" w:eastAsia="Courier New"/>
          <w:color w:val="333333"/>
          <w:sz w:val="22"/>
          <w:lang w:val="en-US" w:eastAsia="en-US" w:bidi="he-IL"/>
          <w:szCs w:val="22"/>
          <w:rtl w:val="0"/>
          <w:cs/>
        </w:rPr>
        <w:t>workflow-engine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retry</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FixedBackOff</w:t>
      </w:r>
      <w:r>
        <w:rPr>
          <w:rFonts w:ascii="Arial" w:hAnsi="Arial" w:cs="David" w:eastAsia="Arial"/>
          <w:b w:val="0"/>
          <w:sz w:val="24"/>
          <w:lang w:val="en-US" w:eastAsia="en-US" w:bidi="he-IL"/>
          <w:szCs w:val="24"/>
          <w:rtl w:val="1"/>
          <w:cs/>
        </w:rPr>
        <w:t xml:space="preserve"> 2 שניות × 2 (שלושה ניסיונות).</w:t>
      </w:r>
    </w:p>
    <w:p>
      <w:pPr>
        <w:pStyle w:val="Heading2"/>
        <w:jc w:val="right"/>
        <w:bidi w:val="1"/>
      </w:pPr>
      <w:r>
        <w:rPr>
          <w:rFonts w:ascii="Arial" w:hAnsi="Arial" w:cs="David" w:eastAsia="Arial"/>
          <w:b/>
          <w:sz w:val="28"/>
          <w:lang w:val="en-US" w:eastAsia="en-US" w:bidi="he-IL"/>
          <w:szCs w:val="28"/>
          <w:rtl w:val="1"/>
          <w:cs/>
        </w:rPr>
        <w:t>8.4 סטטוס לסוכן</w:t>
      </w:r>
    </w:p>
    <w:p>
      <w:pPr>
        <w:spacing w:line="360" w:lineRule="auto"/>
        <w:jc w:val="right"/>
        <w:bidi w:val="1"/>
      </w:pPr>
      <w:r>
        <w:rPr>
          <w:rFonts w:ascii="Courier New" w:hAnsi="Courier New" w:cs="Courier New" w:eastAsia="Courier New"/>
          <w:color w:val="333333"/>
          <w:sz w:val="22"/>
          <w:lang w:val="en-US" w:eastAsia="en-US" w:bidi="he-IL"/>
          <w:szCs w:val="22"/>
          <w:rtl w:val="0"/>
          <w:cs/>
        </w:rPr>
        <w:t>StatusType</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proto</w:t>
      </w:r>
      <w:r>
        <w:rPr>
          <w:rFonts w:ascii="Arial" w:hAnsi="Arial" w:cs="David" w:eastAsia="Arial"/>
          <w:b w:val="0"/>
          <w:sz w:val="24"/>
          <w:lang w:val="en-US" w:eastAsia="en-US" w:bidi="he-IL"/>
          <w:szCs w:val="24"/>
          <w:rtl w:val="1"/>
          <w:cs/>
        </w:rPr>
        <w:t xml:space="preserve"> כולל גם </w:t>
      </w:r>
      <w:r>
        <w:rPr>
          <w:rFonts w:ascii="Courier New" w:hAnsi="Courier New" w:cs="Courier New" w:eastAsia="Courier New"/>
          <w:color w:val="333333"/>
          <w:sz w:val="22"/>
          <w:lang w:val="en-US" w:eastAsia="en-US" w:bidi="he-IL"/>
          <w:szCs w:val="22"/>
          <w:rtl w:val="0"/>
          <w:cs/>
        </w:rPr>
        <w:t>WAITING_FOR_USER</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IN_PROGRESS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EXPIRED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FAILED_APP_NOT_INSTALLED</w:t>
      </w:r>
      <w:r>
        <w:rPr>
          <w:rFonts w:ascii="Arial" w:hAnsi="Arial" w:cs="David" w:eastAsia="Arial"/>
          <w:b w:val="0"/>
          <w:sz w:val="24"/>
          <w:lang w:val="en-US" w:eastAsia="en-US" w:bidi="he-IL"/>
          <w:szCs w:val="24"/>
          <w:rtl w:val="1"/>
          <w:cs/>
        </w:rPr>
        <w:t xml:space="preserve">. בקוד </w:t>
      </w:r>
      <w:r>
        <w:rPr>
          <w:rFonts w:ascii="Arial" w:hAnsi="Arial" w:cs="Arial" w:eastAsia="Arial"/>
          <w:b w:val="0"/>
          <w:sz w:val="24"/>
          <w:lang w:val="en-US" w:eastAsia="en-US" w:bidi="he-IL"/>
          <w:szCs w:val="24"/>
          <w:rtl w:val="0"/>
          <w:cs/>
        </w:rPr>
        <w:t>Kotlin</w:t>
      </w:r>
      <w:r>
        <w:rPr>
          <w:rFonts w:ascii="Arial" w:hAnsi="Arial" w:cs="David" w:eastAsia="Arial"/>
          <w:b w:val="0"/>
          <w:sz w:val="24"/>
          <w:lang w:val="en-US" w:eastAsia="en-US" w:bidi="he-IL"/>
          <w:szCs w:val="24"/>
          <w:rtl w:val="1"/>
          <w:cs/>
        </w:rPr>
        <w:t xml:space="preserve"> נכתבים בפועל בעיקר </w:t>
      </w:r>
      <w:r>
        <w:rPr>
          <w:rFonts w:ascii="Courier New" w:hAnsi="Courier New" w:cs="Courier New" w:eastAsia="Courier New"/>
          <w:color w:val="333333"/>
          <w:sz w:val="22"/>
          <w:lang w:val="en-US" w:eastAsia="en-US" w:bidi="he-IL"/>
          <w:szCs w:val="22"/>
          <w:rtl w:val="0"/>
          <w:cs/>
        </w:rPr>
        <w:t>RECEIVED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COMPLETED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REJECTED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FAILED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GetActionStatus</w:t>
      </w:r>
      <w:r>
        <w:rPr>
          <w:rFonts w:ascii="Arial" w:hAnsi="Arial" w:cs="David" w:eastAsia="Arial"/>
          <w:b w:val="0"/>
          <w:sz w:val="24"/>
          <w:lang w:val="en-US" w:eastAsia="en-US" w:bidi="he-IL"/>
          <w:szCs w:val="24"/>
          <w:rtl w:val="1"/>
          <w:cs/>
        </w:rPr>
        <w:t xml:space="preserve"> אינו ממלא </w:t>
      </w:r>
      <w:r>
        <w:rPr>
          <w:rFonts w:ascii="Courier New" w:hAnsi="Courier New" w:cs="Courier New" w:eastAsia="Courier New"/>
          <w:color w:val="333333"/>
          <w:sz w:val="22"/>
          <w:lang w:val="en-US" w:eastAsia="en-US" w:bidi="he-IL"/>
          <w:szCs w:val="22"/>
          <w:rtl w:val="0"/>
          <w:cs/>
        </w:rPr>
        <w:t>updated_at</w:t>
      </w:r>
      <w:r>
        <w:rPr>
          <w:rFonts w:ascii="Arial" w:hAnsi="Arial" w:cs="Arial" w:eastAsia="Arial"/>
          <w:b w:val="0"/>
          <w:sz w:val="24"/>
          <w:lang w:val="en-US" w:eastAsia="en-US" w:bidi="he-IL"/>
          <w:szCs w:val="24"/>
          <w:rtl w:val="0"/>
          <w:cs/>
        </w:rPr>
        <w:t>.</w:t>
      </w:r>
    </w:p>
    <w:p>
      <w:pPr>
        <w:pStyle w:val="Heading1"/>
        <w:jc w:val="right"/>
        <w:pageBreakBefore/>
        <w:bidi w:val="1"/>
      </w:pPr>
      <w:r>
        <w:rPr>
          <w:rFonts w:ascii="Arial" w:hAnsi="Arial" w:cs="David" w:eastAsia="Arial"/>
          <w:b/>
          <w:sz w:val="32"/>
          <w:lang w:val="en-US" w:eastAsia="en-US" w:bidi="he-IL"/>
          <w:szCs w:val="32"/>
          <w:rtl w:val="1"/>
          <w:cs/>
        </w:rPr>
        <w:t>9. שכבת הסוכנים והמשך שיחה</w:t>
      </w:r>
    </w:p>
    <w:p>
      <w:pPr>
        <w:pStyle w:val="Heading2"/>
        <w:jc w:val="right"/>
        <w:bidi w:val="1"/>
      </w:pPr>
      <w:r>
        <w:rPr>
          <w:rFonts w:ascii="Arial" w:hAnsi="Arial" w:cs="David" w:eastAsia="Arial"/>
          <w:b/>
          <w:sz w:val="28"/>
          <w:lang w:val="en-US" w:eastAsia="en-US" w:bidi="he-IL"/>
          <w:szCs w:val="28"/>
          <w:rtl w:val="1"/>
          <w:cs/>
        </w:rPr>
        <w:t>9.1 תפקידי ה-</w:t>
      </w:r>
      <w:r>
        <w:rPr>
          <w:rFonts w:ascii="Arial" w:hAnsi="Arial" w:cs="Arial" w:eastAsia="Arial"/>
          <w:b/>
          <w:sz w:val="28"/>
          <w:lang w:val="en-US" w:eastAsia="en-US" w:bidi="he-IL"/>
          <w:szCs w:val="28"/>
          <w:rtl w:val="0"/>
          <w:cs/>
        </w:rPr>
        <w:t>Adapter</w:t>
      </w:r>
    </w:p>
    <w:p>
      <w:pPr>
        <w:pStyle w:val="ListBulletHe"/>
        <w:ind w:right="0" w:left="425"/>
        <w:jc w:val="right"/>
        <w:bidi w:val="1"/>
      </w:pPr>
      <w:r>
        <w:rPr>
          <w:rFonts w:ascii="Arial" w:hAnsi="Arial" w:cs="David" w:eastAsia="Arial"/>
          <w:b w:val="0"/>
          <w:sz w:val="24"/>
          <w:lang w:val="en-US" w:eastAsia="en-US" w:bidi="he-IL"/>
          <w:szCs w:val="24"/>
          <w:rtl w:val="1"/>
          <w:cs/>
        </w:rPr>
        <w:t xml:space="preserve">1. כלי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send_action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store_pii</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get_action_status</w:t>
      </w:r>
      <w:r>
        <w:rPr>
          <w:rFonts w:ascii="Arial" w:hAnsi="Arial" w:cs="Arial" w:eastAsia="Arial"/>
          <w:b w:val="0"/>
          <w:sz w:val="24"/>
          <w:lang w:val="en-US" w:eastAsia="en-US" w:bidi="he-IL"/>
          <w:szCs w:val="24"/>
          <w:rtl w:val="0"/>
          <w:cs/>
        </w:rPr>
        <w:t>.</w:t>
      </w:r>
    </w:p>
    <w:p>
      <w:pPr>
        <w:pStyle w:val="ListBulletHe"/>
        <w:ind w:right="0" w:left="425"/>
        <w:jc w:val="right"/>
        <w:bidi w:val="1"/>
      </w:pPr>
      <w:r>
        <w:rPr>
          <w:rFonts w:ascii="Arial" w:hAnsi="Arial" w:cs="David" w:eastAsia="Arial"/>
          <w:b w:val="0"/>
          <w:sz w:val="24"/>
          <w:lang w:val="en-US" w:eastAsia="en-US" w:bidi="he-IL"/>
          <w:szCs w:val="24"/>
          <w:rtl w:val="1"/>
          <w:cs/>
        </w:rPr>
        <w:t>2. מיפוי ל-</w:t>
      </w:r>
      <w:r>
        <w:rPr>
          <w:rFonts w:ascii="Courier New" w:hAnsi="Courier New" w:cs="Courier New" w:eastAsia="Courier New"/>
          <w:color w:val="333333"/>
          <w:sz w:val="22"/>
          <w:lang w:val="en-US" w:eastAsia="en-US" w:bidi="he-IL"/>
          <w:szCs w:val="22"/>
          <w:rtl w:val="0"/>
          <w:cs/>
        </w:rPr>
        <w:t>ActionRequest</w:t>
      </w:r>
      <w:r>
        <w:rPr>
          <w:rFonts w:ascii="Arial" w:hAnsi="Arial" w:cs="David" w:eastAsia="Arial"/>
          <w:b w:val="0"/>
          <w:sz w:val="24"/>
          <w:lang w:val="en-US" w:eastAsia="en-US" w:bidi="he-IL"/>
          <w:szCs w:val="24"/>
          <w:rtl w:val="1"/>
          <w:cs/>
        </w:rPr>
        <w:t xml:space="preserve"> ושליחת </w:t>
      </w:r>
      <w:r>
        <w:rPr>
          <w:rFonts w:ascii="Arial" w:hAnsi="Arial" w:cs="Arial" w:eastAsia="Arial"/>
          <w:b w:val="0"/>
          <w:sz w:val="24"/>
          <w:lang w:val="en-US" w:eastAsia="en-US" w:bidi="he-IL"/>
          <w:szCs w:val="24"/>
          <w:rtl w:val="0"/>
          <w:cs/>
        </w:rPr>
        <w:t>gRPC.</w:t>
      </w:r>
    </w:p>
    <w:p>
      <w:pPr>
        <w:pStyle w:val="ListBulletHe"/>
        <w:ind w:right="0" w:left="425"/>
        <w:jc w:val="right"/>
        <w:bidi w:val="1"/>
      </w:pPr>
      <w:r>
        <w:rPr>
          <w:rFonts w:ascii="Arial" w:hAnsi="Arial" w:cs="Arial" w:eastAsia="Arial"/>
          <w:b w:val="0"/>
          <w:sz w:val="24"/>
          <w:lang w:val="en-US" w:eastAsia="en-US" w:bidi="he-IL"/>
          <w:szCs w:val="24"/>
          <w:rtl w:val="0"/>
          <w:cs/>
        </w:rPr>
        <w:t xml:space="preserve">3. </w:t>
      </w:r>
      <w:r>
        <w:rPr>
          <w:rFonts w:ascii="Courier New" w:hAnsi="Courier New" w:cs="Courier New" w:eastAsia="Courier New"/>
          <w:color w:val="333333"/>
          <w:sz w:val="22"/>
          <w:lang w:val="en-US" w:eastAsia="en-US" w:bidi="he-IL"/>
          <w:szCs w:val="22"/>
          <w:rtl w:val="0"/>
          <w:cs/>
        </w:rPr>
        <w:t>POST /webhook/bridge</w:t>
      </w:r>
      <w:r>
        <w:rPr>
          <w:rFonts w:ascii="Arial" w:hAnsi="Arial" w:cs="Arial" w:eastAsia="Arial"/>
          <w:b w:val="0"/>
          <w:sz w:val="24"/>
          <w:lang w:val="en-US" w:eastAsia="en-US" w:bidi="he-IL"/>
          <w:szCs w:val="24"/>
          <w:rtl w:val="0"/>
          <w:cs/>
        </w:rPr>
        <w:t>.</w:t>
      </w:r>
    </w:p>
    <w:p>
      <w:pPr>
        <w:pStyle w:val="ListBulletHe"/>
        <w:ind w:right="0" w:left="425"/>
        <w:jc w:val="right"/>
        <w:bidi w:val="1"/>
      </w:pPr>
      <w:r>
        <w:rPr>
          <w:rFonts w:ascii="Arial" w:hAnsi="Arial" w:cs="David" w:eastAsia="Arial"/>
          <w:b w:val="0"/>
          <w:sz w:val="24"/>
          <w:lang w:val="en-US" w:eastAsia="en-US" w:bidi="he-IL"/>
          <w:szCs w:val="24"/>
          <w:rtl w:val="1"/>
          <w:cs/>
        </w:rPr>
        <w:t xml:space="preserve">4. איתור </w:t>
      </w:r>
      <w:r>
        <w:rPr>
          <w:rFonts w:ascii="Arial" w:hAnsi="Arial" w:cs="Arial" w:eastAsia="Arial"/>
          <w:b w:val="0"/>
          <w:sz w:val="24"/>
          <w:lang w:val="en-US" w:eastAsia="en-US" w:bidi="he-IL"/>
          <w:szCs w:val="24"/>
          <w:rtl w:val="0"/>
          <w:cs/>
        </w:rPr>
        <w:t>platform/session</w:t>
      </w:r>
      <w:r>
        <w:rPr>
          <w:rFonts w:ascii="Arial" w:hAnsi="Arial" w:cs="David" w:eastAsia="Arial"/>
          <w:b w:val="0"/>
          <w:sz w:val="24"/>
          <w:lang w:val="en-US" w:eastAsia="en-US" w:bidi="he-IL"/>
          <w:szCs w:val="24"/>
          <w:rtl w:val="1"/>
          <w:cs/>
        </w:rPr>
        <w:t xml:space="preserve"> מ-</w:t>
      </w:r>
      <w:r>
        <w:rPr>
          <w:rFonts w:ascii="Arial" w:hAnsi="Arial" w:cs="Arial" w:eastAsia="Arial"/>
          <w:b w:val="0"/>
          <w:sz w:val="24"/>
          <w:lang w:val="en-US" w:eastAsia="en-US" w:bidi="he-IL"/>
          <w:szCs w:val="24"/>
          <w:rtl w:val="0"/>
          <w:cs/>
        </w:rPr>
        <w:t>pending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workflows.</w:t>
      </w:r>
    </w:p>
    <w:p>
      <w:pPr>
        <w:pStyle w:val="ListBulletHe"/>
        <w:ind w:right="0" w:left="425"/>
        <w:jc w:val="right"/>
        <w:bidi w:val="1"/>
      </w:pPr>
      <w:r>
        <w:rPr>
          <w:rFonts w:ascii="Arial" w:hAnsi="Arial" w:cs="Arial" w:eastAsia="Arial"/>
          <w:b w:val="0"/>
          <w:sz w:val="24"/>
          <w:lang w:val="en-US" w:eastAsia="en-US" w:bidi="he-IL"/>
          <w:szCs w:val="24"/>
          <w:rtl w:val="0"/>
          <w:cs/>
        </w:rPr>
        <w:t xml:space="preserve">5. </w:t>
      </w:r>
      <w:r>
        <w:rPr>
          <w:rFonts w:ascii="Courier New" w:hAnsi="Courier New" w:cs="Courier New" w:eastAsia="Courier New"/>
          <w:color w:val="333333"/>
          <w:sz w:val="22"/>
          <w:lang w:val="en-US" w:eastAsia="en-US" w:bidi="he-IL"/>
          <w:szCs w:val="22"/>
          <w:rtl w:val="0"/>
          <w:cs/>
        </w:rPr>
        <w:t>ClaudeProvider</w:t>
      </w:r>
      <w:r>
        <w:rPr>
          <w:rFonts w:ascii="Arial" w:hAnsi="Arial" w:cs="Arial" w:eastAsia="Arial"/>
          <w:b w:val="0"/>
          <w:sz w:val="24"/>
          <w:lang w:val="en-US" w:eastAsia="en-US" w:bidi="he-IL"/>
          <w:szCs w:val="24"/>
          <w:rtl w:val="0"/>
          <w:cs/>
        </w:rPr>
        <w:t xml:space="preserve"> / </w:t>
      </w:r>
      <w:r>
        <w:rPr>
          <w:rFonts w:ascii="Courier New" w:hAnsi="Courier New" w:cs="Courier New" w:eastAsia="Courier New"/>
          <w:color w:val="333333"/>
          <w:sz w:val="22"/>
          <w:lang w:val="en-US" w:eastAsia="en-US" w:bidi="he-IL"/>
          <w:szCs w:val="22"/>
          <w:rtl w:val="0"/>
          <w:cs/>
        </w:rPr>
        <w:t>OpenAIProvider</w:t>
      </w:r>
      <w:r>
        <w:rPr>
          <w:rFonts w:ascii="Arial" w:hAnsi="Arial" w:cs="Arial" w:eastAsia="Arial"/>
          <w:b w:val="0"/>
          <w:sz w:val="24"/>
          <w:lang w:val="en-US" w:eastAsia="en-US" w:bidi="he-IL"/>
          <w:szCs w:val="24"/>
          <w:rtl w:val="0"/>
          <w:cs/>
        </w:rPr>
        <w:t xml:space="preserve"> / </w:t>
      </w:r>
      <w:r>
        <w:rPr>
          <w:rFonts w:ascii="Courier New" w:hAnsi="Courier New" w:cs="Courier New" w:eastAsia="Courier New"/>
          <w:color w:val="333333"/>
          <w:sz w:val="22"/>
          <w:lang w:val="en-US" w:eastAsia="en-US" w:bidi="he-IL"/>
          <w:szCs w:val="22"/>
          <w:rtl w:val="0"/>
          <w:cs/>
        </w:rPr>
        <w:t>GeminiProvider</w:t>
      </w:r>
      <w:r>
        <w:rPr>
          <w:rFonts w:ascii="Arial" w:hAnsi="Arial" w:cs="Arial" w:eastAsia="Arial"/>
          <w:b w:val="0"/>
          <w:sz w:val="24"/>
          <w:lang w:val="en-US" w:eastAsia="en-US" w:bidi="he-IL"/>
          <w:szCs w:val="24"/>
          <w:rtl w:val="0"/>
          <w:cs/>
        </w:rPr>
        <w:t xml:space="preserve"> / </w:t>
      </w:r>
      <w:r>
        <w:rPr>
          <w:rFonts w:ascii="Courier New" w:hAnsi="Courier New" w:cs="Courier New" w:eastAsia="Courier New"/>
          <w:color w:val="333333"/>
          <w:sz w:val="22"/>
          <w:lang w:val="en-US" w:eastAsia="en-US" w:bidi="he-IL"/>
          <w:szCs w:val="22"/>
          <w:rtl w:val="0"/>
          <w:cs/>
        </w:rPr>
        <w:t>SdkProvider</w:t>
      </w:r>
      <w:r>
        <w:rPr>
          <w:rFonts w:ascii="Arial" w:hAnsi="Arial" w:cs="Arial" w:eastAsia="Arial"/>
          <w:b w:val="0"/>
          <w:sz w:val="24"/>
          <w:lang w:val="en-US" w:eastAsia="en-US" w:bidi="he-IL"/>
          <w:szCs w:val="24"/>
          <w:rtl w:val="0"/>
          <w:cs/>
        </w:rPr>
        <w:t>.</w:t>
      </w:r>
    </w:p>
    <w:p>
      <w:pPr>
        <w:pStyle w:val="ListBulletHe"/>
        <w:ind w:right="0" w:left="425"/>
        <w:jc w:val="right"/>
        <w:bidi w:val="1"/>
      </w:pPr>
      <w:r>
        <w:rPr>
          <w:rFonts w:ascii="Arial" w:hAnsi="Arial" w:cs="Arial" w:eastAsia="Arial"/>
          <w:b w:val="0"/>
          <w:sz w:val="24"/>
          <w:lang w:val="en-US" w:eastAsia="en-US" w:bidi="he-IL"/>
          <w:szCs w:val="24"/>
          <w:rtl w:val="0"/>
          <w:cs/>
        </w:rPr>
        <w:t xml:space="preserve">6.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ב-</w:t>
      </w:r>
      <w:r>
        <w:rPr>
          <w:rFonts w:ascii="Courier New" w:hAnsi="Courier New" w:cs="Courier New" w:eastAsia="Courier New"/>
          <w:color w:val="333333"/>
          <w:sz w:val="22"/>
          <w:lang w:val="en-US" w:eastAsia="en-US" w:bidi="he-IL"/>
          <w:szCs w:val="22"/>
          <w:rtl w:val="0"/>
          <w:cs/>
        </w:rPr>
        <w:t>GET /events</w:t>
      </w:r>
      <w:r>
        <w:rPr>
          <w:rFonts w:ascii="Arial" w:hAnsi="Arial" w:cs="Arial" w:eastAsia="Arial"/>
          <w:b w:val="0"/>
          <w:sz w:val="24"/>
          <w:lang w:val="en-US" w:eastAsia="en-US" w:bidi="he-IL"/>
          <w:szCs w:val="24"/>
          <w:rtl w:val="0"/>
          <w:cs/>
        </w:rPr>
        <w:t>.</w:t>
      </w:r>
    </w:p>
    <w:p>
      <w:pPr>
        <w:pStyle w:val="ListBulletHe"/>
        <w:ind w:right="0" w:left="425"/>
        <w:jc w:val="right"/>
        <w:bidi w:val="1"/>
      </w:pPr>
      <w:r>
        <w:rPr>
          <w:rFonts w:ascii="Arial" w:hAnsi="Arial" w:cs="Arial" w:eastAsia="Arial"/>
          <w:b w:val="0"/>
          <w:sz w:val="24"/>
          <w:lang w:val="en-US" w:eastAsia="en-US" w:bidi="he-IL"/>
          <w:szCs w:val="24"/>
          <w:rtl w:val="0"/>
          <w:cs/>
        </w:rPr>
        <w:t xml:space="preserve">7. </w:t>
      </w:r>
      <w:r>
        <w:rPr>
          <w:rFonts w:ascii="Arial" w:hAnsi="Arial" w:cs="Arial" w:eastAsia="Arial"/>
          <w:b w:val="0"/>
          <w:sz w:val="24"/>
          <w:lang w:val="en-US" w:eastAsia="en-US" w:bidi="he-IL"/>
          <w:szCs w:val="24"/>
          <w:rtl w:val="0"/>
          <w:cs/>
        </w:rPr>
        <w:t>pairing</w:t>
      </w:r>
      <w:r>
        <w:rPr>
          <w:rFonts w:ascii="Arial" w:hAnsi="Arial" w:cs="David" w:eastAsia="Arial"/>
          <w:b w:val="0"/>
          <w:sz w:val="24"/>
          <w:lang w:val="en-US" w:eastAsia="en-US" w:bidi="he-IL"/>
          <w:szCs w:val="24"/>
          <w:rtl w:val="1"/>
          <w:cs/>
        </w:rPr>
        <w:t xml:space="preserve"> אופציונלי ו-</w:t>
      </w:r>
      <w:r>
        <w:rPr>
          <w:rFonts w:ascii="Courier New" w:hAnsi="Courier New" w:cs="Courier New" w:eastAsia="Courier New"/>
          <w:color w:val="333333"/>
          <w:sz w:val="22"/>
          <w:lang w:val="en-US" w:eastAsia="en-US" w:bidi="he-IL"/>
          <w:szCs w:val="22"/>
          <w:rtl w:val="0"/>
          <w:cs/>
        </w:rPr>
        <w:t>PiiVaultStore</w:t>
      </w:r>
      <w:r>
        <w:rPr>
          <w:rFonts w:ascii="Arial" w:hAnsi="Arial" w:cs="Arial" w:eastAsia="Arial"/>
          <w:b w:val="0"/>
          <w:sz w:val="24"/>
          <w:lang w:val="en-US" w:eastAsia="en-US" w:bidi="he-IL"/>
          <w:szCs w:val="24"/>
          <w:rtl w:val="0"/>
          <w:cs/>
        </w:rPr>
        <w:t>.</w:t>
      </w:r>
    </w:p>
    <w:p>
      <w:pPr>
        <w:pStyle w:val="Heading2"/>
        <w:jc w:val="right"/>
        <w:bidi w:val="1"/>
      </w:pPr>
      <w:r>
        <w:rPr>
          <w:rFonts w:ascii="Arial" w:hAnsi="Arial" w:cs="Arial" w:eastAsia="Arial"/>
          <w:b/>
          <w:sz w:val="28"/>
          <w:lang w:val="en-US" w:eastAsia="en-US" w:bidi="he-IL"/>
          <w:szCs w:val="28"/>
          <w:rtl w:val="0"/>
          <w:cs/>
        </w:rPr>
        <w:t xml:space="preserve">9.2 </w:t>
      </w:r>
      <w:r>
        <w:rPr>
          <w:rFonts w:ascii="Arial" w:hAnsi="Arial" w:cs="Arial" w:eastAsia="Arial"/>
          <w:b/>
          <w:sz w:val="28"/>
          <w:lang w:val="en-US" w:eastAsia="en-US" w:bidi="he-IL"/>
          <w:szCs w:val="28"/>
          <w:rtl w:val="0"/>
          <w:cs/>
        </w:rPr>
        <w:t>Claude</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Code</w:t>
      </w:r>
    </w:p>
    <w:p>
      <w:pPr>
        <w:spacing w:line="360" w:lineRule="auto"/>
        <w:jc w:val="right"/>
        <w:bidi w:val="1"/>
      </w:pP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Code</w:t>
      </w:r>
      <w:r>
        <w:rPr>
          <w:rFonts w:ascii="Arial" w:hAnsi="Arial" w:cs="David" w:eastAsia="Arial"/>
          <w:b w:val="0"/>
          <w:sz w:val="24"/>
          <w:lang w:val="en-US" w:eastAsia="en-US" w:bidi="he-IL"/>
          <w:szCs w:val="24"/>
          <w:rtl w:val="1"/>
          <w:cs/>
        </w:rPr>
        <w:t xml:space="preserve"> נטען עם </w:t>
      </w:r>
      <w:r>
        <w:rPr>
          <w:rFonts w:ascii="Courier New" w:hAnsi="Courier New" w:cs="Courier New" w:eastAsia="Courier New"/>
          <w:color w:val="333333"/>
          <w:sz w:val="22"/>
          <w:lang w:val="en-US" w:eastAsia="en-US" w:bidi="he-IL"/>
          <w:szCs w:val="22"/>
          <w:rtl w:val="0"/>
          <w:cs/>
        </w:rPr>
        <w:t>bridge-adapter</w:t>
      </w:r>
      <w:r>
        <w:rPr>
          <w:rFonts w:ascii="Arial" w:hAnsi="Arial" w:cs="David" w:eastAsia="Arial"/>
          <w:b w:val="0"/>
          <w:sz w:val="24"/>
          <w:lang w:val="en-US" w:eastAsia="en-US" w:bidi="he-IL"/>
          <w:szCs w:val="24"/>
          <w:rtl w:val="1"/>
          <w:cs/>
        </w:rPr>
        <w:t xml:space="preserve"> ועם </w:t>
      </w:r>
      <w:r>
        <w:rPr>
          <w:rFonts w:ascii="Courier New" w:hAnsi="Courier New" w:cs="Courier New" w:eastAsia="Courier New"/>
          <w:color w:val="333333"/>
          <w:sz w:val="22"/>
          <w:lang w:val="en-US" w:eastAsia="en-US" w:bidi="he-IL"/>
          <w:szCs w:val="22"/>
          <w:rtl w:val="0"/>
          <w:cs/>
        </w:rPr>
        <w:t>bridge-wake</w:t>
      </w:r>
      <w:r>
        <w:rPr>
          <w:rFonts w:ascii="Arial" w:hAnsi="Arial" w:cs="David" w:eastAsia="Arial"/>
          <w:b w:val="0"/>
          <w:sz w:val="24"/>
          <w:lang w:val="en-US" w:eastAsia="en-US" w:bidi="he-IL"/>
          <w:szCs w:val="24"/>
          <w:rtl w:val="1"/>
          <w:cs/>
        </w:rPr>
        <w:t>. ה-</w:t>
      </w:r>
      <w:r>
        <w:rPr>
          <w:rFonts w:ascii="Arial" w:hAnsi="Arial" w:cs="Arial" w:eastAsia="Arial"/>
          <w:b w:val="0"/>
          <w:sz w:val="24"/>
          <w:lang w:val="en-US" w:eastAsia="en-US" w:bidi="he-IL"/>
          <w:szCs w:val="24"/>
          <w:rtl w:val="0"/>
          <w:cs/>
        </w:rPr>
        <w:t>Channel</w:t>
      </w:r>
      <w:r>
        <w:rPr>
          <w:rFonts w:ascii="Arial" w:hAnsi="Arial" w:cs="David" w:eastAsia="Arial"/>
          <w:b w:val="0"/>
          <w:sz w:val="24"/>
          <w:lang w:val="en-US" w:eastAsia="en-US" w:bidi="he-IL"/>
          <w:szCs w:val="24"/>
          <w:rtl w:val="1"/>
          <w:cs/>
        </w:rPr>
        <w:t xml:space="preserve"> רושם </w:t>
      </w:r>
      <w:r>
        <w:rPr>
          <w:rFonts w:ascii="Arial" w:hAnsi="Arial" w:cs="Arial" w:eastAsia="Arial"/>
          <w:b w:val="0"/>
          <w:sz w:val="24"/>
          <w:lang w:val="en-US" w:eastAsia="en-US" w:bidi="he-IL"/>
          <w:szCs w:val="24"/>
          <w:rtl w:val="0"/>
          <w:cs/>
        </w:rPr>
        <w:t>URL</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/continuation/register</w:t>
      </w:r>
      <w:r>
        <w:rPr>
          <w:rFonts w:ascii="Arial" w:hAnsi="Arial" w:cs="David" w:eastAsia="Arial"/>
          <w:b w:val="0"/>
          <w:sz w:val="24"/>
          <w:lang w:val="en-US" w:eastAsia="en-US" w:bidi="he-IL"/>
          <w:szCs w:val="24"/>
          <w:rtl w:val="1"/>
          <w:cs/>
        </w:rPr>
        <w:t xml:space="preserve"> במצב </w:t>
      </w:r>
      <w:r>
        <w:rPr>
          <w:rFonts w:ascii="Arial" w:hAnsi="Arial" w:cs="Arial" w:eastAsia="Arial"/>
          <w:b w:val="0"/>
          <w:sz w:val="24"/>
          <w:lang w:val="en-US" w:eastAsia="en-US" w:bidi="he-IL"/>
          <w:szCs w:val="24"/>
          <w:rtl w:val="0"/>
          <w:cs/>
        </w:rPr>
        <w:t>HTTP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עם </w:t>
      </w:r>
      <w:r>
        <w:rPr>
          <w:rFonts w:ascii="Arial" w:hAnsi="Arial" w:cs="Arial" w:eastAsia="Arial"/>
          <w:b w:val="0"/>
          <w:sz w:val="24"/>
          <w:lang w:val="en-US" w:eastAsia="en-US" w:bidi="he-IL"/>
          <w:szCs w:val="24"/>
          <w:rtl w:val="0"/>
          <w:cs/>
        </w:rPr>
        <w:t>webhook</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ClaudeProvider</w:t>
      </w:r>
      <w:r>
        <w:rPr>
          <w:rFonts w:ascii="Arial" w:hAnsi="Arial" w:cs="David" w:eastAsia="Arial"/>
          <w:b w:val="0"/>
          <w:sz w:val="24"/>
          <w:lang w:val="en-US" w:eastAsia="en-US" w:bidi="he-IL"/>
          <w:szCs w:val="24"/>
          <w:rtl w:val="1"/>
          <w:cs/>
        </w:rPr>
        <w:t xml:space="preserve"> שולח </w:t>
      </w:r>
      <w:r>
        <w:rPr>
          <w:rFonts w:ascii="Arial" w:hAnsi="Arial" w:cs="Arial" w:eastAsia="Arial"/>
          <w:b w:val="0"/>
          <w:sz w:val="24"/>
          <w:lang w:val="en-US" w:eastAsia="en-US" w:bidi="he-IL"/>
          <w:szCs w:val="24"/>
          <w:rtl w:val="0"/>
          <w:cs/>
        </w:rPr>
        <w:t>POST</w:t>
      </w:r>
      <w:r>
        <w:rPr>
          <w:rFonts w:ascii="Arial" w:hAnsi="Arial" w:cs="David" w:eastAsia="Arial"/>
          <w:b w:val="0"/>
          <w:sz w:val="24"/>
          <w:lang w:val="en-US" w:eastAsia="en-US" w:bidi="he-IL"/>
          <w:szCs w:val="24"/>
          <w:rtl w:val="1"/>
          <w:cs/>
        </w:rPr>
        <w:t xml:space="preserve"> לכתובת </w:t>
      </w:r>
      <w:r>
        <w:rPr>
          <w:rFonts w:ascii="Arial" w:hAnsi="Arial" w:cs="Arial" w:eastAsia="Arial"/>
          <w:b w:val="0"/>
          <w:sz w:val="24"/>
          <w:lang w:val="en-US" w:eastAsia="en-US" w:bidi="he-IL"/>
          <w:szCs w:val="24"/>
          <w:rtl w:val="0"/>
          <w:cs/>
        </w:rPr>
        <w:t>allowlist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localhost</w:t>
      </w:r>
      <w:r>
        <w:rPr>
          <w:rFonts w:ascii="Arial" w:hAnsi="Arial" w:cs="David" w:eastAsia="Arial"/>
          <w:b w:val="0"/>
          <w:sz w:val="24"/>
          <w:lang w:val="en-US" w:eastAsia="en-US" w:bidi="he-IL"/>
          <w:szCs w:val="24"/>
          <w:rtl w:val="1"/>
          <w:cs/>
        </w:rPr>
        <w:t>). ה-</w:t>
      </w:r>
      <w:r>
        <w:rPr>
          <w:rFonts w:ascii="Arial" w:hAnsi="Arial" w:cs="Arial" w:eastAsia="Arial"/>
          <w:b w:val="0"/>
          <w:sz w:val="24"/>
          <w:lang w:val="en-US" w:eastAsia="en-US" w:bidi="he-IL"/>
          <w:szCs w:val="24"/>
          <w:rtl w:val="0"/>
          <w:cs/>
        </w:rPr>
        <w:t>Channel</w:t>
      </w:r>
      <w:r>
        <w:rPr>
          <w:rFonts w:ascii="Arial" w:hAnsi="Arial" w:cs="David" w:eastAsia="Arial"/>
          <w:b w:val="0"/>
          <w:sz w:val="24"/>
          <w:lang w:val="en-US" w:eastAsia="en-US" w:bidi="he-IL"/>
          <w:szCs w:val="24"/>
          <w:rtl w:val="1"/>
          <w:cs/>
        </w:rPr>
        <w:t xml:space="preserve"> מפיק </w:t>
      </w:r>
      <w:r>
        <w:rPr>
          <w:rFonts w:ascii="Courier New" w:hAnsi="Courier New" w:cs="Courier New" w:eastAsia="Courier New"/>
          <w:color w:val="333333"/>
          <w:sz w:val="22"/>
          <w:lang w:val="en-US" w:eastAsia="en-US" w:bidi="he-IL"/>
          <w:szCs w:val="22"/>
          <w:rtl w:val="0"/>
          <w:cs/>
        </w:rPr>
        <w:t>notifications/claude/channel</w:t>
      </w:r>
      <w:r>
        <w:rPr>
          <w:rFonts w:ascii="Arial" w:hAnsi="Arial" w:cs="David" w:eastAsia="Arial"/>
          <w:b w:val="0"/>
          <w:sz w:val="24"/>
          <w:lang w:val="en-US" w:eastAsia="en-US" w:bidi="he-IL"/>
          <w:szCs w:val="24"/>
          <w:rtl w:val="1"/>
          <w:cs/>
        </w:rPr>
        <w:t xml:space="preserve">. כלי </w:t>
      </w:r>
      <w:r>
        <w:rPr>
          <w:rFonts w:ascii="Courier New" w:hAnsi="Courier New" w:cs="Courier New" w:eastAsia="Courier New"/>
          <w:color w:val="333333"/>
          <w:sz w:val="22"/>
          <w:lang w:val="en-US" w:eastAsia="en-US" w:bidi="he-IL"/>
          <w:szCs w:val="22"/>
          <w:rtl w:val="0"/>
          <w:cs/>
        </w:rPr>
        <w:t>get_continuation_context</w:t>
      </w:r>
      <w:r>
        <w:rPr>
          <w:rFonts w:ascii="Arial" w:hAnsi="Arial" w:cs="David" w:eastAsia="Arial"/>
          <w:b w:val="0"/>
          <w:sz w:val="24"/>
          <w:lang w:val="en-US" w:eastAsia="en-US" w:bidi="he-IL"/>
          <w:szCs w:val="24"/>
          <w:rtl w:val="1"/>
          <w:cs/>
        </w:rPr>
        <w:t xml:space="preserve"> שייך ל-</w:t>
      </w:r>
      <w:r>
        <w:rPr>
          <w:rFonts w:ascii="Arial" w:hAnsi="Arial" w:cs="Arial" w:eastAsia="Arial"/>
          <w:b w:val="0"/>
          <w:sz w:val="24"/>
          <w:lang w:val="en-US" w:eastAsia="en-US" w:bidi="he-IL"/>
          <w:szCs w:val="24"/>
          <w:rtl w:val="0"/>
          <w:cs/>
        </w:rPr>
        <w:t>Channel</w:t>
      </w:r>
      <w:r>
        <w:rPr>
          <w:rFonts w:ascii="Arial" w:hAnsi="Arial" w:cs="David" w:eastAsia="Arial"/>
          <w:b w:val="0"/>
          <w:sz w:val="24"/>
          <w:lang w:val="en-US" w:eastAsia="en-US" w:bidi="he-IL"/>
          <w:szCs w:val="24"/>
          <w:rtl w:val="1"/>
          <w:cs/>
        </w:rPr>
        <w:t>, לא ל-</w:t>
      </w:r>
      <w:r>
        <w:rPr>
          <w:rFonts w:ascii="Arial" w:hAnsi="Arial" w:cs="Arial" w:eastAsia="Arial"/>
          <w:b w:val="0"/>
          <w:sz w:val="24"/>
          <w:lang w:val="en-US" w:eastAsia="en-US" w:bidi="he-IL"/>
          <w:szCs w:val="24"/>
          <w:rtl w:val="0"/>
          <w:cs/>
        </w:rPr>
        <w:t>Adapter.</w:t>
      </w:r>
    </w:p>
    <w:p>
      <w:pPr>
        <w:pStyle w:val="Heading2"/>
        <w:jc w:val="right"/>
        <w:bidi w:val="1"/>
      </w:pPr>
      <w:r>
        <w:rPr>
          <w:rFonts w:ascii="Arial" w:hAnsi="Arial" w:cs="Arial" w:eastAsia="Arial"/>
          <w:b/>
          <w:sz w:val="28"/>
          <w:lang w:val="en-US" w:eastAsia="en-US" w:bidi="he-IL"/>
          <w:szCs w:val="28"/>
          <w:rtl w:val="0"/>
          <w:cs/>
        </w:rPr>
        <w:t xml:space="preserve">9.3 </w:t>
      </w:r>
      <w:r>
        <w:rPr>
          <w:rFonts w:ascii="Arial" w:hAnsi="Arial" w:cs="Arial" w:eastAsia="Arial"/>
          <w:b/>
          <w:sz w:val="28"/>
          <w:lang w:val="en-US" w:eastAsia="en-US" w:bidi="he-IL"/>
          <w:szCs w:val="28"/>
          <w:rtl w:val="0"/>
          <w:cs/>
        </w:rPr>
        <w:t>OpenAI</w:t>
      </w:r>
    </w:p>
    <w:p>
      <w:pPr>
        <w:spacing w:line="360" w:lineRule="auto"/>
        <w:jc w:val="right"/>
        <w:bidi w:val="1"/>
      </w:pPr>
      <w:r>
        <w:rPr>
          <w:rFonts w:ascii="Arial" w:hAnsi="Arial" w:cs="David" w:eastAsia="Arial"/>
          <w:b w:val="0"/>
          <w:sz w:val="24"/>
          <w:lang w:val="en-US" w:eastAsia="en-US" w:bidi="he-IL"/>
          <w:szCs w:val="24"/>
          <w:rtl w:val="1"/>
          <w:cs/>
        </w:rPr>
        <w:t>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משתמש במזהה </w:t>
      </w:r>
      <w:r>
        <w:rPr>
          <w:rFonts w:ascii="Arial" w:hAnsi="Arial" w:cs="Arial" w:eastAsia="Arial"/>
          <w:b w:val="0"/>
          <w:sz w:val="24"/>
          <w:lang w:val="en-US" w:eastAsia="en-US" w:bidi="he-IL"/>
          <w:szCs w:val="24"/>
          <w:rtl w:val="0"/>
          <w:cs/>
        </w:rPr>
        <w:t>conversation</w:t>
      </w:r>
      <w:r>
        <w:rPr>
          <w:rFonts w:ascii="Arial" w:hAnsi="Arial" w:cs="David" w:eastAsia="Arial"/>
          <w:b w:val="0"/>
          <w:sz w:val="24"/>
          <w:lang w:val="en-US" w:eastAsia="en-US" w:bidi="he-IL"/>
          <w:szCs w:val="24"/>
          <w:rtl w:val="1"/>
          <w:cs/>
        </w:rPr>
        <w:t xml:space="preserve"> וקורא ל-</w:t>
      </w:r>
      <w:r>
        <w:rPr>
          <w:rFonts w:ascii="Arial" w:hAnsi="Arial" w:cs="Arial" w:eastAsia="Arial"/>
          <w:b w:val="0"/>
          <w:sz w:val="24"/>
          <w:lang w:val="en-US" w:eastAsia="en-US" w:bidi="he-IL"/>
          <w:szCs w:val="24"/>
          <w:rtl w:val="0"/>
          <w:cs/>
        </w:rPr>
        <w:t>Responses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David" w:eastAsia="Arial"/>
          <w:b w:val="0"/>
          <w:sz w:val="24"/>
          <w:lang w:val="en-US" w:eastAsia="en-US" w:bidi="he-IL"/>
          <w:szCs w:val="24"/>
          <w:rtl w:val="1"/>
          <w:cs/>
        </w:rPr>
        <w:t xml:space="preserve"> הלקוח המקומי מאזין ל-</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ומעדכן תצוגה. נדרש </w:t>
      </w:r>
      <w:r>
        <w:rPr>
          <w:rFonts w:ascii="Courier New" w:hAnsi="Courier New" w:cs="Courier New" w:eastAsia="Courier New"/>
          <w:color w:val="333333"/>
          <w:sz w:val="22"/>
          <w:lang w:val="en-US" w:eastAsia="en-US" w:bidi="he-IL"/>
          <w:szCs w:val="22"/>
          <w:rtl w:val="0"/>
          <w:cs/>
        </w:rPr>
        <w:t>OPENAI_API_KEY</w:t>
      </w:r>
      <w:r>
        <w:rPr>
          <w:rFonts w:ascii="Arial" w:hAnsi="Arial" w:cs="David" w:eastAsia="Arial"/>
          <w:b w:val="0"/>
          <w:sz w:val="24"/>
          <w:lang w:val="en-US" w:eastAsia="en-US" w:bidi="he-IL"/>
          <w:szCs w:val="24"/>
          <w:rtl w:val="1"/>
          <w:cs/>
        </w:rPr>
        <w:t xml:space="preserve"> (תלות חיצונית).</w:t>
      </w:r>
    </w:p>
    <w:p>
      <w:pPr>
        <w:pStyle w:val="Heading2"/>
        <w:jc w:val="right"/>
        <w:bidi w:val="1"/>
      </w:pPr>
      <w:r>
        <w:rPr>
          <w:rFonts w:ascii="Arial" w:hAnsi="Arial" w:cs="Arial" w:eastAsia="Arial"/>
          <w:b/>
          <w:sz w:val="28"/>
          <w:lang w:val="en-US" w:eastAsia="en-US" w:bidi="he-IL"/>
          <w:szCs w:val="28"/>
          <w:rtl w:val="0"/>
          <w:cs/>
        </w:rPr>
        <w:t xml:space="preserve">9.4 </w:t>
      </w:r>
      <w:r>
        <w:rPr>
          <w:rFonts w:ascii="Arial" w:hAnsi="Arial" w:cs="Arial" w:eastAsia="Arial"/>
          <w:b/>
          <w:sz w:val="28"/>
          <w:lang w:val="en-US" w:eastAsia="en-US" w:bidi="he-IL"/>
          <w:szCs w:val="28"/>
          <w:rtl w:val="0"/>
          <w:cs/>
        </w:rPr>
        <w:t>Gemini</w:t>
      </w:r>
    </w:p>
    <w:p>
      <w:pPr>
        <w:spacing w:line="360" w:lineRule="auto"/>
        <w:jc w:val="right"/>
        <w:bidi w:val="1"/>
      </w:pPr>
      <w:r>
        <w:rPr>
          <w:rFonts w:ascii="Arial" w:hAnsi="Arial" w:cs="David" w:eastAsia="Arial"/>
          <w:b w:val="0"/>
          <w:sz w:val="24"/>
          <w:lang w:val="en-US" w:eastAsia="en-US" w:bidi="he-IL"/>
          <w:szCs w:val="24"/>
          <w:rtl w:val="1"/>
          <w:cs/>
        </w:rPr>
        <w:t xml:space="preserve">נשמר מזהה </w:t>
      </w:r>
      <w:r>
        <w:rPr>
          <w:rFonts w:ascii="Arial" w:hAnsi="Arial" w:cs="Arial" w:eastAsia="Arial"/>
          <w:b w:val="0"/>
          <w:sz w:val="24"/>
          <w:lang w:val="en-US" w:eastAsia="en-US" w:bidi="he-IL"/>
          <w:szCs w:val="24"/>
          <w:rtl w:val="0"/>
          <w:cs/>
        </w:rPr>
        <w:t>interaction</w:t>
      </w:r>
      <w:r>
        <w:rPr>
          <w:rFonts w:ascii="Arial" w:hAnsi="Arial" w:cs="David" w:eastAsia="Arial"/>
          <w:b w:val="0"/>
          <w:sz w:val="24"/>
          <w:lang w:val="en-US" w:eastAsia="en-US" w:bidi="he-IL"/>
          <w:szCs w:val="24"/>
          <w:rtl w:val="1"/>
          <w:cs/>
        </w:rPr>
        <w:t xml:space="preserve">; נוצר </w:t>
      </w:r>
      <w:r>
        <w:rPr>
          <w:rFonts w:ascii="Arial" w:hAnsi="Arial" w:cs="Arial" w:eastAsia="Arial"/>
          <w:b w:val="0"/>
          <w:sz w:val="24"/>
          <w:lang w:val="en-US" w:eastAsia="en-US" w:bidi="he-IL"/>
          <w:szCs w:val="24"/>
          <w:rtl w:val="0"/>
          <w:cs/>
        </w:rPr>
        <w:t>interaction</w:t>
      </w:r>
      <w:r>
        <w:rPr>
          <w:rFonts w:ascii="Arial" w:hAnsi="Arial" w:cs="David" w:eastAsia="Arial"/>
          <w:b w:val="0"/>
          <w:sz w:val="24"/>
          <w:lang w:val="en-US" w:eastAsia="en-US" w:bidi="he-IL"/>
          <w:szCs w:val="24"/>
          <w:rtl w:val="1"/>
          <w:cs/>
        </w:rPr>
        <w:t xml:space="preserve"> המשכי עם </w:t>
      </w:r>
      <w:r>
        <w:rPr>
          <w:rFonts w:ascii="Courier New" w:hAnsi="Courier New" w:cs="Courier New" w:eastAsia="Courier New"/>
          <w:color w:val="333333"/>
          <w:sz w:val="22"/>
          <w:lang w:val="en-US" w:eastAsia="en-US" w:bidi="he-IL"/>
          <w:szCs w:val="22"/>
          <w:rtl w:val="0"/>
          <w:cs/>
        </w:rPr>
        <w:t>previous_interaction_id</w:t>
      </w:r>
      <w:r>
        <w:rPr>
          <w:rFonts w:ascii="Arial" w:hAnsi="Arial" w:cs="David" w:eastAsia="Arial"/>
          <w:b w:val="0"/>
          <w:sz w:val="24"/>
          <w:lang w:val="en-US" w:eastAsia="en-US" w:bidi="he-IL"/>
          <w:szCs w:val="24"/>
          <w:rtl w:val="1"/>
          <w:cs/>
        </w:rPr>
        <w:t xml:space="preserve">. קיימים </w:t>
      </w:r>
      <w:r>
        <w:rPr>
          <w:rFonts w:ascii="Arial" w:hAnsi="Arial" w:cs="Arial" w:eastAsia="Arial"/>
          <w:b w:val="0"/>
          <w:sz w:val="24"/>
          <w:lang w:val="en-US" w:eastAsia="en-US" w:bidi="he-IL"/>
          <w:szCs w:val="24"/>
          <w:rtl w:val="0"/>
          <w:cs/>
        </w:rPr>
        <w:t>hooks</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Gemini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CLI</w:t>
      </w:r>
      <w:r>
        <w:rPr>
          <w:rFonts w:ascii="Arial" w:hAnsi="Arial" w:cs="David" w:eastAsia="Arial"/>
          <w:b w:val="0"/>
          <w:sz w:val="24"/>
          <w:lang w:val="en-US" w:eastAsia="en-US" w:bidi="he-IL"/>
          <w:szCs w:val="24"/>
          <w:rtl w:val="1"/>
          <w:cs/>
        </w:rPr>
        <w:t xml:space="preserve">, וכן </w:t>
      </w:r>
      <w:r>
        <w:rPr>
          <w:rFonts w:ascii="Arial" w:hAnsi="Arial" w:cs="Arial" w:eastAsia="Arial"/>
          <w:b w:val="0"/>
          <w:sz w:val="24"/>
          <w:lang w:val="en-US" w:eastAsia="en-US" w:bidi="he-IL"/>
          <w:szCs w:val="24"/>
          <w:rtl w:val="0"/>
          <w:cs/>
        </w:rPr>
        <w:t>POC</w:t>
      </w:r>
      <w:r>
        <w:rPr>
          <w:rFonts w:ascii="Arial" w:hAnsi="Arial" w:cs="David" w:eastAsia="Arial"/>
          <w:b w:val="0"/>
          <w:sz w:val="24"/>
          <w:lang w:val="en-US" w:eastAsia="en-US" w:bidi="he-IL"/>
          <w:szCs w:val="24"/>
          <w:rtl w:val="1"/>
          <w:cs/>
        </w:rPr>
        <w:t xml:space="preserve"> נפרד בפורט 8010 שאינו השרת הראשי.</w:t>
      </w:r>
    </w:p>
    <w:p>
      <w:pPr>
        <w:pStyle w:val="Heading2"/>
        <w:jc w:val="right"/>
        <w:bidi w:val="1"/>
      </w:pPr>
      <w:r>
        <w:rPr>
          <w:rFonts w:ascii="Arial" w:hAnsi="Arial" w:cs="Arial" w:eastAsia="Arial"/>
          <w:b/>
          <w:sz w:val="28"/>
          <w:lang w:val="en-US" w:eastAsia="en-US" w:bidi="he-IL"/>
          <w:szCs w:val="28"/>
          <w:rtl w:val="0"/>
          <w:cs/>
        </w:rPr>
        <w:t xml:space="preserve">9.5 </w:t>
      </w:r>
      <w:r>
        <w:rPr>
          <w:rFonts w:ascii="Arial" w:hAnsi="Arial" w:cs="Arial" w:eastAsia="Arial"/>
          <w:b/>
          <w:sz w:val="28"/>
          <w:lang w:val="en-US" w:eastAsia="en-US" w:bidi="he-IL"/>
          <w:szCs w:val="28"/>
          <w:rtl w:val="0"/>
          <w:cs/>
        </w:rPr>
        <w:t>WebhookContinuation</w:t>
      </w:r>
    </w:p>
    <w:p>
      <w:pPr>
        <w:spacing w:line="360" w:lineRule="auto"/>
        <w:jc w:val="right"/>
        <w:bidi w:val="1"/>
      </w:pPr>
      <w:r>
        <w:rPr>
          <w:rFonts w:ascii="Arial" w:hAnsi="Arial" w:cs="David" w:eastAsia="Arial"/>
          <w:b w:val="0"/>
          <w:sz w:val="24"/>
          <w:lang w:val="en-US" w:eastAsia="en-US" w:bidi="he-IL"/>
          <w:szCs w:val="24"/>
          <w:rtl w:val="1"/>
          <w:cs/>
        </w:rPr>
        <w:t xml:space="preserve">כאשר </w:t>
      </w:r>
      <w:r>
        <w:rPr>
          <w:rFonts w:ascii="Courier New" w:hAnsi="Courier New" w:cs="Courier New" w:eastAsia="Courier New"/>
          <w:color w:val="333333"/>
          <w:sz w:val="22"/>
          <w:lang w:val="en-US" w:eastAsia="en-US" w:bidi="he-IL"/>
          <w:szCs w:val="22"/>
          <w:rtl w:val="0"/>
          <w:cs/>
        </w:rPr>
        <w:t>connector_type=WEBHOOK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שולח </w:t>
      </w:r>
      <w:r>
        <w:rPr>
          <w:rFonts w:ascii="Arial" w:hAnsi="Arial" w:cs="Arial" w:eastAsia="Arial"/>
          <w:b w:val="0"/>
          <w:sz w:val="24"/>
          <w:lang w:val="en-US" w:eastAsia="en-US" w:bidi="he-IL"/>
          <w:szCs w:val="24"/>
          <w:rtl w:val="0"/>
          <w:cs/>
        </w:rPr>
        <w:t>JSON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{workflowId, requestId, status, message}</w:t>
      </w:r>
      <w:r>
        <w:rPr>
          <w:rFonts w:ascii="Arial" w:hAnsi="Arial" w:cs="David" w:eastAsia="Arial"/>
          <w:b w:val="0"/>
          <w:sz w:val="24"/>
          <w:lang w:val="en-US" w:eastAsia="en-US" w:bidi="he-IL"/>
          <w:szCs w:val="24"/>
          <w:rtl w:val="1"/>
          <w:cs/>
        </w:rPr>
        <w:t>. ברירת המחדל של ה-</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http://127.0.0.1:8000/webhook/bridge</w:t>
      </w:r>
      <w:r>
        <w:rPr>
          <w:rFonts w:ascii="Arial" w:hAnsi="Arial" w:cs="David" w:eastAsia="Arial"/>
          <w:b w:val="0"/>
          <w:sz w:val="24"/>
          <w:lang w:val="en-US" w:eastAsia="en-US" w:bidi="he-IL"/>
          <w:szCs w:val="24"/>
          <w:rtl w:val="1"/>
          <w:cs/>
        </w:rPr>
        <w:t xml:space="preserve">. שדה </w:t>
      </w:r>
      <w:r>
        <w:rPr>
          <w:rFonts w:ascii="Courier New" w:hAnsi="Courier New" w:cs="Courier New" w:eastAsia="Courier New"/>
          <w:color w:val="333333"/>
          <w:sz w:val="22"/>
          <w:lang w:val="en-US" w:eastAsia="en-US" w:bidi="he-IL"/>
          <w:szCs w:val="22"/>
          <w:rtl w:val="0"/>
          <w:cs/>
        </w:rPr>
        <w:t>status</w:t>
      </w:r>
      <w:r>
        <w:rPr>
          <w:rFonts w:ascii="Arial" w:hAnsi="Arial" w:cs="David" w:eastAsia="Arial"/>
          <w:b w:val="0"/>
          <w:sz w:val="24"/>
          <w:lang w:val="en-US" w:eastAsia="en-US" w:bidi="he-IL"/>
          <w:szCs w:val="24"/>
          <w:rtl w:val="1"/>
          <w:cs/>
        </w:rPr>
        <w:t xml:space="preserve"> הוא </w:t>
      </w:r>
      <w:r>
        <w:rPr>
          <w:rFonts w:ascii="Arial" w:hAnsi="Arial" w:cs="David" w:eastAsia="Arial"/>
          <w:b/>
          <w:sz w:val="24"/>
          <w:lang w:val="en-US" w:eastAsia="en-US" w:bidi="he-IL"/>
          <w:szCs w:val="24"/>
          <w:rtl w:val="1"/>
          <w:cs/>
        </w:rPr>
        <w:t>שם מצב ה-</w:t>
      </w:r>
      <w:r>
        <w:rPr>
          <w:rFonts w:ascii="Arial" w:hAnsi="Arial" w:cs="Arial" w:eastAsia="Arial"/>
          <w:b/>
          <w:sz w:val="24"/>
          <w:lang w:val="en-US" w:eastAsia="en-US" w:bidi="he-IL"/>
          <w:szCs w:val="24"/>
          <w:rtl w:val="0"/>
          <w:cs/>
        </w:rPr>
        <w:t>Workflow</w:t>
      </w:r>
      <w:r>
        <w:rPr>
          <w:rFonts w:ascii="Arial" w:hAnsi="Arial" w:cs="David" w:eastAsia="Arial"/>
          <w:b w:val="0"/>
          <w:sz w:val="24"/>
          <w:lang w:val="en-US" w:eastAsia="en-US" w:bidi="he-IL"/>
          <w:szCs w:val="24"/>
          <w:rtl w:val="1"/>
          <w:cs/>
        </w:rPr>
        <w:t xml:space="preserve">, לא בהכרח </w:t>
      </w:r>
      <w:r>
        <w:rPr>
          <w:rFonts w:ascii="Courier New" w:hAnsi="Courier New" w:cs="Courier New" w:eastAsia="Courier New"/>
          <w:color w:val="333333"/>
          <w:sz w:val="22"/>
          <w:lang w:val="en-US" w:eastAsia="en-US" w:bidi="he-IL"/>
          <w:szCs w:val="22"/>
          <w:rtl w:val="0"/>
          <w:cs/>
        </w:rPr>
        <w:t>StatusType</w:t>
      </w:r>
      <w:r>
        <w:rPr>
          <w:rFonts w:ascii="Arial" w:hAnsi="Arial" w:cs="Arial" w:eastAsia="Arial"/>
          <w:b w:val="0"/>
          <w:sz w:val="24"/>
          <w:lang w:val="en-US" w:eastAsia="en-US" w:bidi="he-IL"/>
          <w:szCs w:val="24"/>
          <w:rtl w:val="0"/>
          <w:cs/>
        </w:rPr>
        <w:t>.</w:t>
      </w:r>
    </w:p>
    <w:p>
      <w:pPr>
        <w:pStyle w:val="Heading2"/>
        <w:jc w:val="right"/>
        <w:bidi w:val="1"/>
      </w:pPr>
      <w:r>
        <w:rPr>
          <w:rFonts w:ascii="Arial" w:hAnsi="Arial" w:cs="Arial" w:eastAsia="Arial"/>
          <w:b/>
          <w:sz w:val="28"/>
          <w:lang w:val="en-US" w:eastAsia="en-US" w:bidi="he-IL"/>
          <w:szCs w:val="28"/>
          <w:rtl w:val="0"/>
          <w:cs/>
        </w:rPr>
        <w:t xml:space="preserve">9.6 </w:t>
      </w:r>
      <w:r>
        <w:rPr>
          <w:rFonts w:ascii="Arial" w:hAnsi="Arial" w:cs="Arial" w:eastAsia="Arial"/>
          <w:b/>
          <w:sz w:val="28"/>
          <w:lang w:val="en-US" w:eastAsia="en-US" w:bidi="he-IL"/>
          <w:szCs w:val="28"/>
          <w:rtl w:val="0"/>
          <w:cs/>
        </w:rPr>
        <w:t>Polling</w:t>
      </w:r>
    </w:p>
    <w:p>
      <w:pPr>
        <w:spacing w:line="360" w:lineRule="auto"/>
        <w:jc w:val="right"/>
        <w:bidi w:val="1"/>
      </w:pPr>
      <w:r>
        <w:rPr>
          <w:rFonts w:ascii="Arial" w:hAnsi="Arial" w:cs="David" w:eastAsia="Arial"/>
          <w:b/>
          <w:sz w:val="24"/>
          <w:lang w:val="en-US" w:eastAsia="en-US" w:bidi="he-IL"/>
          <w:szCs w:val="24"/>
          <w:rtl w:val="1"/>
          <w:cs/>
        </w:rPr>
        <w:t>ב. חלקי.</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PollingWorker</w:t>
      </w:r>
      <w:r>
        <w:rPr>
          <w:rFonts w:ascii="Arial" w:hAnsi="Arial" w:cs="David" w:eastAsia="Arial"/>
          <w:b w:val="0"/>
          <w:sz w:val="24"/>
          <w:lang w:val="en-US" w:eastAsia="en-US" w:bidi="he-IL"/>
          <w:szCs w:val="24"/>
          <w:rtl w:val="1"/>
          <w:cs/>
        </w:rPr>
        <w:t xml:space="preserve"> כל 2 שניות (ברירת מחדל), </w:t>
      </w:r>
      <w:r>
        <w:rPr>
          <w:rFonts w:ascii="Arial" w:hAnsi="Arial" w:cs="Arial" w:eastAsia="Arial"/>
          <w:b w:val="0"/>
          <w:sz w:val="24"/>
          <w:lang w:val="en-US" w:eastAsia="en-US" w:bidi="he-IL"/>
          <w:szCs w:val="24"/>
          <w:rtl w:val="0"/>
          <w:cs/>
        </w:rPr>
        <w:t>timeout</w:t>
      </w:r>
      <w:r>
        <w:rPr>
          <w:rFonts w:ascii="Arial" w:hAnsi="Arial" w:cs="David" w:eastAsia="Arial"/>
          <w:b w:val="0"/>
          <w:sz w:val="24"/>
          <w:lang w:val="en-US" w:eastAsia="en-US" w:bidi="he-IL"/>
          <w:szCs w:val="24"/>
          <w:rtl w:val="1"/>
          <w:cs/>
        </w:rPr>
        <w:t xml:space="preserve"> 120 שניות, עבור </w:t>
      </w:r>
      <w:r>
        <w:rPr>
          <w:rFonts w:ascii="Arial" w:hAnsi="Arial" w:cs="Arial" w:eastAsia="Arial"/>
          <w:b w:val="0"/>
          <w:sz w:val="24"/>
          <w:lang w:val="en-US" w:eastAsia="en-US" w:bidi="he-IL"/>
          <w:szCs w:val="24"/>
          <w:rtl w:val="0"/>
          <w:cs/>
        </w:rPr>
        <w:t>pending</w:t>
      </w:r>
      <w:r>
        <w:rPr>
          <w:rFonts w:ascii="Arial" w:hAnsi="Arial" w:cs="David" w:eastAsia="Arial"/>
          <w:b w:val="0"/>
          <w:sz w:val="24"/>
          <w:lang w:val="en-US" w:eastAsia="en-US" w:bidi="he-IL"/>
          <w:szCs w:val="24"/>
          <w:rtl w:val="1"/>
          <w:cs/>
        </w:rPr>
        <w:t xml:space="preserve"> עם </w:t>
      </w:r>
      <w:r>
        <w:rPr>
          <w:rFonts w:ascii="Courier New" w:hAnsi="Courier New" w:cs="Courier New" w:eastAsia="Courier New"/>
          <w:color w:val="333333"/>
          <w:sz w:val="22"/>
          <w:lang w:val="en-US" w:eastAsia="en-US" w:bidi="he-IL"/>
          <w:szCs w:val="22"/>
          <w:rtl w:val="0"/>
          <w:cs/>
        </w:rPr>
        <w:t>POLLING</w:t>
      </w:r>
      <w:r>
        <w:rPr>
          <w:rFonts w:ascii="Arial" w:hAnsi="Arial" w:cs="David" w:eastAsia="Arial"/>
          <w:b w:val="0"/>
          <w:sz w:val="24"/>
          <w:lang w:val="en-US" w:eastAsia="en-US" w:bidi="he-IL"/>
          <w:szCs w:val="24"/>
          <w:rtl w:val="1"/>
          <w:cs/>
        </w:rPr>
        <w:t>, ומעביר ל-</w:t>
      </w:r>
      <w:r>
        <w:rPr>
          <w:rFonts w:ascii="Courier New" w:hAnsi="Courier New" w:cs="Courier New" w:eastAsia="Courier New"/>
          <w:color w:val="333333"/>
          <w:sz w:val="22"/>
          <w:lang w:val="en-US" w:eastAsia="en-US" w:bidi="he-IL"/>
          <w:szCs w:val="22"/>
          <w:rtl w:val="0"/>
          <w:cs/>
        </w:rPr>
        <w:t>ContinuationService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PollingContinuation</w:t>
      </w:r>
      <w:r>
        <w:rPr>
          <w:rFonts w:ascii="Arial" w:hAnsi="Arial" w:cs="David" w:eastAsia="Arial"/>
          <w:b w:val="0"/>
          <w:sz w:val="24"/>
          <w:lang w:val="en-US" w:eastAsia="en-US" w:bidi="he-IL"/>
          <w:szCs w:val="24"/>
          <w:rtl w:val="1"/>
          <w:cs/>
        </w:rPr>
        <w:t xml:space="preserve"> רק כותב ללוג. אין לתאר זאת כתמיכה מלאה בשתי השכבות.</w:t>
      </w:r>
    </w:p>
    <w:p>
      <w:pPr>
        <w:pStyle w:val="Heading2"/>
        <w:jc w:val="right"/>
        <w:bidi w:val="1"/>
      </w:pPr>
      <w:r>
        <w:rPr>
          <w:rFonts w:ascii="Arial" w:hAnsi="Arial" w:cs="Arial" w:eastAsia="Arial"/>
          <w:b/>
          <w:sz w:val="28"/>
          <w:lang w:val="en-US" w:eastAsia="en-US" w:bidi="he-IL"/>
          <w:szCs w:val="28"/>
          <w:rtl w:val="0"/>
          <w:cs/>
        </w:rPr>
        <w:t xml:space="preserve">9.7 </w:t>
      </w:r>
      <w:r>
        <w:rPr>
          <w:rFonts w:ascii="Arial" w:hAnsi="Arial" w:cs="Arial" w:eastAsia="Arial"/>
          <w:b/>
          <w:sz w:val="28"/>
          <w:lang w:val="en-US" w:eastAsia="en-US" w:bidi="he-IL"/>
          <w:szCs w:val="28"/>
          <w:rtl w:val="0"/>
          <w:cs/>
        </w:rPr>
        <w:t>bridge-sdk</w:t>
      </w:r>
    </w:p>
    <w:p>
      <w:pPr>
        <w:spacing w:line="360" w:lineRule="auto"/>
        <w:jc w:val="right"/>
        <w:bidi w:val="1"/>
      </w:pPr>
      <w:r>
        <w:rPr>
          <w:rFonts w:ascii="Arial" w:hAnsi="Arial" w:cs="David" w:eastAsia="Arial"/>
          <w:b w:val="0"/>
          <w:sz w:val="24"/>
          <w:lang w:val="en-US" w:eastAsia="en-US" w:bidi="he-IL"/>
          <w:szCs w:val="24"/>
          <w:rtl w:val="1"/>
          <w:cs/>
        </w:rPr>
        <w:t xml:space="preserve">ספריית </w:t>
      </w:r>
      <w:r>
        <w:rPr>
          <w:rFonts w:ascii="Arial" w:hAnsi="Arial" w:cs="Arial" w:eastAsia="Arial"/>
          <w:b w:val="0"/>
          <w:sz w:val="24"/>
          <w:lang w:val="en-US" w:eastAsia="en-US" w:bidi="he-IL"/>
          <w:szCs w:val="24"/>
          <w:rtl w:val="0"/>
          <w:cs/>
        </w:rPr>
        <w:t>Python</w:t>
      </w:r>
      <w:r>
        <w:rPr>
          <w:rFonts w:ascii="Arial" w:hAnsi="Arial" w:cs="David" w:eastAsia="Arial"/>
          <w:b w:val="0"/>
          <w:sz w:val="24"/>
          <w:lang w:val="en-US" w:eastAsia="en-US" w:bidi="he-IL"/>
          <w:szCs w:val="24"/>
          <w:rtl w:val="1"/>
          <w:cs/>
        </w:rPr>
        <w:t xml:space="preserve"> חיצונית ל-</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אינו מייבא אותה; הוא רושם </w:t>
      </w:r>
      <w:r>
        <w:rPr>
          <w:rFonts w:ascii="Courier New" w:hAnsi="Courier New" w:cs="Courier New" w:eastAsia="Courier New"/>
          <w:color w:val="333333"/>
          <w:sz w:val="22"/>
          <w:lang w:val="en-US" w:eastAsia="en-US" w:bidi="he-IL"/>
          <w:szCs w:val="22"/>
          <w:rtl w:val="0"/>
          <w:cs/>
        </w:rPr>
        <w:t>SdkProvider</w:t>
      </w:r>
      <w:r>
        <w:rPr>
          <w:rFonts w:ascii="Arial" w:hAnsi="Arial" w:cs="David" w:eastAsia="Arial"/>
          <w:b w:val="0"/>
          <w:sz w:val="24"/>
          <w:lang w:val="en-US" w:eastAsia="en-US" w:bidi="he-IL"/>
          <w:szCs w:val="24"/>
          <w:rtl w:val="1"/>
          <w:cs/>
        </w:rPr>
        <w:t xml:space="preserve"> ש-</w:t>
      </w:r>
      <w:r>
        <w:rPr>
          <w:rFonts w:ascii="Arial" w:hAnsi="Arial" w:cs="Arial" w:eastAsia="Arial"/>
          <w:b w:val="0"/>
          <w:sz w:val="24"/>
          <w:lang w:val="en-US" w:eastAsia="en-US" w:bidi="he-IL"/>
          <w:szCs w:val="24"/>
          <w:rtl w:val="0"/>
          <w:cs/>
        </w:rPr>
        <w:t>wake</w:t>
      </w:r>
      <w:r>
        <w:rPr>
          <w:rFonts w:ascii="Arial" w:hAnsi="Arial" w:cs="David" w:eastAsia="Arial"/>
          <w:b w:val="0"/>
          <w:sz w:val="24"/>
          <w:lang w:val="en-US" w:eastAsia="en-US" w:bidi="he-IL"/>
          <w:szCs w:val="24"/>
          <w:rtl w:val="1"/>
          <w:cs/>
        </w:rPr>
        <w:t xml:space="preserve"> שלו הוא </w:t>
      </w:r>
      <w:r>
        <w:rPr>
          <w:rFonts w:ascii="Arial" w:hAnsi="Arial" w:cs="Arial" w:eastAsia="Arial"/>
          <w:b w:val="0"/>
          <w:sz w:val="24"/>
          <w:lang w:val="en-US" w:eastAsia="en-US" w:bidi="he-IL"/>
          <w:szCs w:val="24"/>
          <w:rtl w:val="0"/>
          <w:cs/>
        </w:rPr>
        <w:t>no-op</w:t>
      </w:r>
      <w:r>
        <w:rPr>
          <w:rFonts w:ascii="Arial" w:hAnsi="Arial" w:cs="David" w:eastAsia="Arial"/>
          <w:b w:val="0"/>
          <w:sz w:val="24"/>
          <w:lang w:val="en-US" w:eastAsia="en-US" w:bidi="he-IL"/>
          <w:szCs w:val="24"/>
          <w:rtl w:val="1"/>
          <w:cs/>
        </w:rPr>
        <w:t>, והלקוח ממתין ל-</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סטטוס.</w:t>
      </w:r>
    </w:p>
    <w:p>
      <w:pPr>
        <w:pStyle w:val="Heading1"/>
        <w:jc w:val="right"/>
        <w:pageBreakBefore/>
        <w:bidi w:val="1"/>
      </w:pPr>
      <w:r>
        <w:rPr>
          <w:rFonts w:ascii="Arial" w:hAnsi="Arial" w:cs="David" w:eastAsia="Arial"/>
          <w:b/>
          <w:sz w:val="32"/>
          <w:lang w:val="en-US" w:eastAsia="en-US" w:bidi="he-IL"/>
          <w:szCs w:val="32"/>
          <w:rtl w:val="1"/>
          <w:cs/>
        </w:rPr>
        <w:t>10. מודל הנתונים והתמדה</w:t>
      </w:r>
    </w:p>
    <w:p>
      <w:pPr>
        <w:spacing w:line="360" w:lineRule="auto"/>
        <w:jc w:val="right"/>
        <w:bidi w:val="1"/>
      </w:pPr>
      <w:r>
        <w:rPr>
          <w:rFonts w:ascii="Arial" w:hAnsi="Arial" w:cs="David" w:eastAsia="Arial"/>
          <w:b/>
          <w:sz w:val="24"/>
          <w:lang w:val="en-US" w:eastAsia="en-US" w:bidi="he-IL"/>
          <w:szCs w:val="24"/>
          <w:rtl w:val="1"/>
          <w:cs/>
        </w:rPr>
        <w:t>איור 10.1</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ERD</w:t>
      </w:r>
      <w:r>
        <w:rPr>
          <w:rFonts w:ascii="Arial" w:hAnsi="Arial" w:cs="David" w:eastAsia="Arial"/>
          <w:b w:val="0"/>
          <w:sz w:val="24"/>
          <w:lang w:val="en-US" w:eastAsia="en-US" w:bidi="he-IL"/>
          <w:szCs w:val="24"/>
          <w:rtl w:val="1"/>
          <w:cs/>
        </w:rPr>
        <w:t xml:space="preserve"> לוגי:. אין </w:t>
      </w:r>
      <w:r>
        <w:rPr>
          <w:rFonts w:ascii="Arial" w:hAnsi="Arial" w:cs="Arial" w:eastAsia="Arial"/>
          <w:b w:val="0"/>
          <w:sz w:val="24"/>
          <w:lang w:val="en-US" w:eastAsia="en-US" w:bidi="he-IL"/>
          <w:szCs w:val="24"/>
          <w:rtl w:val="0"/>
          <w:cs/>
        </w:rPr>
        <w:t>annotation</w:t>
      </w:r>
      <w:r>
        <w:rPr>
          <w:rFonts w:ascii="Arial" w:hAnsi="Arial" w:cs="David" w:eastAsia="Arial"/>
          <w:b w:val="0"/>
          <w:sz w:val="24"/>
          <w:lang w:val="en-US" w:eastAsia="en-US" w:bidi="he-IL"/>
          <w:szCs w:val="24"/>
          <w:rtl w:val="1"/>
          <w:cs/>
        </w:rPr>
        <w:t xml:space="preserve"> של </w:t>
      </w:r>
      <w:r>
        <w:rPr>
          <w:rFonts w:ascii="Arial" w:hAnsi="Arial" w:cs="Arial" w:eastAsia="Arial"/>
          <w:b w:val="0"/>
          <w:sz w:val="24"/>
          <w:lang w:val="en-US" w:eastAsia="en-US" w:bidi="he-IL"/>
          <w:szCs w:val="24"/>
          <w:rtl w:val="0"/>
          <w:cs/>
        </w:rPr>
        <w:t>JPA</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@OneToOne</w:t>
      </w:r>
      <w:r>
        <w:rPr>
          <w:rFonts w:ascii="Arial" w:hAnsi="Arial" w:cs="David" w:eastAsia="Arial"/>
          <w:b w:val="0"/>
          <w:sz w:val="24"/>
          <w:lang w:val="en-US" w:eastAsia="en-US" w:bidi="he-IL"/>
          <w:szCs w:val="24"/>
          <w:rtl w:val="1"/>
          <w:cs/>
        </w:rPr>
        <w:t xml:space="preserve">; הקישור הוא </w:t>
      </w:r>
      <w:r>
        <w:rPr>
          <w:rFonts w:ascii="Courier New" w:hAnsi="Courier New" w:cs="Courier New" w:eastAsia="Courier New"/>
          <w:color w:val="333333"/>
          <w:sz w:val="22"/>
          <w:lang w:val="en-US" w:eastAsia="en-US" w:bidi="he-IL"/>
          <w:szCs w:val="22"/>
          <w:rtl w:val="0"/>
          <w:cs/>
        </w:rPr>
        <w:t>request_id</w:t>
      </w:r>
      <w:r>
        <w:rPr>
          <w:rFonts w:ascii="Arial" w:hAnsi="Arial" w:cs="David" w:eastAsia="Arial"/>
          <w:b w:val="0"/>
          <w:sz w:val="24"/>
          <w:lang w:val="en-US" w:eastAsia="en-US" w:bidi="he-IL"/>
          <w:szCs w:val="24"/>
          <w:rtl w:val="1"/>
          <w:cs/>
        </w:rPr>
        <w:t xml:space="preserve"> ייחודי ב-</w:t>
      </w:r>
      <w:r>
        <w:rPr>
          <w:rFonts w:ascii="Courier New" w:hAnsi="Courier New" w:cs="Courier New" w:eastAsia="Courier New"/>
          <w:color w:val="333333"/>
          <w:sz w:val="22"/>
          <w:lang w:val="en-US" w:eastAsia="en-US" w:bidi="he-IL"/>
          <w:szCs w:val="22"/>
          <w:rtl w:val="0"/>
          <w:cs/>
        </w:rPr>
        <w:t>workflows</w:t>
      </w:r>
      <w:r>
        <w:rPr>
          <w:rFonts w:ascii="Arial" w:hAnsi="Arial" w:cs="Arial" w:eastAsia="Arial"/>
          <w:b w:val="0"/>
          <w:sz w:val="24"/>
          <w:lang w:val="en-US" w:eastAsia="en-US" w:bidi="he-IL"/>
          <w:szCs w:val="24"/>
          <w:rtl w:val="0"/>
          <w:cs/>
        </w:rPr>
        <w:t>.</w:t>
      </w:r>
    </w:p>
    <w:p>
      <w:pPr>
        <w:jc w:val="center"/>
        <w:bidi w:val="0"/>
      </w:pPr>
      <w:r>
        <w:drawing>
          <wp:inline xmlns:a="http://schemas.openxmlformats.org/drawingml/2006/main" xmlns:pic="http://schemas.openxmlformats.org/drawingml/2006/picture">
            <wp:extent cx="3178201" cy="6480000"/>
            <wp:docPr id="5" name="Picture 5"/>
            <wp:cNvGraphicFramePr>
              <a:graphicFrameLocks noChangeAspect="1"/>
            </wp:cNvGraphicFramePr>
            <a:graphic>
              <a:graphicData uri="http://schemas.openxmlformats.org/drawingml/2006/picture">
                <pic:pic>
                  <pic:nvPicPr>
                    <pic:cNvPr id="0" name="04-erd.png"/>
                    <pic:cNvPicPr/>
                  </pic:nvPicPr>
                  <pic:blipFill>
                    <a:blip r:embed="rId29"/>
                    <a:stretch>
                      <a:fillRect/>
                    </a:stretch>
                  </pic:blipFill>
                  <pic:spPr>
                    <a:xfrm>
                      <a:off x="0" y="0"/>
                      <a:ext cx="3178201" cy="6480000"/>
                    </a:xfrm>
                    <a:prstGeom prst="rect"/>
                  </pic:spPr>
                </pic:pic>
              </a:graphicData>
            </a:graphic>
          </wp:inline>
        </w:drawing>
      </w:r>
    </w:p>
    <w:p>
      <w:pPr>
        <w:pStyle w:val="FigureCaption"/>
        <w:jc w:val="center"/>
        <w:bidi w:val="1"/>
      </w:pPr>
      <w:r>
        <w:rPr>
          <w:rFonts w:ascii="Arial" w:hAnsi="Arial" w:cs="David" w:eastAsia="Arial"/>
          <w:b/>
          <w:sz w:val="22"/>
          <w:lang w:val="en-US" w:eastAsia="en-US" w:bidi="he-IL"/>
          <w:szCs w:val="22"/>
          <w:rtl w:val="1"/>
          <w:cs/>
        </w:rPr>
        <w:t xml:space="preserve">איור 10.1 – דיאגרמת </w:t>
      </w:r>
      <w:r>
        <w:rPr>
          <w:rFonts w:ascii="Arial" w:hAnsi="Arial" w:cs="Arial" w:eastAsia="Arial"/>
          <w:b/>
          <w:sz w:val="22"/>
          <w:lang w:val="en-US" w:eastAsia="en-US" w:bidi="he-IL"/>
          <w:szCs w:val="22"/>
          <w:rtl w:val="0"/>
          <w:cs/>
        </w:rPr>
        <w:t>ERD</w:t>
      </w:r>
      <w:r>
        <w:rPr>
          <w:rFonts w:ascii="Arial" w:hAnsi="Arial" w:cs="David" w:eastAsia="Arial"/>
          <w:b/>
          <w:sz w:val="22"/>
          <w:lang w:val="en-US" w:eastAsia="en-US" w:bidi="he-IL"/>
          <w:szCs w:val="22"/>
          <w:rtl w:val="1"/>
          <w:cs/>
        </w:rPr>
        <w:t xml:space="preserve"> של טבלאות </w:t>
      </w:r>
      <w:r>
        <w:rPr>
          <w:rFonts w:ascii="Arial" w:hAnsi="Arial" w:cs="Arial" w:eastAsia="Arial"/>
          <w:b/>
          <w:sz w:val="22"/>
          <w:lang w:val="en-US" w:eastAsia="en-US" w:bidi="he-IL"/>
          <w:szCs w:val="22"/>
          <w:rtl w:val="0"/>
          <w:cs/>
        </w:rPr>
        <w:t>actions</w:t>
      </w:r>
      <w:r>
        <w:rPr>
          <w:rFonts w:ascii="Arial" w:hAnsi="Arial" w:cs="David" w:eastAsia="Arial"/>
          <w:b/>
          <w:sz w:val="22"/>
          <w:lang w:val="en-US" w:eastAsia="en-US" w:bidi="he-IL"/>
          <w:szCs w:val="22"/>
          <w:rtl w:val="1"/>
          <w:cs/>
        </w:rPr>
        <w:t xml:space="preserve"> ו-</w:t>
      </w:r>
      <w:r>
        <w:rPr>
          <w:rFonts w:ascii="Arial" w:hAnsi="Arial" w:cs="Arial" w:eastAsia="Arial"/>
          <w:b/>
          <w:sz w:val="22"/>
          <w:lang w:val="en-US" w:eastAsia="en-US" w:bidi="he-IL"/>
          <w:szCs w:val="22"/>
          <w:rtl w:val="0"/>
          <w:cs/>
        </w:rPr>
        <w:t>workflows</w:t>
      </w:r>
    </w:p>
    <w:p>
      <w:pPr>
        <w:pStyle w:val="Heading2"/>
        <w:jc w:val="right"/>
        <w:bidi w:val="1"/>
      </w:pPr>
      <w:r>
        <w:rPr>
          <w:rFonts w:ascii="Arial" w:hAnsi="Arial" w:cs="Arial" w:eastAsia="Arial"/>
          <w:b/>
          <w:sz w:val="28"/>
          <w:lang w:val="en-US" w:eastAsia="en-US" w:bidi="he-IL"/>
          <w:szCs w:val="28"/>
          <w:rtl w:val="0"/>
          <w:cs/>
        </w:rPr>
        <w:t xml:space="preserve">10.1 </w:t>
      </w:r>
      <w:r>
        <w:rPr>
          <w:rFonts w:ascii="Arial" w:hAnsi="Arial" w:cs="Arial" w:eastAsia="Arial"/>
          <w:b/>
          <w:sz w:val="28"/>
          <w:lang w:val="en-US" w:eastAsia="en-US" w:bidi="he-IL"/>
          <w:szCs w:val="28"/>
          <w:rtl w:val="0"/>
          <w:cs/>
        </w:rPr>
        <w:t>ActionEntity</w:t>
      </w:r>
    </w:p>
    <w:p>
      <w:pPr>
        <w:spacing w:line="360" w:lineRule="auto"/>
        <w:jc w:val="right"/>
        <w:bidi w:val="1"/>
      </w:pPr>
      <w:r>
        <w:rPr>
          <w:rFonts w:ascii="Courier New" w:hAnsi="Courier New" w:cs="Courier New" w:eastAsia="Courier New"/>
          <w:color w:val="333333"/>
          <w:sz w:val="22"/>
          <w:lang w:val="en-US" w:eastAsia="en-US" w:bidi="he-IL"/>
          <w:szCs w:val="22"/>
          <w:rtl w:val="0"/>
          <w:cs/>
        </w:rPr>
        <w:t>request_id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agent_id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user_install_id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action_type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parameters_json</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context_json</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לא מאוכלס ביצירה</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status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result_data</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created_at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updated_at</w:t>
      </w:r>
      <w:r>
        <w:rPr>
          <w:rFonts w:ascii="Arial" w:hAnsi="Arial" w:cs="Arial" w:eastAsia="Arial"/>
          <w:b w:val="0"/>
          <w:sz w:val="24"/>
          <w:lang w:val="en-US" w:eastAsia="en-US" w:bidi="he-IL"/>
          <w:szCs w:val="24"/>
          <w:rtl w:val="0"/>
          <w:cs/>
        </w:rPr>
        <w:t>.</w:t>
      </w:r>
    </w:p>
    <w:p>
      <w:pPr>
        <w:pStyle w:val="Heading2"/>
        <w:jc w:val="right"/>
        <w:bidi w:val="1"/>
      </w:pPr>
      <w:r>
        <w:rPr>
          <w:rFonts w:ascii="Arial" w:hAnsi="Arial" w:cs="Arial" w:eastAsia="Arial"/>
          <w:b/>
          <w:sz w:val="28"/>
          <w:lang w:val="en-US" w:eastAsia="en-US" w:bidi="he-IL"/>
          <w:szCs w:val="28"/>
          <w:rtl w:val="0"/>
          <w:cs/>
        </w:rPr>
        <w:t xml:space="preserve">10.2 </w:t>
      </w:r>
      <w:r>
        <w:rPr>
          <w:rFonts w:ascii="Arial" w:hAnsi="Arial" w:cs="Arial" w:eastAsia="Arial"/>
          <w:b/>
          <w:sz w:val="28"/>
          <w:lang w:val="en-US" w:eastAsia="en-US" w:bidi="he-IL"/>
          <w:szCs w:val="28"/>
          <w:rtl w:val="0"/>
          <w:cs/>
        </w:rPr>
        <w:t>WorkflowEntity</w:t>
      </w:r>
    </w:p>
    <w:p>
      <w:pPr>
        <w:spacing w:line="360" w:lineRule="auto"/>
        <w:jc w:val="right"/>
        <w:bidi w:val="1"/>
      </w:pPr>
      <w:r>
        <w:rPr>
          <w:rFonts w:ascii="Courier New" w:hAnsi="Courier New" w:cs="Courier New" w:eastAsia="Courier New"/>
          <w:color w:val="333333"/>
          <w:sz w:val="22"/>
          <w:lang w:val="en-US" w:eastAsia="en-US" w:bidi="he-IL"/>
          <w:szCs w:val="22"/>
          <w:rtl w:val="0"/>
          <w:cs/>
        </w:rPr>
        <w:t>workflow_id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request_id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connector_type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connector_context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current_state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current_step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context_json</w:t>
      </w:r>
      <w:r>
        <w:rPr>
          <w:rFonts w:ascii="Arial" w:hAnsi="Arial" w:cs="David" w:eastAsia="Arial"/>
          <w:b w:val="0"/>
          <w:sz w:val="24"/>
          <w:lang w:val="en-US" w:eastAsia="en-US" w:bidi="he-IL"/>
          <w:szCs w:val="24"/>
          <w:rtl w:val="1"/>
          <w:cs/>
        </w:rPr>
        <w:t xml:space="preserve">, זמנים, </w:t>
      </w:r>
      <w:r>
        <w:rPr>
          <w:rFonts w:ascii="Courier New" w:hAnsi="Courier New" w:cs="Courier New" w:eastAsia="Courier New"/>
          <w:color w:val="333333"/>
          <w:sz w:val="22"/>
          <w:lang w:val="en-US" w:eastAsia="en-US" w:bidi="he-IL"/>
          <w:szCs w:val="22"/>
          <w:rtl w:val="0"/>
          <w:cs/>
        </w:rPr>
        <w:t>completed_at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last_executed_command</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לא נכתב</w:t>
      </w:r>
      <w:r>
        <w:rPr>
          <w:rFonts w:ascii="Arial" w:hAnsi="Arial" w:cs="Arial" w:eastAsia="Arial"/>
          <w:b w:val="0"/>
          <w:sz w:val="24"/>
          <w:lang w:val="en-US" w:eastAsia="en-US" w:bidi="he-IL"/>
          <w:szCs w:val="24"/>
          <w:rtl w:val="0"/>
          <w:cs/>
        </w:rPr>
        <w:t>).</w:t>
      </w:r>
    </w:p>
    <w:p>
      <w:pPr>
        <w:pStyle w:val="Heading2"/>
        <w:jc w:val="right"/>
        <w:bidi w:val="1"/>
      </w:pPr>
      <w:r>
        <w:rPr>
          <w:rFonts w:ascii="Arial" w:hAnsi="Arial" w:cs="David" w:eastAsia="Arial"/>
          <w:b/>
          <w:sz w:val="28"/>
          <w:lang w:val="en-US" w:eastAsia="en-US" w:bidi="he-IL"/>
          <w:szCs w:val="28"/>
          <w:rtl w:val="1"/>
          <w:cs/>
        </w:rPr>
        <w:t>10.3 מקור אמת</w:t>
      </w:r>
    </w:p>
    <w:p>
      <w:pPr>
        <w:spacing w:line="360" w:lineRule="auto"/>
        <w:jc w:val="right"/>
        <w:bidi w:val="1"/>
      </w:pPr>
      <w:r>
        <w:rPr>
          <w:rFonts w:ascii="Arial" w:hAnsi="Arial" w:cs="Arial" w:eastAsia="Arial"/>
          <w:b w:val="0"/>
          <w:sz w:val="24"/>
          <w:lang w:val="en-US" w:eastAsia="en-US" w:bidi="he-IL"/>
          <w:szCs w:val="24"/>
          <w:rtl w:val="0"/>
          <w:cs/>
        </w:rPr>
        <w:t>PostgreSQL</w:t>
      </w:r>
      <w:r>
        <w:rPr>
          <w:rFonts w:ascii="Arial" w:hAnsi="Arial" w:cs="David" w:eastAsia="Arial"/>
          <w:b w:val="0"/>
          <w:sz w:val="24"/>
          <w:lang w:val="en-US" w:eastAsia="en-US" w:bidi="he-IL"/>
          <w:szCs w:val="24"/>
          <w:rtl w:val="1"/>
          <w:cs/>
        </w:rPr>
        <w:t xml:space="preserve"> הוא מקור האמת לתהליך ב-</w:t>
      </w:r>
      <w:r>
        <w:rPr>
          <w:rFonts w:ascii="Arial" w:hAnsi="Arial" w:cs="Arial" w:eastAsia="Arial"/>
          <w:b w:val="0"/>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pending_workflows</w:t>
      </w:r>
      <w:r>
        <w:rPr>
          <w:rFonts w:ascii="Arial" w:hAnsi="Arial" w:cs="David" w:eastAsia="Arial"/>
          <w:b w:val="0"/>
          <w:sz w:val="24"/>
          <w:lang w:val="en-US" w:eastAsia="en-US" w:bidi="he-IL"/>
          <w:szCs w:val="24"/>
          <w:rtl w:val="1"/>
          <w:cs/>
        </w:rPr>
        <w:t xml:space="preserve"> בזיכרון בלבד: אתחול </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מאבד מיפוי </w:t>
      </w:r>
      <w:r>
        <w:rPr>
          <w:rFonts w:ascii="Arial" w:hAnsi="Arial" w:cs="Arial" w:eastAsia="Arial"/>
          <w:b w:val="0"/>
          <w:sz w:val="24"/>
          <w:lang w:val="en-US" w:eastAsia="en-US" w:bidi="he-IL"/>
          <w:szCs w:val="24"/>
          <w:rtl w:val="0"/>
          <w:cs/>
        </w:rPr>
        <w:t>session</w:t>
      </w: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request</w:t>
      </w:r>
      <w:r>
        <w:rPr>
          <w:rFonts w:ascii="Arial" w:hAnsi="Arial" w:cs="David" w:eastAsia="Arial"/>
          <w:b w:val="0"/>
          <w:sz w:val="24"/>
          <w:lang w:val="en-US" w:eastAsia="en-US" w:bidi="he-IL"/>
          <w:szCs w:val="24"/>
          <w:rtl w:val="1"/>
          <w:cs/>
        </w:rPr>
        <w:t>, ו-</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עלול להחזיר 404. </w:t>
      </w:r>
      <w:r>
        <w:rPr>
          <w:rFonts w:ascii="Arial" w:hAnsi="Arial" w:cs="Arial" w:eastAsia="Arial"/>
          <w:b w:val="0"/>
          <w:sz w:val="24"/>
          <w:lang w:val="en-US" w:eastAsia="en-US" w:bidi="he-IL"/>
          <w:szCs w:val="24"/>
          <w:rtl w:val="0"/>
          <w:cs/>
        </w:rPr>
        <w:t>Session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registry</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נשמר ב-</w:t>
      </w:r>
      <w:r>
        <w:rPr>
          <w:rFonts w:ascii="Arial" w:hAnsi="Arial" w:cs="Arial" w:eastAsia="Arial"/>
          <w:b w:val="0"/>
          <w:sz w:val="24"/>
          <w:lang w:val="en-US" w:eastAsia="en-US" w:bidi="he-IL"/>
          <w:szCs w:val="24"/>
          <w:rtl w:val="0"/>
          <w:cs/>
        </w:rPr>
        <w:t>SQLite</w:t>
      </w:r>
      <w:r>
        <w:rPr>
          <w:rFonts w:ascii="Arial" w:hAnsi="Arial" w:cs="David" w:eastAsia="Arial"/>
          <w:b w:val="0"/>
          <w:sz w:val="24"/>
          <w:lang w:val="en-US" w:eastAsia="en-US" w:bidi="he-IL"/>
          <w:szCs w:val="24"/>
          <w:rtl w:val="1"/>
          <w:cs/>
        </w:rPr>
        <w:t xml:space="preserve"> מקומי.</w:t>
      </w:r>
    </w:p>
    <w:p>
      <w:pPr>
        <w:pStyle w:val="Heading1"/>
        <w:jc w:val="right"/>
        <w:pageBreakBefore/>
        <w:bidi w:val="1"/>
      </w:pPr>
      <w:r>
        <w:rPr>
          <w:rFonts w:ascii="Arial" w:hAnsi="Arial" w:cs="David" w:eastAsia="Arial"/>
          <w:b/>
          <w:sz w:val="32"/>
          <w:lang w:val="en-US" w:eastAsia="en-US" w:bidi="he-IL"/>
          <w:szCs w:val="32"/>
          <w:rtl w:val="1"/>
          <w:cs/>
        </w:rPr>
        <w:t>11. ממשקי תקשורת</w:t>
      </w:r>
    </w:p>
    <w:p>
      <w:pPr>
        <w:pStyle w:val="Heading2"/>
        <w:jc w:val="right"/>
        <w:bidi w:val="1"/>
      </w:pPr>
      <w:r>
        <w:rPr>
          <w:rFonts w:ascii="Arial" w:hAnsi="Arial" w:cs="Arial" w:eastAsia="Arial"/>
          <w:b/>
          <w:sz w:val="28"/>
          <w:lang w:val="en-US" w:eastAsia="en-US" w:bidi="he-IL"/>
          <w:szCs w:val="28"/>
          <w:rtl w:val="0"/>
          <w:cs/>
        </w:rPr>
        <w:t xml:space="preserve">11.1 </w:t>
      </w:r>
      <w:r>
        <w:rPr>
          <w:rFonts w:ascii="Arial" w:hAnsi="Arial" w:cs="Arial" w:eastAsia="Arial"/>
          <w:b/>
          <w:sz w:val="28"/>
          <w:lang w:val="en-US" w:eastAsia="en-US" w:bidi="he-IL"/>
          <w:szCs w:val="28"/>
          <w:rtl w:val="0"/>
          <w:cs/>
        </w:rPr>
        <w:t>gRPC</w:t>
      </w:r>
    </w:p>
    <w:p>
      <w:pPr>
        <w:pStyle w:val="TableCaption"/>
        <w:jc w:val="right"/>
        <w:bidi w:val="1"/>
      </w:pPr>
      <w:r>
        <w:rPr>
          <w:rFonts w:ascii="Arial" w:hAnsi="Arial" w:cs="David" w:eastAsia="Arial"/>
          <w:b/>
          <w:sz w:val="22"/>
          <w:lang w:val="en-US" w:eastAsia="en-US" w:bidi="he-IL"/>
          <w:szCs w:val="22"/>
          <w:rtl w:val="1"/>
          <w:cs/>
        </w:rPr>
        <w:t xml:space="preserve">טבלה 11.1 – </w:t>
      </w:r>
      <w:r>
        <w:rPr>
          <w:rFonts w:ascii="Arial" w:hAnsi="Arial" w:cs="Arial" w:eastAsia="Arial"/>
          <w:b/>
          <w:sz w:val="22"/>
          <w:lang w:val="en-US" w:eastAsia="en-US" w:bidi="he-IL"/>
          <w:szCs w:val="22"/>
          <w:rtl w:val="0"/>
          <w:cs/>
        </w:rPr>
        <w:t>BridgeService</w:t>
      </w:r>
    </w:p>
    <w:tbl>
      <w:tblPr>
        <w:tblStyle w:val="TableGrid"/>
        <w:tblW w:type="auto" w:w="0"/>
        <w:jc w:val="center"/>
        <w:tblLook w:firstColumn="1" w:firstRow="1" w:lastColumn="0" w:lastRow="0" w:noHBand="0" w:noVBand="1" w:val="04A0"/>
        <w:bidiVisual w:val="1"/>
      </w:tblPr>
      <w:tblGrid>
        <w:gridCol w:w="2256"/>
        <w:gridCol w:w="2256"/>
        <w:gridCol w:w="2256"/>
        <w:gridCol w:w="2256"/>
      </w:tblGrid>
      <w:tr>
        <w:trPr>
          <w:cantSplit/>
        </w:trPr>
        <w:tc>
          <w:tcPr>
            <w:tcW w:type="dxa" w:w="2256"/>
            <w:shd w:fill="D9E2F3" w:val="clear"/>
          </w:tcPr>
          <w:p>
            <w:pPr>
              <w:spacing w:line="240" w:lineRule="auto"/>
              <w:jc w:val="right"/>
              <w:bidi w:val="1"/>
            </w:pPr>
            <w:r/>
            <w:r>
              <w:rPr>
                <w:rFonts w:ascii="Arial" w:hAnsi="Arial" w:cs="Arial" w:eastAsia="Arial"/>
                <w:b/>
                <w:sz w:val="20"/>
                <w:lang w:val="en-US" w:eastAsia="en-US" w:bidi="he-IL"/>
                <w:szCs w:val="20"/>
                <w:rtl w:val="0"/>
                <w:cs/>
              </w:rPr>
              <w:t>RPC</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בקשה</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תשובה</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התנהגות</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SendAction</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ActionRequest</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ActionResponse</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 xml:space="preserve">שמירה + אתחול או </w:t>
            </w:r>
            <w:r>
              <w:rPr>
                <w:rFonts w:ascii="Arial" w:hAnsi="Arial" w:cs="Arial" w:eastAsia="Arial"/>
                <w:b w:val="0"/>
                <w:sz w:val="20"/>
                <w:lang w:val="en-US" w:eastAsia="en-US" w:bidi="he-IL"/>
                <w:szCs w:val="20"/>
                <w:rtl w:val="0"/>
                <w:cs/>
              </w:rPr>
              <w:t>reuse</w:t>
            </w:r>
            <w:r>
              <w:rPr>
                <w:rFonts w:ascii="Arial" w:hAnsi="Arial" w:cs="David" w:eastAsia="Arial"/>
                <w:b w:val="0"/>
                <w:sz w:val="20"/>
                <w:lang w:val="en-US" w:eastAsia="en-US" w:bidi="he-IL"/>
                <w:szCs w:val="20"/>
                <w:rtl w:val="1"/>
                <w:cs/>
              </w:rPr>
              <w:t>; מחזיר מיד</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GetActionStatus</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StatusRequest</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StatusResponse</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סטטוס ו-</w:t>
            </w:r>
            <w:r>
              <w:rPr>
                <w:rFonts w:ascii="Courier New" w:hAnsi="Courier New" w:cs="Courier New" w:eastAsia="Courier New"/>
                <w:color w:val="333333"/>
                <w:sz w:val="18"/>
                <w:lang w:val="en-US" w:eastAsia="en-US" w:bidi="he-IL"/>
                <w:szCs w:val="18"/>
                <w:rtl w:val="0"/>
                <w:cs/>
              </w:rPr>
              <w:t>result_data</w:t>
            </w:r>
            <w:r>
              <w:rPr>
                <w:rFonts w:ascii="Arial" w:hAnsi="Arial" w:cs="David" w:eastAsia="Arial"/>
                <w:b w:val="0"/>
                <w:sz w:val="20"/>
                <w:lang w:val="en-US" w:eastAsia="en-US" w:bidi="he-IL"/>
                <w:szCs w:val="20"/>
                <w:rtl w:val="1"/>
                <w:cs/>
              </w:rPr>
              <w:t xml:space="preserve">; בלי </w:t>
            </w:r>
            <w:r>
              <w:rPr>
                <w:rFonts w:ascii="Arial" w:hAnsi="Arial" w:cs="Arial" w:eastAsia="Arial"/>
                <w:b w:val="0"/>
                <w:sz w:val="20"/>
                <w:lang w:val="en-US" w:eastAsia="en-US" w:bidi="he-IL"/>
                <w:szCs w:val="20"/>
                <w:rtl w:val="0"/>
                <w:cs/>
              </w:rPr>
              <w:t>timestamp</w:t>
            </w:r>
          </w:p>
        </w:tc>
      </w:tr>
    </w:tbl>
    <w:p/>
    <w:p>
      <w:pPr>
        <w:spacing w:line="360" w:lineRule="auto"/>
        <w:jc w:val="right"/>
        <w:bidi w:val="1"/>
      </w:pPr>
      <w:r>
        <w:rPr>
          <w:rFonts w:ascii="Arial" w:hAnsi="Arial" w:cs="David" w:eastAsia="Arial"/>
          <w:b w:val="0"/>
          <w:sz w:val="24"/>
          <w:lang w:val="en-US" w:eastAsia="en-US" w:bidi="he-IL"/>
          <w:szCs w:val="24"/>
          <w:rtl w:val="1"/>
          <w:cs/>
        </w:rPr>
        <w:t xml:space="preserve">שדות </w:t>
      </w:r>
      <w:r>
        <w:rPr>
          <w:rFonts w:ascii="Arial" w:hAnsi="Arial" w:cs="Arial" w:eastAsia="Arial"/>
          <w:b w:val="0"/>
          <w:sz w:val="24"/>
          <w:lang w:val="en-US" w:eastAsia="en-US" w:bidi="he-IL"/>
          <w:szCs w:val="24"/>
          <w:rtl w:val="0"/>
          <w:cs/>
        </w:rPr>
        <w:t>ActionRequest: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agent_id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user_install_id</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action_type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parameters</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connector_type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connector_context</w:t>
      </w:r>
      <w:r>
        <w:rPr>
          <w:rFonts w:ascii="Arial" w:hAnsi="Arial" w:cs="Arial" w:eastAsia="Arial"/>
          <w:b w:val="0"/>
          <w:sz w:val="24"/>
          <w:lang w:val="en-US" w:eastAsia="en-US" w:bidi="he-IL"/>
          <w:szCs w:val="24"/>
          <w:rtl w:val="0"/>
          <w:cs/>
        </w:rPr>
        <w:t>.</w:t>
      </w:r>
    </w:p>
    <w:p>
      <w:pPr>
        <w:pStyle w:val="Heading2"/>
        <w:jc w:val="right"/>
        <w:bidi w:val="1"/>
      </w:pPr>
      <w:r>
        <w:rPr>
          <w:rFonts w:ascii="Arial" w:hAnsi="Arial" w:cs="Arial" w:eastAsia="Arial"/>
          <w:b/>
          <w:sz w:val="28"/>
          <w:lang w:val="en-US" w:eastAsia="en-US" w:bidi="he-IL"/>
          <w:szCs w:val="28"/>
          <w:rtl w:val="0"/>
          <w:cs/>
        </w:rPr>
        <w:t xml:space="preserve">11.2 </w:t>
      </w:r>
      <w:r>
        <w:rPr>
          <w:rFonts w:ascii="Arial" w:hAnsi="Arial" w:cs="Arial" w:eastAsia="Arial"/>
          <w:b/>
          <w:sz w:val="28"/>
          <w:lang w:val="en-US" w:eastAsia="en-US" w:bidi="he-IL"/>
          <w:szCs w:val="28"/>
          <w:rtl w:val="0"/>
          <w:cs/>
        </w:rPr>
        <w:t>Protocol</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Buffers</w:t>
      </w:r>
    </w:p>
    <w:p>
      <w:pPr>
        <w:spacing w:line="360" w:lineRule="auto"/>
        <w:jc w:val="right"/>
        <w:bidi w:val="1"/>
      </w:pPr>
      <w:r>
        <w:rPr>
          <w:rFonts w:ascii="Courier New" w:hAnsi="Courier New" w:cs="Courier New" w:eastAsia="Courier New"/>
          <w:color w:val="333333"/>
          <w:sz w:val="22"/>
          <w:lang w:val="en-US" w:eastAsia="en-US" w:bidi="he-IL"/>
          <w:szCs w:val="22"/>
          <w:rtl w:val="0"/>
          <w:cs/>
        </w:rPr>
        <w:t>src/main/proto/bridge.proto</w:t>
      </w:r>
      <w:r>
        <w:rPr>
          <w:rFonts w:ascii="Arial" w:hAnsi="Arial" w:cs="David" w:eastAsia="Arial"/>
          <w:b w:val="0"/>
          <w:sz w:val="24"/>
          <w:lang w:val="en-US" w:eastAsia="en-US" w:bidi="he-IL"/>
          <w:szCs w:val="24"/>
          <w:rtl w:val="1"/>
          <w:cs/>
        </w:rPr>
        <w:t xml:space="preserve">. יצירת </w:t>
      </w:r>
      <w:r>
        <w:rPr>
          <w:rFonts w:ascii="Arial" w:hAnsi="Arial" w:cs="Arial" w:eastAsia="Arial"/>
          <w:b w:val="0"/>
          <w:sz w:val="24"/>
          <w:lang w:val="en-US" w:eastAsia="en-US" w:bidi="he-IL"/>
          <w:szCs w:val="24"/>
          <w:rtl w:val="0"/>
          <w:cs/>
        </w:rPr>
        <w:t>stubs</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Gradle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Kotlin</w:t>
      </w:r>
      <w:r>
        <w:rPr>
          <w:rFonts w:ascii="Arial" w:hAnsi="Arial" w:cs="David" w:eastAsia="Arial"/>
          <w:b w:val="0"/>
          <w:sz w:val="24"/>
          <w:lang w:val="en-US" w:eastAsia="en-US" w:bidi="he-IL"/>
          <w:szCs w:val="24"/>
          <w:rtl w:val="1"/>
          <w:cs/>
        </w:rPr>
        <w:t xml:space="preserve">) ובקוד </w:t>
      </w:r>
      <w:r>
        <w:rPr>
          <w:rFonts w:ascii="Arial" w:hAnsi="Arial" w:cs="Arial" w:eastAsia="Arial"/>
          <w:b w:val="0"/>
          <w:sz w:val="24"/>
          <w:lang w:val="en-US" w:eastAsia="en-US" w:bidi="he-IL"/>
          <w:szCs w:val="24"/>
          <w:rtl w:val="0"/>
          <w:cs/>
        </w:rPr>
        <w:t>Python</w:t>
      </w:r>
      <w:r>
        <w:rPr>
          <w:rFonts w:ascii="Arial" w:hAnsi="Arial" w:cs="David" w:eastAsia="Arial"/>
          <w:b w:val="0"/>
          <w:sz w:val="24"/>
          <w:lang w:val="en-US" w:eastAsia="en-US" w:bidi="he-IL"/>
          <w:szCs w:val="24"/>
          <w:rtl w:val="1"/>
          <w:cs/>
        </w:rPr>
        <w:t xml:space="preserve"> שנוצר (</w:t>
      </w:r>
      <w:r>
        <w:rPr>
          <w:rFonts w:ascii="Courier New" w:hAnsi="Courier New" w:cs="Courier New" w:eastAsia="Courier New"/>
          <w:color w:val="333333"/>
          <w:sz w:val="22"/>
          <w:lang w:val="en-US" w:eastAsia="en-US" w:bidi="he-IL"/>
          <w:szCs w:val="22"/>
          <w:rtl w:val="0"/>
          <w:cs/>
        </w:rPr>
        <w:t>bridge_pb2*.py</w:t>
      </w:r>
      <w:r>
        <w:rPr>
          <w:rFonts w:ascii="Arial" w:hAnsi="Arial" w:cs="Arial" w:eastAsia="Arial"/>
          <w:b w:val="0"/>
          <w:sz w:val="24"/>
          <w:lang w:val="en-US" w:eastAsia="en-US" w:bidi="he-IL"/>
          <w:szCs w:val="24"/>
          <w:rtl w:val="0"/>
          <w:cs/>
        </w:rPr>
        <w:t>).</w:t>
      </w:r>
    </w:p>
    <w:p>
      <w:pPr>
        <w:pStyle w:val="Heading2"/>
        <w:jc w:val="right"/>
        <w:bidi w:val="1"/>
      </w:pPr>
      <w:r>
        <w:rPr>
          <w:rFonts w:ascii="Arial" w:hAnsi="Arial" w:cs="Arial" w:eastAsia="Arial"/>
          <w:b/>
          <w:sz w:val="28"/>
          <w:lang w:val="en-US" w:eastAsia="en-US" w:bidi="he-IL"/>
          <w:szCs w:val="28"/>
          <w:rtl w:val="0"/>
          <w:cs/>
        </w:rPr>
        <w:t xml:space="preserve">11.3 </w:t>
      </w:r>
      <w:r>
        <w:rPr>
          <w:rFonts w:ascii="Arial" w:hAnsi="Arial" w:cs="Arial" w:eastAsia="Arial"/>
          <w:b/>
          <w:sz w:val="28"/>
          <w:lang w:val="en-US" w:eastAsia="en-US" w:bidi="he-IL"/>
          <w:szCs w:val="28"/>
          <w:rtl w:val="0"/>
          <w:cs/>
        </w:rPr>
        <w:t>MCP</w:t>
      </w:r>
    </w:p>
    <w:p>
      <w:pPr>
        <w:pStyle w:val="TableCaption"/>
        <w:jc w:val="right"/>
        <w:bidi w:val="1"/>
      </w:pPr>
      <w:r>
        <w:rPr>
          <w:rFonts w:ascii="Arial" w:hAnsi="Arial" w:cs="David" w:eastAsia="Arial"/>
          <w:b/>
          <w:sz w:val="22"/>
          <w:lang w:val="en-US" w:eastAsia="en-US" w:bidi="he-IL"/>
          <w:szCs w:val="22"/>
          <w:rtl w:val="1"/>
          <w:cs/>
        </w:rPr>
        <w:t xml:space="preserve">טבלה 11.2 – כלי </w:t>
      </w:r>
      <w:r>
        <w:rPr>
          <w:rFonts w:ascii="Arial" w:hAnsi="Arial" w:cs="Arial" w:eastAsia="Arial"/>
          <w:b/>
          <w:sz w:val="22"/>
          <w:lang w:val="en-US" w:eastAsia="en-US" w:bidi="he-IL"/>
          <w:szCs w:val="22"/>
          <w:rtl w:val="0"/>
          <w:cs/>
        </w:rPr>
        <w:t>MCP</w:t>
      </w:r>
      <w:r>
        <w:rPr>
          <w:rFonts w:ascii="Arial" w:hAnsi="Arial" w:cs="David" w:eastAsia="Arial"/>
          <w:b/>
          <w:sz w:val="22"/>
          <w:lang w:val="en-US" w:eastAsia="en-US" w:bidi="he-IL"/>
          <w:szCs w:val="22"/>
          <w:rtl w:val="1"/>
          <w:cs/>
        </w:rPr>
        <w:t xml:space="preserve"> ב-</w:t>
      </w:r>
      <w:r>
        <w:rPr>
          <w:rFonts w:ascii="Courier New" w:hAnsi="Courier New" w:cs="Courier New" w:eastAsia="Courier New"/>
          <w:color w:val="333333"/>
          <w:sz w:val="20"/>
          <w:lang w:val="en-US" w:eastAsia="en-US" w:bidi="he-IL"/>
          <w:szCs w:val="20"/>
          <w:rtl w:val="0"/>
          <w:cs/>
        </w:rPr>
        <w:t>bridge-adapter</w:t>
      </w:r>
    </w:p>
    <w:tbl>
      <w:tblPr>
        <w:tblStyle w:val="TableGrid"/>
        <w:tblW w:type="auto" w:w="0"/>
        <w:jc w:val="center"/>
        <w:tblLook w:firstColumn="1" w:firstRow="1" w:lastColumn="0" w:lastRow="0" w:noHBand="0" w:noVBand="1" w:val="04A0"/>
        <w:bidiVisual w:val="1"/>
      </w:tblPr>
      <w:tblGrid>
        <w:gridCol w:w="3009"/>
        <w:gridCol w:w="3009"/>
        <w:gridCol w:w="3009"/>
      </w:tblGrid>
      <w:tr>
        <w:trPr>
          <w:cantSplit/>
        </w:trPr>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כלי</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קלט עיקרי</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פלט</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send_action</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agentId</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actionType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parameters</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sessionId</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platform</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requestId</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workflowId</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status</w:t>
            </w:r>
            <w:r>
              <w:rPr>
                <w:rFonts w:ascii="Arial" w:hAnsi="Arial" w:cs="David" w:eastAsia="Arial"/>
                <w:b w:val="0"/>
                <w:sz w:val="20"/>
                <w:lang w:val="en-US" w:eastAsia="en-US" w:bidi="he-IL"/>
                <w:szCs w:val="20"/>
                <w:rtl w:val="1"/>
                <w:cs/>
              </w:rPr>
              <w:t xml:space="preserve"> או </w:t>
            </w:r>
            <w:r>
              <w:rPr>
                <w:rFonts w:ascii="Arial" w:hAnsi="Arial" w:cs="Arial" w:eastAsia="Arial"/>
                <w:b w:val="0"/>
                <w:sz w:val="20"/>
                <w:lang w:val="en-US" w:eastAsia="en-US" w:bidi="he-IL"/>
                <w:szCs w:val="20"/>
                <w:rtl w:val="0"/>
                <w:cs/>
              </w:rPr>
              <w:t>pairing/error</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store_pii</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fieldType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value</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token</w:t>
            </w:r>
            <w:r>
              <w:rPr>
                <w:rFonts w:ascii="Arial" w:hAnsi="Arial" w:cs="Arial" w:eastAsia="Arial"/>
                <w:b w:val="0"/>
                <w:sz w:val="20"/>
                <w:lang w:val="en-US" w:eastAsia="en-US" w:bidi="he-IL"/>
                <w:szCs w:val="20"/>
                <w:rtl w:val="0"/>
                <w:cs/>
              </w:rPr>
              <w:t xml:space="preserve"> </w:t>
            </w:r>
            <w:r>
              <w:rPr>
                <w:rFonts w:ascii="Courier New" w:hAnsi="Courier New" w:cs="Courier New" w:eastAsia="Courier New"/>
                <w:color w:val="333333"/>
                <w:sz w:val="18"/>
                <w:lang w:val="en-US" w:eastAsia="en-US" w:bidi="he-IL"/>
                <w:szCs w:val="18"/>
                <w:rtl w:val="0"/>
                <w:cs/>
              </w:rPr>
              <w:t>vault://pii/...</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get_action_status</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request_id</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status</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resultData</w:t>
            </w:r>
            <w:r>
              <w:rPr>
                <w:rFonts w:ascii="Arial" w:hAnsi="Arial" w:cs="David" w:eastAsia="Arial"/>
                <w:b w:val="0"/>
                <w:sz w:val="20"/>
                <w:lang w:val="en-US" w:eastAsia="en-US" w:bidi="he-IL"/>
                <w:szCs w:val="20"/>
                <w:rtl w:val="1"/>
                <w:cs/>
              </w:rPr>
              <w:t xml:space="preserve"> (לולאה קצרה)</w:t>
            </w:r>
          </w:p>
        </w:tc>
      </w:tr>
    </w:tbl>
    <w:p/>
    <w:p>
      <w:pPr>
        <w:pStyle w:val="Heading2"/>
        <w:jc w:val="right"/>
        <w:bidi w:val="1"/>
      </w:pPr>
      <w:r>
        <w:rPr>
          <w:rFonts w:ascii="Arial" w:hAnsi="Arial" w:cs="Arial" w:eastAsia="Arial"/>
          <w:b/>
          <w:sz w:val="28"/>
          <w:lang w:val="en-US" w:eastAsia="en-US" w:bidi="he-IL"/>
          <w:szCs w:val="28"/>
          <w:rtl w:val="0"/>
          <w:cs/>
        </w:rPr>
        <w:t xml:space="preserve">11.4 </w:t>
      </w:r>
      <w:r>
        <w:rPr>
          <w:rFonts w:ascii="Arial" w:hAnsi="Arial" w:cs="Arial" w:eastAsia="Arial"/>
          <w:b/>
          <w:sz w:val="28"/>
          <w:lang w:val="en-US" w:eastAsia="en-US" w:bidi="he-IL"/>
          <w:szCs w:val="28"/>
          <w:rtl w:val="0"/>
          <w:cs/>
        </w:rPr>
        <w:t>HTTP</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Webhook</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SSE</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Directory</w:t>
      </w:r>
    </w:p>
    <w:p>
      <w:pPr>
        <w:pStyle w:val="TableCaption"/>
        <w:jc w:val="right"/>
        <w:bidi w:val="1"/>
      </w:pPr>
      <w:r>
        <w:rPr>
          <w:rFonts w:ascii="Arial" w:hAnsi="Arial" w:cs="David" w:eastAsia="Arial"/>
          <w:b/>
          <w:sz w:val="22"/>
          <w:lang w:val="en-US" w:eastAsia="en-US" w:bidi="he-IL"/>
          <w:szCs w:val="22"/>
          <w:rtl w:val="1"/>
          <w:cs/>
        </w:rPr>
        <w:t>טבלה 11.3 – נקודות קצה לפי תהליך</w:t>
      </w:r>
    </w:p>
    <w:tbl>
      <w:tblPr>
        <w:tblStyle w:val="TableGrid"/>
        <w:tblW w:type="auto" w:w="0"/>
        <w:jc w:val="center"/>
        <w:tblLook w:firstColumn="1" w:firstRow="1" w:lastColumn="0" w:lastRow="0" w:noHBand="0" w:noVBand="1" w:val="04A0"/>
        <w:bidiVisual w:val="1"/>
      </w:tblPr>
      <w:tblGrid>
        <w:gridCol w:w="2256"/>
        <w:gridCol w:w="2256"/>
        <w:gridCol w:w="2256"/>
        <w:gridCol w:w="2256"/>
      </w:tblGrid>
      <w:tr>
        <w:trPr>
          <w:cantSplit/>
        </w:trPr>
        <w:tc>
          <w:tcPr>
            <w:tcW w:type="dxa" w:w="2256"/>
            <w:shd w:fill="D9E2F3" w:val="clear"/>
          </w:tcPr>
          <w:p>
            <w:pPr>
              <w:spacing w:line="240" w:lineRule="auto"/>
              <w:jc w:val="right"/>
              <w:bidi w:val="1"/>
            </w:pPr>
            <w:r/>
            <w:r>
              <w:rPr>
                <w:rFonts w:ascii="Arial" w:hAnsi="Arial" w:cs="Arial" w:eastAsia="Arial"/>
                <w:b/>
                <w:sz w:val="20"/>
                <w:lang w:val="en-US" w:eastAsia="en-US" w:bidi="he-IL"/>
                <w:szCs w:val="20"/>
                <w:rtl w:val="0"/>
                <w:cs/>
              </w:rPr>
              <w:t>Endpoint</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תהליך</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מטרה</w:t>
            </w:r>
          </w:p>
        </w:tc>
        <w:tc>
          <w:tcPr>
            <w:tcW w:type="dxa" w:w="2256"/>
            <w:shd w:fill="D9E2F3" w:val="clear"/>
          </w:tcPr>
          <w:p>
            <w:pPr>
              <w:spacing w:line="240" w:lineRule="auto"/>
              <w:jc w:val="right"/>
              <w:bidi w:val="1"/>
            </w:pPr>
            <w:r/>
            <w:r>
              <w:rPr>
                <w:rFonts w:ascii="Arial" w:hAnsi="Arial" w:cs="David" w:eastAsia="Arial"/>
                <w:b/>
                <w:sz w:val="20"/>
                <w:lang w:val="en-US" w:eastAsia="en-US" w:bidi="he-IL"/>
                <w:szCs w:val="20"/>
                <w:rtl w:val="1"/>
                <w:cs/>
              </w:rPr>
              <w:t>הערה</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mcp</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HTTP</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MCP</w:t>
            </w:r>
          </w:p>
        </w:tc>
        <w:tc>
          <w:tcPr>
            <w:tcW w:type="dxa" w:w="2256"/>
          </w:tcPr>
          <w:p>
            <w:pPr>
              <w:spacing w:line="240" w:lineRule="auto"/>
              <w:jc w:val="right"/>
              <w:bidi w:val="1"/>
            </w:pPr>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webhook/bridge</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המשך מ-</w:t>
            </w:r>
            <w:r>
              <w:rPr>
                <w:rFonts w:ascii="Arial" w:hAnsi="Arial" w:cs="Arial" w:eastAsia="Arial"/>
                <w:b w:val="0"/>
                <w:sz w:val="20"/>
                <w:lang w:val="en-US" w:eastAsia="en-US" w:bidi="he-IL"/>
                <w:szCs w:val="20"/>
                <w:rtl w:val="0"/>
                <w:cs/>
              </w:rPr>
              <w:t>Bridge</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HMAC</w:t>
            </w:r>
            <w:r>
              <w:rPr>
                <w:rFonts w:ascii="Arial" w:hAnsi="Arial" w:cs="David" w:eastAsia="Arial"/>
                <w:b w:val="0"/>
                <w:sz w:val="20"/>
                <w:lang w:val="en-US" w:eastAsia="en-US" w:bidi="he-IL"/>
                <w:szCs w:val="20"/>
                <w:rtl w:val="1"/>
                <w:cs/>
              </w:rPr>
              <w:t xml:space="preserve"> במצב </w:t>
            </w:r>
            <w:r>
              <w:rPr>
                <w:rFonts w:ascii="Arial" w:hAnsi="Arial" w:cs="Arial" w:eastAsia="Arial"/>
                <w:b w:val="0"/>
                <w:sz w:val="20"/>
                <w:lang w:val="en-US" w:eastAsia="en-US" w:bidi="he-IL"/>
                <w:szCs w:val="20"/>
                <w:rtl w:val="0"/>
                <w:cs/>
              </w:rPr>
              <w:t>HTTP</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MCP</w:t>
            </w:r>
            <w:r>
              <w:rPr>
                <w:rFonts w:ascii="Arial" w:hAnsi="Arial" w:cs="Arial" w:eastAsia="Arial"/>
                <w:b w:val="0"/>
                <w:sz w:val="20"/>
                <w:lang w:val="en-US" w:eastAsia="en-US" w:bidi="he-IL"/>
                <w:szCs w:val="20"/>
                <w:rtl w:val="0"/>
                <w:cs/>
              </w:rPr>
              <w:t xml:space="preserve">; </w:t>
            </w:r>
            <w:r>
              <w:rPr>
                <w:rFonts w:ascii="Arial" w:hAnsi="Arial" w:cs="David" w:eastAsia="Arial"/>
                <w:b/>
                <w:sz w:val="20"/>
                <w:lang w:val="en-US" w:eastAsia="en-US" w:bidi="he-IL"/>
                <w:szCs w:val="20"/>
                <w:rtl w:val="1"/>
                <w:cs/>
              </w:rPr>
              <w:t>לא</w:t>
            </w:r>
            <w:r>
              <w:rPr>
                <w:rFonts w:ascii="Arial" w:hAnsi="Arial" w:cs="David" w:eastAsia="Arial"/>
                <w:b w:val="0"/>
                <w:sz w:val="20"/>
                <w:lang w:val="en-US" w:eastAsia="en-US" w:bidi="he-IL"/>
                <w:szCs w:val="20"/>
                <w:rtl w:val="1"/>
                <w:cs/>
              </w:rPr>
              <w:t xml:space="preserve"> ב-</w:t>
            </w:r>
            <w:r>
              <w:rPr>
                <w:rFonts w:ascii="Arial" w:hAnsi="Arial" w:cs="Arial" w:eastAsia="Arial"/>
                <w:b w:val="0"/>
                <w:sz w:val="20"/>
                <w:lang w:val="en-US" w:eastAsia="en-US" w:bidi="he-IL"/>
                <w:szCs w:val="20"/>
                <w:rtl w:val="0"/>
                <w:cs/>
              </w:rPr>
              <w:t>stdio</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FastAPI</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GET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events</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SSE</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 xml:space="preserve">דורש </w:t>
            </w:r>
            <w:r>
              <w:rPr>
                <w:rFonts w:ascii="Arial" w:hAnsi="Arial" w:cs="Arial" w:eastAsia="Arial"/>
                <w:b w:val="0"/>
                <w:sz w:val="20"/>
                <w:lang w:val="en-US" w:eastAsia="en-US" w:bidi="he-IL"/>
                <w:szCs w:val="20"/>
                <w:rtl w:val="0"/>
                <w:cs/>
              </w:rPr>
              <w:t>token</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sessions/register</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session</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sseToken</w:t>
            </w:r>
          </w:p>
        </w:tc>
        <w:tc>
          <w:tcPr>
            <w:tcW w:type="dxa" w:w="2256"/>
            <w:shd w:fill="F7F9FC" w:val="clear"/>
          </w:tcPr>
          <w:p>
            <w:pPr>
              <w:spacing w:line="240" w:lineRule="auto"/>
              <w:jc w:val="right"/>
              <w:bidi w:val="1"/>
            </w:pPr>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w:t>
            </w:r>
            <w:r>
              <w:rPr>
                <w:rFonts w:ascii="Arial" w:hAnsi="Arial" w:cs="Arial" w:eastAsia="Arial"/>
                <w:b w:val="0"/>
                <w:sz w:val="20"/>
                <w:lang w:val="en-US" w:eastAsia="en-US" w:bidi="he-IL"/>
                <w:szCs w:val="20"/>
                <w:rtl w:val="0"/>
                <w:cs/>
              </w:rPr>
              <w:t>continuation/</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HTTP</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MCP</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 xml:space="preserve">רישום </w:t>
            </w:r>
            <w:r>
              <w:rPr>
                <w:rFonts w:ascii="Arial" w:hAnsi="Arial" w:cs="Arial" w:eastAsia="Arial"/>
                <w:b w:val="0"/>
                <w:sz w:val="20"/>
                <w:lang w:val="en-US" w:eastAsia="en-US" w:bidi="he-IL"/>
                <w:szCs w:val="20"/>
                <w:rtl w:val="0"/>
                <w:cs/>
              </w:rPr>
              <w:t>Claude</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חסר ב-</w:t>
            </w:r>
            <w:r>
              <w:rPr>
                <w:rFonts w:ascii="Arial" w:hAnsi="Arial" w:cs="Arial" w:eastAsia="Arial"/>
                <w:b w:val="0"/>
                <w:sz w:val="20"/>
                <w:lang w:val="en-US" w:eastAsia="en-US" w:bidi="he-IL"/>
                <w:szCs w:val="20"/>
                <w:rtl w:val="0"/>
                <w:cs/>
              </w:rPr>
              <w:t>stdio</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FastAPI</w:t>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vault/resolve</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HTTP</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MCP</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פתיחת </w:t>
            </w:r>
            <w:r>
              <w:rPr>
                <w:rFonts w:ascii="Arial" w:hAnsi="Arial" w:cs="Arial" w:eastAsia="Arial"/>
                <w:b w:val="0"/>
                <w:sz w:val="20"/>
                <w:lang w:val="en-US" w:eastAsia="en-US" w:bidi="he-IL"/>
                <w:szCs w:val="20"/>
                <w:rtl w:val="0"/>
                <w:cs/>
              </w:rPr>
              <w:t>refs</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localhost</w:t>
            </w:r>
            <w:r>
              <w:rPr>
                <w:rFonts w:ascii="Arial" w:hAnsi="Arial" w:cs="David" w:eastAsia="Arial"/>
                <w:b w:val="0"/>
                <w:sz w:val="20"/>
                <w:lang w:val="en-US" w:eastAsia="en-US" w:bidi="he-IL"/>
                <w:szCs w:val="20"/>
                <w:rtl w:val="1"/>
                <w:cs/>
              </w:rPr>
              <w:t xml:space="preserve"> בלבד</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wake</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Claude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Channel</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notification</w:t>
            </w:r>
          </w:p>
        </w:tc>
        <w:tc>
          <w:tcPr>
            <w:tcW w:type="dxa" w:w="2256"/>
          </w:tcPr>
          <w:p>
            <w:pPr>
              <w:spacing w:line="240" w:lineRule="auto"/>
              <w:jc w:val="right"/>
              <w:bidi w:val="1"/>
            </w:pPr>
            <w:r/>
          </w:p>
        </w:tc>
      </w:tr>
      <w:tr>
        <w:trPr>
          <w:cantSplit/>
        </w:trPr>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w:t>
            </w:r>
            <w:r>
              <w:rPr>
                <w:rFonts w:ascii="Arial" w:hAnsi="Arial" w:cs="Arial" w:eastAsia="Arial"/>
                <w:b w:val="0"/>
                <w:sz w:val="20"/>
                <w:lang w:val="en-US" w:eastAsia="en-US" w:bidi="he-IL"/>
                <w:szCs w:val="20"/>
                <w:rtl w:val="0"/>
                <w:cs/>
              </w:rPr>
              <w:t>vault-websocket</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Bridge</w:t>
            </w:r>
            <w:r>
              <w:rPr>
                <w:rFonts w:ascii="Arial" w:hAnsi="Arial" w:cs="Arial" w:eastAsia="Arial"/>
                <w:b w:val="0"/>
                <w:sz w:val="20"/>
                <w:lang w:val="en-US" w:eastAsia="en-US" w:bidi="he-IL"/>
                <w:szCs w:val="20"/>
                <w:rtl w:val="0"/>
                <w:cs/>
              </w:rPr>
              <w:t xml:space="preserve"> :8081</w:t>
            </w:r>
          </w:p>
        </w:tc>
        <w:tc>
          <w:tcPr>
            <w:tcW w:type="dxa" w:w="2256"/>
            <w:shd w:fill="F7F9FC" w:val="clear"/>
          </w:tcPr>
          <w:p>
            <w:pPr>
              <w:spacing w:line="240" w:lineRule="auto"/>
              <w:jc w:val="right"/>
              <w:bidi w:val="1"/>
            </w:pPr>
            <w:r/>
            <w:r>
              <w:rPr>
                <w:rFonts w:ascii="Arial" w:hAnsi="Arial" w:cs="Arial" w:eastAsia="Arial"/>
                <w:b w:val="0"/>
                <w:sz w:val="20"/>
                <w:lang w:val="en-US" w:eastAsia="en-US" w:bidi="he-IL"/>
                <w:szCs w:val="20"/>
                <w:rtl w:val="0"/>
                <w:cs/>
              </w:rPr>
              <w:t>Vault</w:t>
            </w:r>
          </w:p>
        </w:tc>
        <w:tc>
          <w:tcPr>
            <w:tcW w:type="dxa" w:w="2256"/>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ללא אימות </w:t>
            </w:r>
            <w:r>
              <w:rPr>
                <w:rFonts w:ascii="Arial" w:hAnsi="Arial" w:cs="Arial" w:eastAsia="Arial"/>
                <w:b w:val="0"/>
                <w:sz w:val="20"/>
                <w:lang w:val="en-US" w:eastAsia="en-US" w:bidi="he-IL"/>
                <w:szCs w:val="20"/>
                <w:rtl w:val="0"/>
                <w:cs/>
              </w:rPr>
              <w:t>WS</w:t>
            </w:r>
          </w:p>
        </w:tc>
      </w:tr>
      <w:tr>
        <w:trPr>
          <w:cantSplit/>
        </w:trPr>
        <w:tc>
          <w:tcPr>
            <w:tcW w:type="dxa" w:w="2256"/>
          </w:tcPr>
          <w:p>
            <w:pPr>
              <w:spacing w:line="240" w:lineRule="auto"/>
              <w:jc w:val="right"/>
              <w:bidi w:val="1"/>
            </w:pPr>
            <w:r/>
            <w:r>
              <w:rPr>
                <w:rFonts w:ascii="Arial" w:hAnsi="Arial" w:cs="Arial" w:eastAsia="Arial"/>
                <w:b w:val="0"/>
                <w:sz w:val="20"/>
                <w:lang w:val="en-US" w:eastAsia="en-US" w:bidi="he-IL"/>
                <w:szCs w:val="20"/>
                <w:rtl w:val="0"/>
                <w:cs/>
              </w:rPr>
              <w:t>/</w:t>
            </w:r>
            <w:r>
              <w:rPr>
                <w:rFonts w:ascii="Arial" w:hAnsi="Arial" w:cs="Arial" w:eastAsia="Arial"/>
                <w:b w:val="0"/>
                <w:sz w:val="20"/>
                <w:lang w:val="en-US" w:eastAsia="en-US" w:bidi="he-IL"/>
                <w:szCs w:val="20"/>
                <w:rtl w:val="0"/>
                <w:cs/>
              </w:rPr>
              <w:t>api/pair/</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pair</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Install</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Directory</w:t>
            </w:r>
          </w:p>
        </w:tc>
        <w:tc>
          <w:tcPr>
            <w:tcW w:type="dxa" w:w="2256"/>
          </w:tcPr>
          <w:p>
            <w:pPr>
              <w:spacing w:line="240" w:lineRule="auto"/>
              <w:jc w:val="right"/>
              <w:bidi w:val="1"/>
            </w:pPr>
            <w:r/>
            <w:r>
              <w:rPr>
                <w:rFonts w:ascii="Arial" w:hAnsi="Arial" w:cs="David" w:eastAsia="Arial"/>
                <w:b w:val="0"/>
                <w:sz w:val="20"/>
                <w:lang w:val="en-US" w:eastAsia="en-US" w:bidi="he-IL"/>
                <w:szCs w:val="20"/>
                <w:rtl w:val="1"/>
                <w:cs/>
              </w:rPr>
              <w:t>צימוד</w:t>
            </w:r>
          </w:p>
        </w:tc>
        <w:tc>
          <w:tcPr>
            <w:tcW w:type="dxa" w:w="2256"/>
          </w:tcPr>
          <w:p>
            <w:pPr>
              <w:spacing w:line="240" w:lineRule="auto"/>
              <w:jc w:val="right"/>
              <w:bidi w:val="1"/>
            </w:pPr>
            <w:r/>
            <w:r>
              <w:rPr>
                <w:rFonts w:ascii="Arial" w:hAnsi="Arial" w:cs="Arial" w:eastAsia="Arial"/>
                <w:b w:val="0"/>
                <w:sz w:val="20"/>
                <w:lang w:val="en-US" w:eastAsia="en-US" w:bidi="he-IL"/>
                <w:szCs w:val="20"/>
                <w:rtl w:val="0"/>
                <w:cs/>
              </w:rPr>
              <w:t>mock</w:t>
            </w:r>
          </w:p>
        </w:tc>
      </w:tr>
    </w:tbl>
    <w:p/>
    <w:p>
      <w:pPr>
        <w:pStyle w:val="Heading1"/>
        <w:jc w:val="right"/>
        <w:pageBreakBefore/>
        <w:bidi w:val="1"/>
      </w:pPr>
      <w:r>
        <w:rPr>
          <w:rFonts w:ascii="Arial" w:hAnsi="Arial" w:cs="David" w:eastAsia="Arial"/>
          <w:b/>
          <w:sz w:val="32"/>
          <w:lang w:val="en-US" w:eastAsia="en-US" w:bidi="he-IL"/>
          <w:szCs w:val="32"/>
          <w:rtl w:val="1"/>
          <w:cs/>
        </w:rPr>
        <w:t>12. אבטחה ופרטיות</w:t>
      </w:r>
    </w:p>
    <w:p>
      <w:pPr>
        <w:spacing w:line="360" w:lineRule="auto"/>
        <w:jc w:val="right"/>
        <w:bidi w:val="1"/>
      </w:pPr>
      <w:r>
        <w:rPr>
          <w:rFonts w:ascii="Arial" w:hAnsi="Arial" w:cs="David" w:eastAsia="Arial"/>
          <w:b w:val="0"/>
          <w:sz w:val="24"/>
          <w:lang w:val="en-US" w:eastAsia="en-US" w:bidi="he-IL"/>
          <w:szCs w:val="24"/>
          <w:rtl w:val="1"/>
          <w:cs/>
        </w:rPr>
        <w:t xml:space="preserve">פרק זה מתאר </w:t>
      </w:r>
      <w:r>
        <w:rPr>
          <w:rFonts w:ascii="Arial" w:hAnsi="Arial" w:cs="David" w:eastAsia="Arial"/>
          <w:b/>
          <w:sz w:val="24"/>
          <w:lang w:val="en-US" w:eastAsia="en-US" w:bidi="he-IL"/>
          <w:szCs w:val="24"/>
          <w:rtl w:val="1"/>
          <w:cs/>
        </w:rPr>
        <w:t>רק מנגנונים שמופיעים בקוד</w:t>
      </w:r>
      <w:r>
        <w:rPr>
          <w:rFonts w:ascii="Arial" w:hAnsi="Arial" w:cs="David" w:eastAsia="Arial"/>
          <w:b w:val="0"/>
          <w:sz w:val="24"/>
          <w:lang w:val="en-US" w:eastAsia="en-US" w:bidi="he-IL"/>
          <w:szCs w:val="24"/>
          <w:rtl w:val="1"/>
          <w:cs/>
        </w:rPr>
        <w:t xml:space="preserve">. אין </w:t>
      </w:r>
      <w:r>
        <w:rPr>
          <w:rFonts w:ascii="Arial" w:hAnsi="Arial" w:cs="Arial" w:eastAsia="Arial"/>
          <w:b w:val="0"/>
          <w:sz w:val="24"/>
          <w:lang w:val="en-US" w:eastAsia="en-US" w:bidi="he-IL"/>
          <w:szCs w:val="24"/>
          <w:rtl w:val="0"/>
          <w:cs/>
        </w:rPr>
        <w:t>TLS</w:t>
      </w:r>
      <w:r>
        <w:rPr>
          <w:rFonts w:ascii="Arial" w:hAnsi="Arial" w:cs="David" w:eastAsia="Arial"/>
          <w:b w:val="0"/>
          <w:sz w:val="24"/>
          <w:lang w:val="en-US" w:eastAsia="en-US" w:bidi="he-IL"/>
          <w:szCs w:val="24"/>
          <w:rtl w:val="1"/>
          <w:cs/>
        </w:rPr>
        <w:t xml:space="preserve"> על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אין </w:t>
      </w:r>
      <w:r>
        <w:rPr>
          <w:rFonts w:ascii="Arial" w:hAnsi="Arial" w:cs="Arial" w:eastAsia="Arial"/>
          <w:b w:val="0"/>
          <w:sz w:val="24"/>
          <w:lang w:val="en-US" w:eastAsia="en-US" w:bidi="he-IL"/>
          <w:szCs w:val="24"/>
          <w:rtl w:val="0"/>
          <w:cs/>
        </w:rPr>
        <w:t>OAuth/JWT</w:t>
      </w:r>
      <w:r>
        <w:rPr>
          <w:rFonts w:ascii="Arial" w:hAnsi="Arial" w:cs="David" w:eastAsia="Arial"/>
          <w:b w:val="0"/>
          <w:sz w:val="24"/>
          <w:lang w:val="en-US" w:eastAsia="en-US" w:bidi="he-IL"/>
          <w:szCs w:val="24"/>
          <w:rtl w:val="1"/>
          <w:cs/>
        </w:rPr>
        <w:t>, ואין להציג את האב-טיפוס כמערכת ייצור מאובטחת.</w:t>
      </w:r>
    </w:p>
    <w:p>
      <w:pPr>
        <w:pStyle w:val="Heading2"/>
        <w:jc w:val="right"/>
        <w:bidi w:val="1"/>
      </w:pPr>
      <w:r>
        <w:rPr>
          <w:rFonts w:ascii="Arial" w:hAnsi="Arial" w:cs="Arial" w:eastAsia="Arial"/>
          <w:b/>
          <w:sz w:val="28"/>
          <w:lang w:val="en-US" w:eastAsia="en-US" w:bidi="he-IL"/>
          <w:szCs w:val="28"/>
          <w:rtl w:val="0"/>
          <w:cs/>
        </w:rPr>
        <w:t xml:space="preserve">12.1 </w:t>
      </w:r>
      <w:r>
        <w:rPr>
          <w:rFonts w:ascii="Arial" w:hAnsi="Arial" w:cs="Arial" w:eastAsia="Arial"/>
          <w:b/>
          <w:sz w:val="28"/>
          <w:lang w:val="en-US" w:eastAsia="en-US" w:bidi="he-IL"/>
          <w:szCs w:val="28"/>
          <w:rtl w:val="0"/>
          <w:cs/>
        </w:rPr>
        <w:t>Context</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Separation</w:t>
      </w:r>
    </w:p>
    <w:p>
      <w:pPr>
        <w:spacing w:line="360" w:lineRule="auto"/>
        <w:jc w:val="right"/>
        <w:bidi w:val="1"/>
      </w:pPr>
      <w:r>
        <w:rPr>
          <w:rFonts w:ascii="Arial" w:hAnsi="Arial" w:cs="David" w:eastAsia="Arial"/>
          <w:b w:val="0"/>
          <w:sz w:val="24"/>
          <w:lang w:val="en-US" w:eastAsia="en-US" w:bidi="he-IL"/>
          <w:szCs w:val="24"/>
          <w:rtl w:val="1"/>
          <w:cs/>
        </w:rPr>
        <w:t>הסוכן אינו אמור לקבל כרטיס אשראי או סיסמה בשיחה. ב-</w:t>
      </w:r>
      <w:r>
        <w:rPr>
          <w:rFonts w:ascii="Arial" w:hAnsi="Arial" w:cs="Arial" w:eastAsia="Arial"/>
          <w:b w:val="0"/>
          <w:sz w:val="24"/>
          <w:lang w:val="en-US" w:eastAsia="en-US" w:bidi="he-IL"/>
          <w:szCs w:val="24"/>
          <w:rtl w:val="0"/>
          <w:cs/>
        </w:rPr>
        <w:t>FILL_FORM</w:t>
      </w:r>
      <w:r>
        <w:rPr>
          <w:rFonts w:ascii="Arial" w:hAnsi="Arial" w:cs="David" w:eastAsia="Arial"/>
          <w:b w:val="0"/>
          <w:sz w:val="24"/>
          <w:lang w:val="en-US" w:eastAsia="en-US" w:bidi="he-IL"/>
          <w:szCs w:val="24"/>
          <w:rtl w:val="1"/>
          <w:cs/>
        </w:rPr>
        <w:t xml:space="preserve">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מחליף ערכים ב-</w:t>
      </w:r>
      <w:r>
        <w:rPr>
          <w:rFonts w:ascii="Courier New" w:hAnsi="Courier New" w:cs="Courier New" w:eastAsia="Courier New"/>
          <w:color w:val="333333"/>
          <w:sz w:val="22"/>
          <w:lang w:val="en-US" w:eastAsia="en-US" w:bidi="he-IL"/>
          <w:szCs w:val="22"/>
          <w:rtl w:val="0"/>
          <w:cs/>
        </w:rPr>
        <w:t>vault://pii/...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Fernet</w:t>
      </w:r>
      <w:r>
        <w:rPr>
          <w:rFonts w:ascii="Arial" w:hAnsi="Arial" w:cs="David" w:eastAsia="Arial"/>
          <w:b w:val="0"/>
          <w:sz w:val="24"/>
          <w:lang w:val="en-US" w:eastAsia="en-US" w:bidi="he-IL"/>
          <w:szCs w:val="24"/>
          <w:rtl w:val="1"/>
          <w:cs/>
        </w:rPr>
        <w:t xml:space="preserve"> לקובץ מקומי).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דוחה פרמטרים רגישים שאינם ייחוס. הכספת החיצונית (בהדגמה: </w:t>
      </w:r>
      <w:r>
        <w:rPr>
          <w:rFonts w:ascii="Arial" w:hAnsi="Arial" w:cs="Arial" w:eastAsia="Arial"/>
          <w:b w:val="0"/>
          <w:sz w:val="24"/>
          <w:lang w:val="en-US" w:eastAsia="en-US" w:bidi="he-IL"/>
          <w:szCs w:val="24"/>
          <w:rtl w:val="0"/>
          <w:cs/>
        </w:rPr>
        <w:t>mock-vault</w:t>
      </w:r>
      <w:r>
        <w:rPr>
          <w:rFonts w:ascii="Arial" w:hAnsi="Arial" w:cs="David" w:eastAsia="Arial"/>
          <w:b w:val="0"/>
          <w:sz w:val="24"/>
          <w:lang w:val="en-US" w:eastAsia="en-US" w:bidi="he-IL"/>
          <w:szCs w:val="24"/>
          <w:rtl w:val="1"/>
          <w:cs/>
        </w:rPr>
        <w:t>) מקבלת את בקשת ההערכה ב-</w:t>
      </w:r>
      <w:r>
        <w:rPr>
          <w:rFonts w:ascii="Arial" w:hAnsi="Arial" w:cs="Arial" w:eastAsia="Arial"/>
          <w:b w:val="0"/>
          <w:sz w:val="24"/>
          <w:lang w:val="en-US" w:eastAsia="en-US" w:bidi="he-IL"/>
          <w:szCs w:val="24"/>
          <w:rtl w:val="0"/>
          <w:cs/>
        </w:rPr>
        <w:t>WebSocket.</w:t>
      </w:r>
      <w:r>
        <w:rPr>
          <w:rFonts w:ascii="Arial" w:hAnsi="Arial" w:cs="David" w:eastAsia="Arial"/>
          <w:b w:val="0"/>
          <w:sz w:val="24"/>
          <w:lang w:val="en-US" w:eastAsia="en-US" w:bidi="he-IL"/>
          <w:szCs w:val="24"/>
          <w:rtl w:val="1"/>
          <w:cs/>
        </w:rPr>
        <w:t xml:space="preserve"> זו הפרדת הקשר, לא הצפנת כל הערוצים.</w:t>
      </w:r>
    </w:p>
    <w:p>
      <w:pPr>
        <w:pStyle w:val="Heading2"/>
        <w:jc w:val="right"/>
        <w:bidi w:val="1"/>
      </w:pPr>
      <w:r>
        <w:rPr>
          <w:rFonts w:ascii="Arial" w:hAnsi="Arial" w:cs="Arial" w:eastAsia="Arial"/>
          <w:b/>
          <w:sz w:val="28"/>
          <w:lang w:val="en-US" w:eastAsia="en-US" w:bidi="he-IL"/>
          <w:szCs w:val="28"/>
          <w:rtl w:val="0"/>
          <w:cs/>
        </w:rPr>
        <w:t xml:space="preserve">12.2 </w:t>
      </w:r>
      <w:r>
        <w:rPr>
          <w:rFonts w:ascii="Arial" w:hAnsi="Arial" w:cs="Arial" w:eastAsia="Arial"/>
          <w:b/>
          <w:sz w:val="28"/>
          <w:lang w:val="en-US" w:eastAsia="en-US" w:bidi="he-IL"/>
          <w:szCs w:val="28"/>
          <w:rtl w:val="0"/>
          <w:cs/>
        </w:rPr>
        <w:t>Mediation</w:t>
      </w:r>
    </w:p>
    <w:p>
      <w:pPr>
        <w:spacing w:line="360" w:lineRule="auto"/>
        <w:jc w:val="right"/>
        <w:bidi w:val="1"/>
      </w:pP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בודק סוג פעולה, מתעד, מאמת סוכן דרך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ומנהל מעברים. הסוכן אינו קורא ישירות ל-</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או ל-</w:t>
      </w:r>
      <w:r>
        <w:rPr>
          <w:rFonts w:ascii="Arial" w:hAnsi="Arial" w:cs="Arial" w:eastAsia="Arial"/>
          <w:b w:val="0"/>
          <w:sz w:val="24"/>
          <w:lang w:val="en-US" w:eastAsia="en-US" w:bidi="he-IL"/>
          <w:szCs w:val="24"/>
          <w:rtl w:val="0"/>
          <w:cs/>
        </w:rPr>
        <w:t>Vault.</w:t>
      </w:r>
    </w:p>
    <w:p>
      <w:pPr>
        <w:pStyle w:val="Heading2"/>
        <w:jc w:val="right"/>
        <w:bidi w:val="1"/>
      </w:pPr>
      <w:r>
        <w:rPr>
          <w:rFonts w:ascii="Arial" w:hAnsi="Arial" w:cs="Arial" w:eastAsia="Arial"/>
          <w:b/>
          <w:sz w:val="28"/>
          <w:lang w:val="en-US" w:eastAsia="en-US" w:bidi="he-IL"/>
          <w:szCs w:val="28"/>
          <w:rtl w:val="0"/>
          <w:cs/>
        </w:rPr>
        <w:t xml:space="preserve">12.3 </w:t>
      </w:r>
      <w:r>
        <w:rPr>
          <w:rFonts w:ascii="Arial" w:hAnsi="Arial" w:cs="Arial" w:eastAsia="Arial"/>
          <w:b/>
          <w:sz w:val="28"/>
          <w:lang w:val="en-US" w:eastAsia="en-US" w:bidi="he-IL"/>
          <w:szCs w:val="28"/>
          <w:rtl w:val="0"/>
          <w:cs/>
        </w:rPr>
        <w:t>Least</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privilege</w:t>
      </w:r>
      <w:r>
        <w:rPr>
          <w:rFonts w:ascii="Arial" w:hAnsi="Arial" w:cs="David" w:eastAsia="Arial"/>
          <w:b/>
          <w:sz w:val="28"/>
          <w:lang w:val="en-US" w:eastAsia="en-US" w:bidi="he-IL"/>
          <w:szCs w:val="28"/>
          <w:rtl w:val="1"/>
          <w:cs/>
        </w:rPr>
        <w:t xml:space="preserve"> כעקרון תכנון</w:t>
      </w:r>
    </w:p>
    <w:p>
      <w:pPr>
        <w:spacing w:line="360" w:lineRule="auto"/>
        <w:jc w:val="right"/>
        <w:bidi w:val="1"/>
      </w:pP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מחזיק </w:t>
      </w:r>
      <w:r>
        <w:rPr>
          <w:rFonts w:ascii="Arial" w:hAnsi="Arial" w:cs="Arial" w:eastAsia="Arial"/>
          <w:b w:val="0"/>
          <w:sz w:val="24"/>
          <w:lang w:val="en-US" w:eastAsia="en-US" w:bidi="he-IL"/>
          <w:szCs w:val="24"/>
          <w:rtl w:val="0"/>
          <w:cs/>
        </w:rPr>
        <w:t>session</w:t>
      </w:r>
      <w:r>
        <w:rPr>
          <w:rFonts w:ascii="Arial" w:hAnsi="Arial" w:cs="David" w:eastAsia="Arial"/>
          <w:b w:val="0"/>
          <w:sz w:val="24"/>
          <w:lang w:val="en-US" w:eastAsia="en-US" w:bidi="he-IL"/>
          <w:szCs w:val="24"/>
          <w:rtl w:val="1"/>
          <w:cs/>
        </w:rPr>
        <w:t xml:space="preserve"> וספק;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מחזיק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וכתובת </w:t>
      </w:r>
      <w:r>
        <w:rPr>
          <w:rFonts w:ascii="Arial" w:hAnsi="Arial" w:cs="Arial" w:eastAsia="Arial"/>
          <w:b w:val="0"/>
          <w:sz w:val="24"/>
          <w:lang w:val="en-US" w:eastAsia="en-US" w:bidi="he-IL"/>
          <w:szCs w:val="24"/>
          <w:rtl w:val="0"/>
          <w:cs/>
        </w:rPr>
        <w:t>continuation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 אמון סוכן;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החיצוני — אישור פעולה. בפועל: </w:t>
      </w:r>
      <w:r>
        <w:rPr>
          <w:rFonts w:ascii="Arial" w:hAnsi="Arial" w:cs="Arial" w:eastAsia="Arial"/>
          <w:b w:val="0"/>
          <w:sz w:val="24"/>
          <w:lang w:val="en-US" w:eastAsia="en-US" w:bidi="he-IL"/>
          <w:szCs w:val="24"/>
          <w:rtl w:val="0"/>
          <w:cs/>
        </w:rPr>
        <w:t>WebSocket</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allowedOrigins=*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פתוח,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ללא כותרות אימות — חריגות מן העקרון באב-טיפוס.</w:t>
      </w:r>
    </w:p>
    <w:p>
      <w:pPr>
        <w:pStyle w:val="Heading2"/>
        <w:jc w:val="right"/>
        <w:bidi w:val="1"/>
      </w:pPr>
      <w:r>
        <w:rPr>
          <w:rFonts w:ascii="Arial" w:hAnsi="Arial" w:cs="David" w:eastAsia="Arial"/>
          <w:b/>
          <w:sz w:val="28"/>
          <w:lang w:val="en-US" w:eastAsia="en-US" w:bidi="he-IL"/>
          <w:szCs w:val="28"/>
          <w:rtl w:val="1"/>
          <w:cs/>
        </w:rPr>
        <w:t xml:space="preserve">12.4 אימות </w:t>
      </w:r>
      <w:r>
        <w:rPr>
          <w:rFonts w:ascii="Arial" w:hAnsi="Arial" w:cs="Arial" w:eastAsia="Arial"/>
          <w:b/>
          <w:sz w:val="28"/>
          <w:lang w:val="en-US" w:eastAsia="en-US" w:bidi="he-IL"/>
          <w:szCs w:val="28"/>
          <w:rtl w:val="0"/>
          <w:cs/>
        </w:rPr>
        <w:t>Adapter</w:t>
      </w:r>
      <w:r>
        <w:rPr>
          <w:rFonts w:ascii="Arial" w:hAnsi="Arial" w:cs="David" w:eastAsia="Arial"/>
          <w:b/>
          <w:sz w:val="28"/>
          <w:lang w:val="en-US" w:eastAsia="en-US" w:bidi="he-IL"/>
          <w:szCs w:val="28"/>
          <w:rtl w:val="1"/>
          <w:cs/>
        </w:rPr>
        <w:t xml:space="preserve"> (חלקי)</w:t>
      </w:r>
    </w:p>
    <w:p>
      <w:pPr>
        <w:spacing w:line="360" w:lineRule="auto"/>
        <w:jc w:val="right"/>
        <w:bidi w:val="1"/>
      </w:pPr>
      <w:r>
        <w:rPr>
          <w:rFonts w:ascii="Courier New" w:hAnsi="Courier New" w:cs="Courier New" w:eastAsia="Courier New"/>
          <w:color w:val="333333"/>
          <w:sz w:val="22"/>
          <w:lang w:val="en-US" w:eastAsia="en-US" w:bidi="he-IL"/>
          <w:szCs w:val="22"/>
          <w:rtl w:val="0"/>
          <w:cs/>
        </w:rPr>
        <w:t>AdapterAuthMiddleware</w:t>
      </w:r>
      <w:r>
        <w:rPr>
          <w:rFonts w:ascii="Arial" w:hAnsi="Arial" w:cs="David" w:eastAsia="Arial"/>
          <w:b w:val="0"/>
          <w:sz w:val="24"/>
          <w:lang w:val="en-US" w:eastAsia="en-US" w:bidi="he-IL"/>
          <w:szCs w:val="24"/>
          <w:rtl w:val="1"/>
          <w:cs/>
        </w:rPr>
        <w:t xml:space="preserve"> בודק </w:t>
      </w:r>
      <w:r>
        <w:rPr>
          <w:rFonts w:ascii="Courier New" w:hAnsi="Courier New" w:cs="Courier New" w:eastAsia="Courier New"/>
          <w:color w:val="333333"/>
          <w:sz w:val="22"/>
          <w:lang w:val="en-US" w:eastAsia="en-US" w:bidi="he-IL"/>
          <w:szCs w:val="22"/>
          <w:rtl w:val="0"/>
          <w:cs/>
        </w:rPr>
        <w:t>Authorization: Bearer</w:t>
      </w:r>
      <w:r>
        <w:rPr>
          <w:rFonts w:ascii="Arial" w:hAnsi="Arial" w:cs="David" w:eastAsia="Arial"/>
          <w:b w:val="0"/>
          <w:sz w:val="24"/>
          <w:lang w:val="en-US" w:eastAsia="en-US" w:bidi="he-IL"/>
          <w:szCs w:val="24"/>
          <w:rtl w:val="1"/>
          <w:cs/>
        </w:rPr>
        <w:t xml:space="preserve"> עם </w:t>
      </w:r>
      <w:r>
        <w:rPr>
          <w:rFonts w:ascii="Courier New" w:hAnsi="Courier New" w:cs="Courier New" w:eastAsia="Courier New"/>
          <w:color w:val="333333"/>
          <w:sz w:val="22"/>
          <w:lang w:val="en-US" w:eastAsia="en-US" w:bidi="he-IL"/>
          <w:szCs w:val="22"/>
          <w:rtl w:val="0"/>
          <w:cs/>
        </w:rPr>
        <w:t>hmac.compare_digest</w:t>
      </w:r>
      <w:r>
        <w:rPr>
          <w:rFonts w:ascii="Arial" w:hAnsi="Arial" w:cs="David" w:eastAsia="Arial"/>
          <w:b w:val="0"/>
          <w:sz w:val="24"/>
          <w:lang w:val="en-US" w:eastAsia="en-US" w:bidi="he-IL"/>
          <w:szCs w:val="24"/>
          <w:rtl w:val="1"/>
          <w:cs/>
        </w:rPr>
        <w:t xml:space="preserve"> כאשר </w:t>
      </w:r>
      <w:r>
        <w:rPr>
          <w:rFonts w:ascii="Courier New" w:hAnsi="Courier New" w:cs="Courier New" w:eastAsia="Courier New"/>
          <w:color w:val="333333"/>
          <w:sz w:val="22"/>
          <w:lang w:val="en-US" w:eastAsia="en-US" w:bidi="he-IL"/>
          <w:szCs w:val="22"/>
          <w:rtl w:val="0"/>
          <w:cs/>
        </w:rPr>
        <w:t>ADAPTER_AUTH_TOKEN</w:t>
      </w:r>
      <w:r>
        <w:rPr>
          <w:rFonts w:ascii="Arial" w:hAnsi="Arial" w:cs="David" w:eastAsia="Arial"/>
          <w:b w:val="0"/>
          <w:sz w:val="24"/>
          <w:lang w:val="en-US" w:eastAsia="en-US" w:bidi="he-IL"/>
          <w:szCs w:val="24"/>
          <w:rtl w:val="1"/>
          <w:cs/>
        </w:rPr>
        <w:t xml:space="preserve"> מוגדר. אם אינו מוגדר — האימות </w:t>
      </w:r>
      <w:r>
        <w:rPr>
          <w:rFonts w:ascii="Arial" w:hAnsi="Arial" w:cs="David" w:eastAsia="Arial"/>
          <w:b/>
          <w:sz w:val="24"/>
          <w:lang w:val="en-US" w:eastAsia="en-US" w:bidi="he-IL"/>
          <w:szCs w:val="24"/>
          <w:rtl w:val="1"/>
          <w:cs/>
        </w:rPr>
        <w:t>כבוי</w:t>
      </w:r>
      <w:r>
        <w:rPr>
          <w:rFonts w:ascii="Arial" w:hAnsi="Arial" w:cs="David" w:eastAsia="Arial"/>
          <w:b w:val="0"/>
          <w:sz w:val="24"/>
          <w:lang w:val="en-US" w:eastAsia="en-US" w:bidi="he-IL"/>
          <w:szCs w:val="24"/>
          <w:rtl w:val="1"/>
          <w:cs/>
        </w:rPr>
        <w:t>. ה-</w:t>
      </w:r>
      <w:r>
        <w:rPr>
          <w:rFonts w:ascii="Arial" w:hAnsi="Arial" w:cs="Arial" w:eastAsia="Arial"/>
          <w:b w:val="0"/>
          <w:sz w:val="24"/>
          <w:lang w:val="en-US" w:eastAsia="en-US" w:bidi="he-IL"/>
          <w:szCs w:val="24"/>
          <w:rtl w:val="0"/>
          <w:cs/>
        </w:rPr>
        <w:t>middleware</w:t>
      </w:r>
      <w:r>
        <w:rPr>
          <w:rFonts w:ascii="Arial" w:hAnsi="Arial" w:cs="David" w:eastAsia="Arial"/>
          <w:b w:val="0"/>
          <w:sz w:val="24"/>
          <w:lang w:val="en-US" w:eastAsia="en-US" w:bidi="he-IL"/>
          <w:szCs w:val="24"/>
          <w:rtl w:val="1"/>
          <w:cs/>
        </w:rPr>
        <w:t xml:space="preserve"> עוטף את אפליקציית </w:t>
      </w:r>
      <w:r>
        <w:rPr>
          <w:rFonts w:ascii="Arial" w:hAnsi="Arial" w:cs="Arial" w:eastAsia="Arial"/>
          <w:b/>
          <w:sz w:val="24"/>
          <w:lang w:val="en-US" w:eastAsia="en-US" w:bidi="he-IL"/>
          <w:szCs w:val="24"/>
          <w:rtl w:val="0"/>
          <w:cs/>
        </w:rPr>
        <w:t>HTTP</w:t>
      </w:r>
      <w:r>
        <w:rPr>
          <w:rFonts w:ascii="Arial" w:hAnsi="Arial" w:cs="Arial" w:eastAsia="Arial"/>
          <w:b/>
          <w:sz w:val="24"/>
          <w:lang w:val="en-US" w:eastAsia="en-US" w:bidi="he-IL"/>
          <w:szCs w:val="24"/>
          <w:rtl w:val="0"/>
          <w:cs/>
        </w:rPr>
        <w:t xml:space="preserve"> </w:t>
      </w:r>
      <w:r>
        <w:rPr>
          <w:rFonts w:ascii="Arial" w:hAnsi="Arial" w:cs="Arial" w:eastAsia="Arial"/>
          <w:b/>
          <w:sz w:val="24"/>
          <w:lang w:val="en-US" w:eastAsia="en-US" w:bidi="he-IL"/>
          <w:szCs w:val="24"/>
          <w:rtl w:val="0"/>
          <w:cs/>
        </w:rPr>
        <w:t>MCP</w:t>
      </w:r>
      <w:r>
        <w:rPr>
          <w:rFonts w:ascii="Arial" w:hAnsi="Arial" w:cs="David" w:eastAsia="Arial"/>
          <w:b/>
          <w:sz w:val="24"/>
          <w:lang w:val="en-US" w:eastAsia="en-US" w:bidi="he-IL"/>
          <w:szCs w:val="24"/>
          <w:rtl w:val="1"/>
          <w:cs/>
        </w:rPr>
        <w:t xml:space="preserve"> בלבד</w:t>
      </w:r>
      <w:r>
        <w:rPr>
          <w:rFonts w:ascii="Arial" w:hAnsi="Arial" w:cs="David" w:eastAsia="Arial"/>
          <w:b w:val="0"/>
          <w:sz w:val="24"/>
          <w:lang w:val="en-US" w:eastAsia="en-US" w:bidi="he-IL"/>
          <w:szCs w:val="24"/>
          <w:rtl w:val="1"/>
          <w:cs/>
        </w:rPr>
        <w:t xml:space="preserve">. שרת </w:t>
      </w:r>
      <w:r>
        <w:rPr>
          <w:rFonts w:ascii="Arial" w:hAnsi="Arial" w:cs="Arial" w:eastAsia="Arial"/>
          <w:b w:val="0"/>
          <w:sz w:val="24"/>
          <w:lang w:val="en-US" w:eastAsia="en-US" w:bidi="he-IL"/>
          <w:szCs w:val="24"/>
          <w:rtl w:val="0"/>
          <w:cs/>
        </w:rPr>
        <w:t>FastAPI</w:t>
      </w:r>
      <w:r>
        <w:rPr>
          <w:rFonts w:ascii="Arial" w:hAnsi="Arial" w:cs="David" w:eastAsia="Arial"/>
          <w:b w:val="0"/>
          <w:sz w:val="24"/>
          <w:lang w:val="en-US" w:eastAsia="en-US" w:bidi="he-IL"/>
          <w:szCs w:val="24"/>
          <w:rtl w:val="1"/>
          <w:cs/>
        </w:rPr>
        <w:t xml:space="preserve"> במצב </w:t>
      </w:r>
      <w:r>
        <w:rPr>
          <w:rFonts w:ascii="Arial" w:hAnsi="Arial" w:cs="Arial" w:eastAsia="Arial"/>
          <w:b w:val="0"/>
          <w:sz w:val="24"/>
          <w:lang w:val="en-US" w:eastAsia="en-US" w:bidi="he-IL"/>
          <w:szCs w:val="24"/>
          <w:rtl w:val="0"/>
          <w:cs/>
        </w:rPr>
        <w:t>stdio</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אינו</w:t>
      </w:r>
      <w:r>
        <w:rPr>
          <w:rFonts w:ascii="Arial" w:hAnsi="Arial" w:cs="David" w:eastAsia="Arial"/>
          <w:b w:val="0"/>
          <w:sz w:val="24"/>
          <w:lang w:val="en-US" w:eastAsia="en-US" w:bidi="he-IL"/>
          <w:szCs w:val="24"/>
          <w:rtl w:val="1"/>
          <w:cs/>
        </w:rPr>
        <w:t xml:space="preserve"> מוגן כך.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מוחרג מ-</w:t>
      </w:r>
      <w:r>
        <w:rPr>
          <w:rFonts w:ascii="Arial" w:hAnsi="Arial" w:cs="Arial" w:eastAsia="Arial"/>
          <w:b w:val="0"/>
          <w:sz w:val="24"/>
          <w:lang w:val="en-US" w:eastAsia="en-US" w:bidi="he-IL"/>
          <w:szCs w:val="24"/>
          <w:rtl w:val="0"/>
          <w:cs/>
        </w:rPr>
        <w:t>Bearer</w:t>
      </w:r>
      <w:r>
        <w:rPr>
          <w:rFonts w:ascii="Arial" w:hAnsi="Arial" w:cs="David" w:eastAsia="Arial"/>
          <w:b w:val="0"/>
          <w:sz w:val="24"/>
          <w:lang w:val="en-US" w:eastAsia="en-US" w:bidi="he-IL"/>
          <w:szCs w:val="24"/>
          <w:rtl w:val="1"/>
          <w:cs/>
        </w:rPr>
        <w:t xml:space="preserve"> ומוגן (במסלול </w:t>
      </w:r>
      <w:r>
        <w:rPr>
          <w:rFonts w:ascii="Arial" w:hAnsi="Arial" w:cs="Arial" w:eastAsia="Arial"/>
          <w:b w:val="0"/>
          <w:sz w:val="24"/>
          <w:lang w:val="en-US" w:eastAsia="en-US" w:bidi="he-IL"/>
          <w:szCs w:val="24"/>
          <w:rtl w:val="0"/>
          <w:cs/>
        </w:rPr>
        <w:t>HTTP</w:t>
      </w:r>
      <w:r>
        <w:rPr>
          <w:rFonts w:ascii="Arial" w:hAnsi="Arial" w:cs="David" w:eastAsia="Arial"/>
          <w:b w:val="0"/>
          <w:sz w:val="24"/>
          <w:lang w:val="en-US" w:eastAsia="en-US" w:bidi="he-IL"/>
          <w:szCs w:val="24"/>
          <w:rtl w:val="1"/>
          <w:cs/>
        </w:rPr>
        <w:t>) בחתימה.</w:t>
      </w:r>
    </w:p>
    <w:p>
      <w:pPr>
        <w:spacing w:line="360" w:lineRule="auto"/>
        <w:jc w:val="right"/>
        <w:bidi w:val="1"/>
      </w:pPr>
      <w:r>
        <w:rPr>
          <w:rFonts w:ascii="Courier New" w:hAnsi="Courier New" w:cs="Courier New" w:eastAsia="Courier New"/>
          <w:color w:val="333333"/>
          <w:sz w:val="22"/>
          <w:lang w:val="en-US" w:eastAsia="en-US" w:bidi="he-IL"/>
          <w:szCs w:val="22"/>
          <w:rtl w:val="0"/>
          <w:cs/>
        </w:rPr>
        <w:t>SessionRegistry</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SQLite</w:t>
      </w:r>
      <w:r>
        <w:rPr>
          <w:rFonts w:ascii="Arial" w:hAnsi="Arial" w:cs="David" w:eastAsia="Arial"/>
          <w:b w:val="0"/>
          <w:sz w:val="24"/>
          <w:lang w:val="en-US" w:eastAsia="en-US" w:bidi="he-IL"/>
          <w:szCs w:val="24"/>
          <w:rtl w:val="1"/>
          <w:cs/>
        </w:rPr>
        <w:t xml:space="preserve"> מצמיד </w:t>
      </w:r>
      <w:r>
        <w:rPr>
          <w:rFonts w:ascii="Courier New" w:hAnsi="Courier New" w:cs="Courier New" w:eastAsia="Courier New"/>
          <w:color w:val="333333"/>
          <w:sz w:val="22"/>
          <w:lang w:val="en-US" w:eastAsia="en-US" w:bidi="he-IL"/>
          <w:szCs w:val="22"/>
          <w:rtl w:val="0"/>
          <w:cs/>
        </w:rPr>
        <w:t>(platform, sessionId)</w:t>
      </w:r>
      <w:r>
        <w:rPr>
          <w:rFonts w:ascii="Arial" w:hAnsi="Arial" w:cs="David" w:eastAsia="Arial"/>
          <w:b w:val="0"/>
          <w:sz w:val="24"/>
          <w:lang w:val="en-US" w:eastAsia="en-US" w:bidi="he-IL"/>
          <w:szCs w:val="24"/>
          <w:rtl w:val="1"/>
          <w:cs/>
        </w:rPr>
        <w:t xml:space="preserve"> ל-</w:t>
      </w:r>
      <w:r>
        <w:rPr>
          <w:rFonts w:ascii="Courier New" w:hAnsi="Courier New" w:cs="Courier New" w:eastAsia="Courier New"/>
          <w:color w:val="333333"/>
          <w:sz w:val="22"/>
          <w:lang w:val="en-US" w:eastAsia="en-US" w:bidi="he-IL"/>
          <w:szCs w:val="22"/>
          <w:rtl w:val="0"/>
          <w:cs/>
        </w:rPr>
        <w:t>user_install_id</w:t>
      </w:r>
      <w:r>
        <w:rPr>
          <w:rFonts w:ascii="Arial" w:hAnsi="Arial" w:cs="David" w:eastAsia="Arial"/>
          <w:b w:val="0"/>
          <w:sz w:val="24"/>
          <w:lang w:val="en-US" w:eastAsia="en-US" w:bidi="he-IL"/>
          <w:szCs w:val="24"/>
          <w:rtl w:val="1"/>
          <w:cs/>
        </w:rPr>
        <w:t xml:space="preserve">, מנפיק </w:t>
      </w:r>
      <w:r>
        <w:rPr>
          <w:rFonts w:ascii="Courier New" w:hAnsi="Courier New" w:cs="Courier New" w:eastAsia="Courier New"/>
          <w:color w:val="333333"/>
          <w:sz w:val="22"/>
          <w:lang w:val="en-US" w:eastAsia="en-US" w:bidi="he-IL"/>
          <w:szCs w:val="22"/>
          <w:rtl w:val="0"/>
          <w:cs/>
        </w:rPr>
        <w:t>sseToken</w:t>
      </w:r>
      <w:r>
        <w:rPr>
          <w:rFonts w:ascii="Arial" w:hAnsi="Arial" w:cs="David" w:eastAsia="Arial"/>
          <w:b w:val="0"/>
          <w:sz w:val="24"/>
          <w:lang w:val="en-US" w:eastAsia="en-US" w:bidi="he-IL"/>
          <w:szCs w:val="24"/>
          <w:rtl w:val="1"/>
          <w:cs/>
        </w:rPr>
        <w:t>, ו-</w:t>
      </w:r>
      <w:r>
        <w:rPr>
          <w:rFonts w:ascii="Courier New" w:hAnsi="Courier New" w:cs="Courier New" w:eastAsia="Courier New"/>
          <w:color w:val="333333"/>
          <w:sz w:val="22"/>
          <w:lang w:val="en-US" w:eastAsia="en-US" w:bidi="he-IL"/>
          <w:szCs w:val="22"/>
          <w:rtl w:val="0"/>
          <w:cs/>
        </w:rPr>
        <w:t>ensure_bound</w:t>
      </w:r>
      <w:r>
        <w:rPr>
          <w:rFonts w:ascii="Arial" w:hAnsi="Arial" w:cs="David" w:eastAsia="Arial"/>
          <w:b w:val="0"/>
          <w:sz w:val="24"/>
          <w:lang w:val="en-US" w:eastAsia="en-US" w:bidi="he-IL"/>
          <w:szCs w:val="24"/>
          <w:rtl w:val="1"/>
          <w:cs/>
        </w:rPr>
        <w:t xml:space="preserve"> חוסם שימוש חוצה-משתמש. </w:t>
      </w:r>
      <w:r>
        <w:rPr>
          <w:rFonts w:ascii="Courier New" w:hAnsi="Courier New" w:cs="Courier New" w:eastAsia="Courier New"/>
          <w:color w:val="333333"/>
          <w:sz w:val="22"/>
          <w:lang w:val="en-US" w:eastAsia="en-US" w:bidi="he-IL"/>
          <w:szCs w:val="22"/>
          <w:rtl w:val="0"/>
          <w:cs/>
        </w:rPr>
        <w:t>GET /events</w:t>
      </w:r>
      <w:r>
        <w:rPr>
          <w:rFonts w:ascii="Arial" w:hAnsi="Arial" w:cs="David" w:eastAsia="Arial"/>
          <w:b w:val="0"/>
          <w:sz w:val="24"/>
          <w:lang w:val="en-US" w:eastAsia="en-US" w:bidi="he-IL"/>
          <w:szCs w:val="24"/>
          <w:rtl w:val="1"/>
          <w:cs/>
        </w:rPr>
        <w:t xml:space="preserve"> דורש </w:t>
      </w:r>
      <w:r>
        <w:rPr>
          <w:rFonts w:ascii="Arial" w:hAnsi="Arial" w:cs="Arial" w:eastAsia="Arial"/>
          <w:b w:val="0"/>
          <w:sz w:val="24"/>
          <w:lang w:val="en-US" w:eastAsia="en-US" w:bidi="he-IL"/>
          <w:szCs w:val="24"/>
          <w:rtl w:val="0"/>
          <w:cs/>
        </w:rPr>
        <w:t>token</w:t>
      </w:r>
      <w:r>
        <w:rPr>
          <w:rFonts w:ascii="Arial" w:hAnsi="Arial" w:cs="David" w:eastAsia="Arial"/>
          <w:b w:val="0"/>
          <w:sz w:val="24"/>
          <w:lang w:val="en-US" w:eastAsia="en-US" w:bidi="he-IL"/>
          <w:szCs w:val="24"/>
          <w:rtl w:val="1"/>
          <w:cs/>
        </w:rPr>
        <w:t xml:space="preserve"> תואם.</w:t>
      </w:r>
    </w:p>
    <w:p>
      <w:pPr>
        <w:pStyle w:val="Heading2"/>
        <w:jc w:val="right"/>
        <w:bidi w:val="1"/>
      </w:pPr>
      <w:r>
        <w:rPr>
          <w:rFonts w:ascii="Arial" w:hAnsi="Arial" w:cs="Arial" w:eastAsia="Arial"/>
          <w:b/>
          <w:sz w:val="28"/>
          <w:lang w:val="en-US" w:eastAsia="en-US" w:bidi="he-IL"/>
          <w:szCs w:val="28"/>
          <w:rtl w:val="0"/>
          <w:cs/>
        </w:rPr>
        <w:t xml:space="preserve">12.5 </w:t>
      </w:r>
      <w:r>
        <w:rPr>
          <w:rFonts w:ascii="Arial" w:hAnsi="Arial" w:cs="Arial" w:eastAsia="Arial"/>
          <w:b/>
          <w:sz w:val="28"/>
          <w:lang w:val="en-US" w:eastAsia="en-US" w:bidi="he-IL"/>
          <w:szCs w:val="28"/>
          <w:rtl w:val="0"/>
          <w:cs/>
        </w:rPr>
        <w:t>HMAC</w:t>
      </w:r>
      <w:r>
        <w:rPr>
          <w:rFonts w:ascii="Arial" w:hAnsi="Arial" w:cs="David" w:eastAsia="Arial"/>
          <w:b/>
          <w:sz w:val="28"/>
          <w:lang w:val="en-US" w:eastAsia="en-US" w:bidi="he-IL"/>
          <w:szCs w:val="28"/>
          <w:rtl w:val="1"/>
          <w:cs/>
        </w:rPr>
        <w:t xml:space="preserve"> ל-</w:t>
      </w:r>
      <w:r>
        <w:rPr>
          <w:rFonts w:ascii="Arial" w:hAnsi="Arial" w:cs="Arial" w:eastAsia="Arial"/>
          <w:b/>
          <w:sz w:val="28"/>
          <w:lang w:val="en-US" w:eastAsia="en-US" w:bidi="he-IL"/>
          <w:szCs w:val="28"/>
          <w:rtl w:val="0"/>
          <w:cs/>
        </w:rPr>
        <w:t>webhook</w:t>
      </w:r>
      <w:r>
        <w:rPr>
          <w:rFonts w:ascii="Arial" w:hAnsi="Arial" w:cs="David" w:eastAsia="Arial"/>
          <w:b/>
          <w:sz w:val="28"/>
          <w:lang w:val="en-US" w:eastAsia="en-US" w:bidi="he-IL"/>
          <w:szCs w:val="28"/>
          <w:rtl w:val="1"/>
          <w:cs/>
        </w:rPr>
        <w:t xml:space="preserve"> (חלקי)</w:t>
      </w:r>
    </w:p>
    <w:p>
      <w:pPr>
        <w:spacing w:line="360" w:lineRule="auto"/>
        <w:jc w:val="right"/>
        <w:bidi w:val="1"/>
      </w:pP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דורש </w:t>
      </w:r>
      <w:r>
        <w:rPr>
          <w:rFonts w:ascii="Courier New" w:hAnsi="Courier New" w:cs="Courier New" w:eastAsia="Courier New"/>
          <w:color w:val="333333"/>
          <w:sz w:val="22"/>
          <w:lang w:val="en-US" w:eastAsia="en-US" w:bidi="he-IL"/>
          <w:szCs w:val="22"/>
          <w:rtl w:val="0"/>
          <w:cs/>
        </w:rPr>
        <w:t>WEBHOOK_SECRET</w:t>
      </w:r>
      <w:r>
        <w:rPr>
          <w:rFonts w:ascii="Arial" w:hAnsi="Arial" w:cs="David" w:eastAsia="Arial"/>
          <w:b w:val="0"/>
          <w:sz w:val="24"/>
          <w:lang w:val="en-US" w:eastAsia="en-US" w:bidi="he-IL"/>
          <w:szCs w:val="24"/>
          <w:rtl w:val="1"/>
          <w:cs/>
        </w:rPr>
        <w:t xml:space="preserve"> בשליחה (</w:t>
      </w:r>
      <w:r>
        <w:rPr>
          <w:rFonts w:ascii="Courier New" w:hAnsi="Courier New" w:cs="Courier New" w:eastAsia="Courier New"/>
          <w:color w:val="333333"/>
          <w:sz w:val="22"/>
          <w:lang w:val="en-US" w:eastAsia="en-US" w:bidi="he-IL"/>
          <w:szCs w:val="22"/>
          <w:rtl w:val="0"/>
          <w:cs/>
        </w:rPr>
        <w:t>error</w:t>
      </w:r>
      <w:r>
        <w:rPr>
          <w:rFonts w:ascii="Arial" w:hAnsi="Arial" w:cs="David" w:eastAsia="Arial"/>
          <w:b w:val="0"/>
          <w:sz w:val="24"/>
          <w:lang w:val="en-US" w:eastAsia="en-US" w:bidi="he-IL"/>
          <w:szCs w:val="24"/>
          <w:rtl w:val="1"/>
          <w:cs/>
        </w:rPr>
        <w:t xml:space="preserve"> אם חסר). חתימת </w:t>
      </w:r>
      <w:r>
        <w:rPr>
          <w:rFonts w:ascii="Arial" w:hAnsi="Arial" w:cs="Arial" w:eastAsia="Arial"/>
          <w:b w:val="0"/>
          <w:sz w:val="24"/>
          <w:lang w:val="en-US" w:eastAsia="en-US" w:bidi="he-IL"/>
          <w:szCs w:val="24"/>
          <w:rtl w:val="0"/>
          <w:cs/>
        </w:rPr>
        <w:t>HMAC-SHA256</w:t>
      </w:r>
      <w:r>
        <w:rPr>
          <w:rFonts w:ascii="Arial" w:hAnsi="Arial" w:cs="David" w:eastAsia="Arial"/>
          <w:b w:val="0"/>
          <w:sz w:val="24"/>
          <w:lang w:val="en-US" w:eastAsia="en-US" w:bidi="he-IL"/>
          <w:szCs w:val="24"/>
          <w:rtl w:val="1"/>
          <w:cs/>
        </w:rPr>
        <w:t xml:space="preserve"> על </w:t>
      </w:r>
      <w:r>
        <w:rPr>
          <w:rFonts w:ascii="Courier New" w:hAnsi="Courier New" w:cs="Courier New" w:eastAsia="Courier New"/>
          <w:color w:val="333333"/>
          <w:sz w:val="22"/>
          <w:lang w:val="en-US" w:eastAsia="en-US" w:bidi="he-IL"/>
          <w:szCs w:val="22"/>
          <w:rtl w:val="0"/>
          <w:cs/>
        </w:rPr>
        <w:t>timestamp.nonce.body</w:t>
      </w:r>
      <w:r>
        <w:rPr>
          <w:rFonts w:ascii="Arial" w:hAnsi="Arial" w:cs="David" w:eastAsia="Arial"/>
          <w:b w:val="0"/>
          <w:sz w:val="24"/>
          <w:lang w:val="en-US" w:eastAsia="en-US" w:bidi="he-IL"/>
          <w:szCs w:val="24"/>
          <w:rtl w:val="1"/>
          <w:cs/>
        </w:rPr>
        <w:t xml:space="preserve">, כותרות </w:t>
      </w:r>
      <w:r>
        <w:rPr>
          <w:rFonts w:ascii="Courier New" w:hAnsi="Courier New" w:cs="Courier New" w:eastAsia="Courier New"/>
          <w:color w:val="333333"/>
          <w:sz w:val="22"/>
          <w:lang w:val="en-US" w:eastAsia="en-US" w:bidi="he-IL"/>
          <w:szCs w:val="22"/>
          <w:rtl w:val="0"/>
          <w:cs/>
        </w:rPr>
        <w:t>X-Webhook-Signature</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X-Webhook-Timestamp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X-Webhook-Nonce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במצב </w:t>
      </w:r>
      <w:r>
        <w:rPr>
          <w:rFonts w:ascii="Arial" w:hAnsi="Arial" w:cs="Arial" w:eastAsia="Arial"/>
          <w:b w:val="0"/>
          <w:sz w:val="24"/>
          <w:lang w:val="en-US" w:eastAsia="en-US" w:bidi="he-IL"/>
          <w:szCs w:val="24"/>
          <w:rtl w:val="0"/>
          <w:cs/>
        </w:rPr>
        <w:t>HTTP</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מאמת, דוחה חלון זמן, ושומר </w:t>
      </w:r>
      <w:r>
        <w:rPr>
          <w:rFonts w:ascii="Arial" w:hAnsi="Arial" w:cs="Arial" w:eastAsia="Arial"/>
          <w:b w:val="0"/>
          <w:sz w:val="24"/>
          <w:lang w:val="en-US" w:eastAsia="en-US" w:bidi="he-IL"/>
          <w:szCs w:val="24"/>
          <w:rtl w:val="0"/>
          <w:cs/>
        </w:rPr>
        <w:t>nonce</w:t>
      </w:r>
      <w:r>
        <w:rPr>
          <w:rFonts w:ascii="Arial" w:hAnsi="Arial" w:cs="David" w:eastAsia="Arial"/>
          <w:b w:val="0"/>
          <w:sz w:val="24"/>
          <w:lang w:val="en-US" w:eastAsia="en-US" w:bidi="he-IL"/>
          <w:szCs w:val="24"/>
          <w:rtl w:val="1"/>
          <w:cs/>
        </w:rPr>
        <w:t xml:space="preserve"> בזיכרון נגד </w:t>
      </w:r>
      <w:r>
        <w:rPr>
          <w:rFonts w:ascii="Arial" w:hAnsi="Arial" w:cs="Arial" w:eastAsia="Arial"/>
          <w:b w:val="0"/>
          <w:sz w:val="24"/>
          <w:lang w:val="en-US" w:eastAsia="en-US" w:bidi="he-IL"/>
          <w:szCs w:val="24"/>
          <w:rtl w:val="0"/>
          <w:cs/>
        </w:rPr>
        <w:t>replay.</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 xml:space="preserve">מצב </w:t>
      </w:r>
      <w:r>
        <w:rPr>
          <w:rFonts w:ascii="Arial" w:hAnsi="Arial" w:cs="Arial" w:eastAsia="Arial"/>
          <w:b/>
          <w:sz w:val="24"/>
          <w:lang w:val="en-US" w:eastAsia="en-US" w:bidi="he-IL"/>
          <w:szCs w:val="24"/>
          <w:rtl w:val="0"/>
          <w:cs/>
        </w:rPr>
        <w:t>stdio</w:t>
      </w:r>
      <w:r>
        <w:rPr>
          <w:rFonts w:ascii="Arial" w:hAnsi="Arial" w:cs="David" w:eastAsia="Arial"/>
          <w:b/>
          <w:sz w:val="24"/>
          <w:lang w:val="en-US" w:eastAsia="en-US" w:bidi="he-IL"/>
          <w:szCs w:val="24"/>
          <w:rtl w:val="1"/>
          <w:cs/>
        </w:rPr>
        <w:t xml:space="preserve"> קורא ל-</w:t>
      </w:r>
      <w:r>
        <w:rPr>
          <w:rFonts w:ascii="Courier New" w:hAnsi="Courier New" w:cs="Courier New" w:eastAsia="Courier New"/>
          <w:color w:val="333333"/>
          <w:sz w:val="22"/>
          <w:lang w:val="en-US" w:eastAsia="en-US" w:bidi="he-IL"/>
          <w:szCs w:val="22"/>
          <w:rtl w:val="0"/>
          <w:cs/>
        </w:rPr>
        <w:t>process_bridge_webhook</w:t>
      </w:r>
      <w:r>
        <w:rPr>
          <w:rFonts w:ascii="Arial" w:hAnsi="Arial" w:cs="David" w:eastAsia="Arial"/>
          <w:b/>
          <w:sz w:val="24"/>
          <w:lang w:val="en-US" w:eastAsia="en-US" w:bidi="he-IL"/>
          <w:szCs w:val="24"/>
          <w:rtl w:val="1"/>
          <w:cs/>
        </w:rPr>
        <w:t xml:space="preserve"> בלי אימות חתימה.</w:t>
      </w:r>
    </w:p>
    <w:p>
      <w:pPr>
        <w:pStyle w:val="Heading2"/>
        <w:jc w:val="right"/>
        <w:bidi w:val="1"/>
      </w:pPr>
      <w:r>
        <w:rPr>
          <w:rFonts w:ascii="Arial" w:hAnsi="Arial" w:cs="Arial" w:eastAsia="Arial"/>
          <w:b/>
          <w:sz w:val="28"/>
          <w:lang w:val="en-US" w:eastAsia="en-US" w:bidi="he-IL"/>
          <w:szCs w:val="28"/>
          <w:rtl w:val="0"/>
          <w:cs/>
        </w:rPr>
        <w:t xml:space="preserve">12.6 </w:t>
      </w:r>
      <w:r>
        <w:rPr>
          <w:rFonts w:ascii="Arial" w:hAnsi="Arial" w:cs="Arial" w:eastAsia="Arial"/>
          <w:b/>
          <w:sz w:val="28"/>
          <w:lang w:val="en-US" w:eastAsia="en-US" w:bidi="he-IL"/>
          <w:szCs w:val="28"/>
          <w:rtl w:val="0"/>
          <w:cs/>
        </w:rPr>
        <w:t>SSRF</w:t>
      </w:r>
      <w:r>
        <w:rPr>
          <w:rFonts w:ascii="Arial" w:hAnsi="Arial" w:cs="Arial" w:eastAsia="Arial"/>
          <w:b/>
          <w:sz w:val="28"/>
          <w:lang w:val="en-US" w:eastAsia="en-US" w:bidi="he-IL"/>
          <w:szCs w:val="28"/>
          <w:rtl w:val="0"/>
          <w:cs/>
        </w:rPr>
        <w:t xml:space="preserve"> — </w:t>
      </w:r>
      <w:r>
        <w:rPr>
          <w:rFonts w:ascii="Arial" w:hAnsi="Arial" w:cs="Arial" w:eastAsia="Arial"/>
          <w:b/>
          <w:sz w:val="28"/>
          <w:lang w:val="en-US" w:eastAsia="en-US" w:bidi="he-IL"/>
          <w:szCs w:val="28"/>
          <w:rtl w:val="0"/>
          <w:cs/>
        </w:rPr>
        <w:t>Claude</w:t>
      </w:r>
      <w:r>
        <w:rPr>
          <w:rFonts w:ascii="Arial" w:hAnsi="Arial" w:cs="Arial" w:eastAsia="Arial"/>
          <w:b/>
          <w:sz w:val="28"/>
          <w:lang w:val="en-US" w:eastAsia="en-US" w:bidi="he-IL"/>
          <w:szCs w:val="28"/>
          <w:rtl w:val="0"/>
          <w:cs/>
        </w:rPr>
        <w:t xml:space="preserve"> </w:t>
      </w:r>
      <w:r>
        <w:rPr>
          <w:rFonts w:ascii="Arial" w:hAnsi="Arial" w:cs="Arial" w:eastAsia="Arial"/>
          <w:b/>
          <w:sz w:val="28"/>
          <w:lang w:val="en-US" w:eastAsia="en-US" w:bidi="he-IL"/>
          <w:szCs w:val="28"/>
          <w:rtl w:val="0"/>
          <w:cs/>
        </w:rPr>
        <w:t>wake</w:t>
      </w:r>
    </w:p>
    <w:p>
      <w:pPr>
        <w:spacing w:line="360" w:lineRule="auto"/>
        <w:jc w:val="right"/>
        <w:bidi w:val="1"/>
      </w:pPr>
      <w:r>
        <w:rPr>
          <w:rFonts w:ascii="Courier New" w:hAnsi="Courier New" w:cs="Courier New" w:eastAsia="Courier New"/>
          <w:color w:val="333333"/>
          <w:sz w:val="22"/>
          <w:lang w:val="en-US" w:eastAsia="en-US" w:bidi="he-IL"/>
          <w:szCs w:val="22"/>
          <w:rtl w:val="0"/>
          <w:cs/>
        </w:rPr>
        <w:t>is_allowed_claude_wake_url</w:t>
      </w:r>
      <w:r>
        <w:rPr>
          <w:rFonts w:ascii="Arial" w:hAnsi="Arial" w:cs="David" w:eastAsia="Arial"/>
          <w:b w:val="0"/>
          <w:sz w:val="24"/>
          <w:lang w:val="en-US" w:eastAsia="en-US" w:bidi="he-IL"/>
          <w:szCs w:val="24"/>
          <w:rtl w:val="1"/>
          <w:cs/>
        </w:rPr>
        <w:t xml:space="preserve"> מגביל ל-</w:t>
      </w:r>
      <w:r>
        <w:rPr>
          <w:rFonts w:ascii="Arial" w:hAnsi="Arial" w:cs="Arial" w:eastAsia="Arial"/>
          <w:b w:val="0"/>
          <w:sz w:val="24"/>
          <w:lang w:val="en-US" w:eastAsia="en-US" w:bidi="he-IL"/>
          <w:szCs w:val="24"/>
          <w:rtl w:val="0"/>
          <w:cs/>
        </w:rPr>
        <w:t>http</w:t>
      </w:r>
      <w:r>
        <w:rPr>
          <w:rFonts w:ascii="Arial" w:hAnsi="Arial" w:cs="David" w:eastAsia="Arial"/>
          <w:b w:val="0"/>
          <w:sz w:val="24"/>
          <w:lang w:val="en-US" w:eastAsia="en-US" w:bidi="he-IL"/>
          <w:szCs w:val="24"/>
          <w:rtl w:val="1"/>
          <w:cs/>
        </w:rPr>
        <w:t xml:space="preserve"> על </w:t>
      </w:r>
      <w:r>
        <w:rPr>
          <w:rFonts w:ascii="Arial" w:hAnsi="Arial" w:cs="Arial" w:eastAsia="Arial"/>
          <w:b w:val="0"/>
          <w:sz w:val="24"/>
          <w:lang w:val="en-US" w:eastAsia="en-US" w:bidi="he-IL"/>
          <w:szCs w:val="24"/>
          <w:rtl w:val="0"/>
          <w:cs/>
        </w:rPr>
        <w:t>localhost</w:t>
      </w:r>
      <w:r>
        <w:rPr>
          <w:rFonts w:ascii="Arial" w:hAnsi="Arial" w:cs="David" w:eastAsia="Arial"/>
          <w:b w:val="0"/>
          <w:sz w:val="24"/>
          <w:lang w:val="en-US" w:eastAsia="en-US" w:bidi="he-IL"/>
          <w:szCs w:val="24"/>
          <w:rtl w:val="1"/>
          <w:cs/>
        </w:rPr>
        <w:t xml:space="preserve"> ולנתיבים </w:t>
      </w:r>
      <w:r>
        <w:rPr>
          <w:rFonts w:ascii="Courier New" w:hAnsi="Courier New" w:cs="Courier New" w:eastAsia="Courier New"/>
          <w:color w:val="333333"/>
          <w:sz w:val="22"/>
          <w:lang w:val="en-US" w:eastAsia="en-US" w:bidi="he-IL"/>
          <w:szCs w:val="22"/>
          <w:rtl w:val="0"/>
          <w:cs/>
        </w:rPr>
        <w:t>/wake</w:t>
      </w:r>
      <w:r>
        <w:rPr>
          <w:rFonts w:ascii="Arial" w:hAnsi="Arial" w:cs="David" w:eastAsia="Arial"/>
          <w:b w:val="0"/>
          <w:sz w:val="24"/>
          <w:lang w:val="en-US" w:eastAsia="en-US" w:bidi="he-IL"/>
          <w:szCs w:val="24"/>
          <w:rtl w:val="1"/>
          <w:cs/>
        </w:rPr>
        <w:t xml:space="preserve"> או </w:t>
      </w:r>
      <w:r>
        <w:rPr>
          <w:rFonts w:ascii="Courier New" w:hAnsi="Courier New" w:cs="Courier New" w:eastAsia="Courier New"/>
          <w:color w:val="333333"/>
          <w:sz w:val="22"/>
          <w:lang w:val="en-US" w:eastAsia="en-US" w:bidi="he-IL"/>
          <w:szCs w:val="22"/>
          <w:rtl w:val="0"/>
          <w:cs/>
        </w:rPr>
        <w:t>/continuation/{uuid}</w:t>
      </w:r>
      <w:r>
        <w:rPr>
          <w:rFonts w:ascii="Arial" w:hAnsi="Arial" w:cs="David" w:eastAsia="Arial"/>
          <w:b w:val="0"/>
          <w:sz w:val="24"/>
          <w:lang w:val="en-US" w:eastAsia="en-US" w:bidi="he-IL"/>
          <w:szCs w:val="24"/>
          <w:rtl w:val="1"/>
          <w:cs/>
        </w:rPr>
        <w:t xml:space="preserve">. זהו מנגנון ממשי להגבלת </w:t>
      </w:r>
      <w:r>
        <w:rPr>
          <w:rFonts w:ascii="Arial" w:hAnsi="Arial" w:cs="Arial" w:eastAsia="Arial"/>
          <w:b w:val="0"/>
          <w:sz w:val="24"/>
          <w:lang w:val="en-US" w:eastAsia="en-US" w:bidi="he-IL"/>
          <w:szCs w:val="24"/>
          <w:rtl w:val="0"/>
          <w:cs/>
        </w:rPr>
        <w:t>wake</w:t>
      </w:r>
      <w:r>
        <w:rPr>
          <w:rFonts w:ascii="Arial" w:hAnsi="Arial" w:cs="David" w:eastAsia="Arial"/>
          <w:b w:val="0"/>
          <w:sz w:val="24"/>
          <w:lang w:val="en-US" w:eastAsia="en-US" w:bidi="he-IL"/>
          <w:szCs w:val="24"/>
          <w:rtl w:val="1"/>
          <w:cs/>
        </w:rPr>
        <w:t xml:space="preserve">, לא פתרון </w:t>
      </w:r>
      <w:r>
        <w:rPr>
          <w:rFonts w:ascii="Arial" w:hAnsi="Arial" w:cs="Arial" w:eastAsia="Arial"/>
          <w:b w:val="0"/>
          <w:sz w:val="24"/>
          <w:lang w:val="en-US" w:eastAsia="en-US" w:bidi="he-IL"/>
          <w:szCs w:val="24"/>
          <w:rtl w:val="0"/>
          <w:cs/>
        </w:rPr>
        <w:t>SSRF</w:t>
      </w:r>
      <w:r>
        <w:rPr>
          <w:rFonts w:ascii="Arial" w:hAnsi="Arial" w:cs="David" w:eastAsia="Arial"/>
          <w:b w:val="0"/>
          <w:sz w:val="24"/>
          <w:lang w:val="en-US" w:eastAsia="en-US" w:bidi="he-IL"/>
          <w:szCs w:val="24"/>
          <w:rtl w:val="1"/>
          <w:cs/>
        </w:rPr>
        <w:t xml:space="preserve"> כללי לכל </w:t>
      </w:r>
      <w:r>
        <w:rPr>
          <w:rFonts w:ascii="Arial" w:hAnsi="Arial" w:cs="Arial" w:eastAsia="Arial"/>
          <w:b w:val="0"/>
          <w:sz w:val="24"/>
          <w:lang w:val="en-US" w:eastAsia="en-US" w:bidi="he-IL"/>
          <w:szCs w:val="24"/>
          <w:rtl w:val="0"/>
          <w:cs/>
        </w:rPr>
        <w:t>HTTP</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Bridge.</w:t>
      </w:r>
    </w:p>
    <w:p>
      <w:pPr>
        <w:pStyle w:val="Heading2"/>
        <w:jc w:val="right"/>
        <w:bidi w:val="1"/>
      </w:pPr>
      <w:r>
        <w:rPr>
          <w:rFonts w:ascii="Arial" w:hAnsi="Arial" w:cs="David" w:eastAsia="Arial"/>
          <w:b/>
          <w:sz w:val="28"/>
          <w:lang w:val="en-US" w:eastAsia="en-US" w:bidi="he-IL"/>
          <w:szCs w:val="28"/>
          <w:rtl w:val="1"/>
          <w:cs/>
        </w:rPr>
        <w:t>12.7 מגבלות משאבים מקומיות</w:t>
      </w:r>
    </w:p>
    <w:p>
      <w:pPr>
        <w:spacing w:line="360" w:lineRule="auto"/>
        <w:jc w:val="right"/>
        <w:bidi w:val="1"/>
      </w:pPr>
      <w:r>
        <w:rPr>
          <w:rFonts w:ascii="Arial" w:hAnsi="Arial" w:cs="Arial" w:eastAsia="Arial"/>
          <w:b w:val="0"/>
          <w:sz w:val="24"/>
          <w:lang w:val="en-US" w:eastAsia="en-US" w:bidi="he-IL"/>
          <w:szCs w:val="24"/>
          <w:rtl w:val="0"/>
          <w:cs/>
        </w:rPr>
        <w:t>TTL</w:t>
      </w:r>
      <w:r>
        <w:rPr>
          <w:rFonts w:ascii="Arial" w:hAnsi="Arial" w:cs="David" w:eastAsia="Arial"/>
          <w:b w:val="0"/>
          <w:sz w:val="24"/>
          <w:lang w:val="en-US" w:eastAsia="en-US" w:bidi="he-IL"/>
          <w:szCs w:val="24"/>
          <w:rtl w:val="1"/>
          <w:cs/>
        </w:rPr>
        <w:t xml:space="preserve"> ותקרת </w:t>
      </w:r>
      <w:r>
        <w:rPr>
          <w:rFonts w:ascii="Arial" w:hAnsi="Arial" w:cs="Arial" w:eastAsia="Arial"/>
          <w:b w:val="0"/>
          <w:sz w:val="24"/>
          <w:lang w:val="en-US" w:eastAsia="en-US" w:bidi="he-IL"/>
          <w:szCs w:val="24"/>
          <w:rtl w:val="0"/>
          <w:cs/>
        </w:rPr>
        <w:t>pending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workflows</w:t>
      </w:r>
      <w:r>
        <w:rPr>
          <w:rFonts w:ascii="Arial" w:hAnsi="Arial" w:cs="David" w:eastAsia="Arial"/>
          <w:b w:val="0"/>
          <w:sz w:val="24"/>
          <w:lang w:val="en-US" w:eastAsia="en-US" w:bidi="he-IL"/>
          <w:szCs w:val="24"/>
          <w:rtl w:val="1"/>
          <w:cs/>
        </w:rPr>
        <w:t xml:space="preserve"> בזיכרון; תקרת חיבורי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ותור אירועים. אלה הגנות אב-טיפוס מפני דליפת זיכרון מקומית, לא מערכת </w:t>
      </w:r>
      <w:r>
        <w:rPr>
          <w:rFonts w:ascii="Arial" w:hAnsi="Arial" w:cs="Arial" w:eastAsia="Arial"/>
          <w:b w:val="0"/>
          <w:sz w:val="24"/>
          <w:lang w:val="en-US" w:eastAsia="en-US" w:bidi="he-IL"/>
          <w:szCs w:val="24"/>
          <w:rtl w:val="0"/>
          <w:cs/>
        </w:rPr>
        <w:t>DoS</w:t>
      </w:r>
      <w:r>
        <w:rPr>
          <w:rFonts w:ascii="Arial" w:hAnsi="Arial" w:cs="David" w:eastAsia="Arial"/>
          <w:b w:val="0"/>
          <w:sz w:val="24"/>
          <w:lang w:val="en-US" w:eastAsia="en-US" w:bidi="he-IL"/>
          <w:szCs w:val="24"/>
          <w:rtl w:val="1"/>
          <w:cs/>
        </w:rPr>
        <w:t xml:space="preserve"> ייצורית.</w:t>
      </w:r>
    </w:p>
    <w:p>
      <w:pPr>
        <w:pStyle w:val="Heading2"/>
        <w:jc w:val="right"/>
        <w:bidi w:val="1"/>
      </w:pPr>
      <w:r>
        <w:rPr>
          <w:rFonts w:ascii="Arial" w:hAnsi="Arial" w:cs="David" w:eastAsia="Arial"/>
          <w:b/>
          <w:sz w:val="28"/>
          <w:lang w:val="en-US" w:eastAsia="en-US" w:bidi="he-IL"/>
          <w:szCs w:val="28"/>
          <w:rtl w:val="1"/>
          <w:cs/>
        </w:rPr>
        <w:t>12.8 מה אינו הצפנה</w:t>
      </w:r>
    </w:p>
    <w:p>
      <w:pPr>
        <w:spacing w:line="360" w:lineRule="auto"/>
        <w:jc w:val="right"/>
        <w:bidi w:val="1"/>
      </w:pPr>
      <w:r>
        <w:rPr>
          <w:rFonts w:ascii="Arial" w:hAnsi="Arial" w:cs="David" w:eastAsia="Arial"/>
          <w:b w:val="0"/>
          <w:sz w:val="24"/>
          <w:lang w:val="en-US" w:eastAsia="en-US" w:bidi="he-IL"/>
          <w:szCs w:val="24"/>
          <w:rtl w:val="1"/>
          <w:cs/>
        </w:rPr>
        <w:t xml:space="preserve">מטען </w:t>
      </w:r>
      <w:r>
        <w:rPr>
          <w:rFonts w:ascii="Courier New" w:hAnsi="Courier New" w:cs="Courier New" w:eastAsia="Courier New"/>
          <w:color w:val="333333"/>
          <w:sz w:val="22"/>
          <w:lang w:val="en-US" w:eastAsia="en-US" w:bidi="he-IL"/>
          <w:szCs w:val="22"/>
          <w:rtl w:val="0"/>
          <w:cs/>
        </w:rPr>
        <w:t>payment_request</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WebSocket</w:t>
      </w:r>
      <w:r>
        <w:rPr>
          <w:rFonts w:ascii="Arial" w:hAnsi="Arial" w:cs="David" w:eastAsia="Arial"/>
          <w:b w:val="0"/>
          <w:sz w:val="24"/>
          <w:lang w:val="en-US" w:eastAsia="en-US" w:bidi="he-IL"/>
          <w:szCs w:val="24"/>
          <w:rtl w:val="1"/>
          <w:cs/>
        </w:rPr>
        <w:t xml:space="preserve"> מקודד ב-</w:t>
      </w:r>
      <w:r>
        <w:rPr>
          <w:rFonts w:ascii="Arial" w:hAnsi="Arial" w:cs="Arial" w:eastAsia="Arial"/>
          <w:b/>
          <w:sz w:val="24"/>
          <w:lang w:val="en-US" w:eastAsia="en-US" w:bidi="he-IL"/>
          <w:szCs w:val="24"/>
          <w:rtl w:val="0"/>
          <w:cs/>
        </w:rPr>
        <w:t>Base64</w:t>
      </w:r>
      <w:r>
        <w:rPr>
          <w:rFonts w:ascii="Arial" w:hAnsi="Arial" w:cs="David" w:eastAsia="Arial"/>
          <w:b w:val="0"/>
          <w:sz w:val="24"/>
          <w:lang w:val="en-US" w:eastAsia="en-US" w:bidi="he-IL"/>
          <w:szCs w:val="24"/>
          <w:rtl w:val="1"/>
          <w:cs/>
        </w:rPr>
        <w:t xml:space="preserve">. אין לכנות זאת הצפנה. הצפנת </w:t>
      </w:r>
      <w:r>
        <w:rPr>
          <w:rFonts w:ascii="Arial" w:hAnsi="Arial" w:cs="Arial" w:eastAsia="Arial"/>
          <w:b w:val="0"/>
          <w:sz w:val="24"/>
          <w:lang w:val="en-US" w:eastAsia="en-US" w:bidi="he-IL"/>
          <w:szCs w:val="24"/>
          <w:rtl w:val="0"/>
          <w:cs/>
        </w:rPr>
        <w:t>Fernet</w:t>
      </w:r>
      <w:r>
        <w:rPr>
          <w:rFonts w:ascii="Arial" w:hAnsi="Arial" w:cs="David" w:eastAsia="Arial"/>
          <w:b w:val="0"/>
          <w:sz w:val="24"/>
          <w:lang w:val="en-US" w:eastAsia="en-US" w:bidi="he-IL"/>
          <w:szCs w:val="24"/>
          <w:rtl w:val="1"/>
          <w:cs/>
        </w:rPr>
        <w:t xml:space="preserve"> קיימת בחנות </w:t>
      </w:r>
      <w:r>
        <w:rPr>
          <w:rFonts w:ascii="Arial" w:hAnsi="Arial" w:cs="Arial" w:eastAsia="Arial"/>
          <w:b w:val="0"/>
          <w:sz w:val="24"/>
          <w:lang w:val="en-US" w:eastAsia="en-US" w:bidi="he-IL"/>
          <w:szCs w:val="24"/>
          <w:rtl w:val="0"/>
          <w:cs/>
        </w:rPr>
        <w:t>PII</w:t>
      </w:r>
      <w:r>
        <w:rPr>
          <w:rFonts w:ascii="Arial" w:hAnsi="Arial" w:cs="David" w:eastAsia="Arial"/>
          <w:b w:val="0"/>
          <w:sz w:val="24"/>
          <w:lang w:val="en-US" w:eastAsia="en-US" w:bidi="he-IL"/>
          <w:szCs w:val="24"/>
          <w:rtl w:val="1"/>
          <w:cs/>
        </w:rPr>
        <w:t xml:space="preserve"> של ה-</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בלבד.</w:t>
      </w:r>
    </w:p>
    <w:p>
      <w:pPr>
        <w:pStyle w:val="Heading2"/>
        <w:jc w:val="right"/>
        <w:bidi w:val="1"/>
      </w:pPr>
      <w:r>
        <w:rPr>
          <w:rFonts w:ascii="Arial" w:hAnsi="Arial" w:cs="David" w:eastAsia="Arial"/>
          <w:b/>
          <w:sz w:val="28"/>
          <w:lang w:val="en-US" w:eastAsia="en-US" w:bidi="he-IL"/>
          <w:szCs w:val="28"/>
          <w:rtl w:val="1"/>
          <w:cs/>
        </w:rPr>
        <w:t>12.9 סודות</w:t>
      </w:r>
    </w:p>
    <w:p>
      <w:pPr>
        <w:spacing w:line="360" w:lineRule="auto"/>
        <w:jc w:val="right"/>
        <w:bidi w:val="1"/>
      </w:pPr>
      <w:r>
        <w:rPr>
          <w:rFonts w:ascii="Arial" w:hAnsi="Arial" w:cs="David" w:eastAsia="Arial"/>
          <w:b w:val="0"/>
          <w:sz w:val="24"/>
          <w:lang w:val="en-US" w:eastAsia="en-US" w:bidi="he-IL"/>
          <w:szCs w:val="24"/>
          <w:rtl w:val="1"/>
          <w:cs/>
        </w:rPr>
        <w:t>מפתחות וטוקנים נטענים מ-</w:t>
      </w:r>
      <w:r>
        <w:rPr>
          <w:rFonts w:ascii="Courier New" w:hAnsi="Courier New" w:cs="Courier New" w:eastAsia="Courier New"/>
          <w:color w:val="333333"/>
          <w:sz w:val="22"/>
          <w:lang w:val="en-US" w:eastAsia="en-US" w:bidi="he-IL"/>
          <w:szCs w:val="22"/>
          <w:rtl w:val="0"/>
          <w:cs/>
        </w:rPr>
        <w:t>.env</w:t>
      </w:r>
      <w:r>
        <w:rPr>
          <w:rFonts w:ascii="Arial" w:hAnsi="Arial" w:cs="David" w:eastAsia="Arial"/>
          <w:b w:val="0"/>
          <w:sz w:val="24"/>
          <w:lang w:val="en-US" w:eastAsia="en-US" w:bidi="he-IL"/>
          <w:szCs w:val="24"/>
          <w:rtl w:val="1"/>
          <w:cs/>
        </w:rPr>
        <w:t>. אין לטעון בדוח זה שקובץ מסוים אינו ב-</w:t>
      </w:r>
      <w:r>
        <w:rPr>
          <w:rFonts w:ascii="Arial" w:hAnsi="Arial" w:cs="Arial" w:eastAsia="Arial"/>
          <w:b w:val="0"/>
          <w:sz w:val="24"/>
          <w:lang w:val="en-US" w:eastAsia="en-US" w:bidi="he-IL"/>
          <w:szCs w:val="24"/>
          <w:rtl w:val="0"/>
          <w:cs/>
        </w:rPr>
        <w:t>Git</w:t>
      </w:r>
      <w:r>
        <w:rPr>
          <w:rFonts w:ascii="Arial" w:hAnsi="Arial" w:cs="David" w:eastAsia="Arial"/>
          <w:b w:val="0"/>
          <w:sz w:val="24"/>
          <w:lang w:val="en-US" w:eastAsia="en-US" w:bidi="he-IL"/>
          <w:szCs w:val="24"/>
          <w:rtl w:val="1"/>
          <w:cs/>
        </w:rPr>
        <w:t xml:space="preserve"> בלי בדיקת </w:t>
      </w:r>
      <w:r>
        <w:rPr>
          <w:rFonts w:ascii="Courier New" w:hAnsi="Courier New" w:cs="Courier New" w:eastAsia="Courier New"/>
          <w:color w:val="333333"/>
          <w:sz w:val="22"/>
          <w:lang w:val="en-US" w:eastAsia="en-US" w:bidi="he-IL"/>
          <w:szCs w:val="22"/>
          <w:rtl w:val="0"/>
          <w:cs/>
        </w:rPr>
        <w:t>.gitignore</w:t>
      </w:r>
      <w:r>
        <w:rPr>
          <w:rFonts w:ascii="Arial" w:hAnsi="Arial" w:cs="David" w:eastAsia="Arial"/>
          <w:b w:val="0"/>
          <w:sz w:val="24"/>
          <w:lang w:val="en-US" w:eastAsia="en-US" w:bidi="he-IL"/>
          <w:szCs w:val="24"/>
          <w:rtl w:val="1"/>
          <w:cs/>
        </w:rPr>
        <w:t xml:space="preserve"> בעת ההגשה.</w:t>
      </w:r>
    </w:p>
    <w:p>
      <w:pPr>
        <w:pStyle w:val="Heading1"/>
        <w:jc w:val="right"/>
        <w:pageBreakBefore/>
        <w:bidi w:val="1"/>
      </w:pPr>
      <w:r>
        <w:rPr>
          <w:rFonts w:ascii="Arial" w:hAnsi="Arial" w:cs="David" w:eastAsia="Arial"/>
          <w:b/>
          <w:sz w:val="32"/>
          <w:lang w:val="en-US" w:eastAsia="en-US" w:bidi="he-IL"/>
          <w:szCs w:val="32"/>
          <w:rtl w:val="1"/>
          <w:cs/>
        </w:rPr>
        <w:t>13. בדיקות והרצות</w:t>
      </w:r>
    </w:p>
    <w:p>
      <w:pPr>
        <w:pStyle w:val="Heading2"/>
        <w:jc w:val="right"/>
        <w:bidi w:val="1"/>
      </w:pPr>
      <w:r>
        <w:rPr>
          <w:rFonts w:ascii="Arial" w:hAnsi="Arial" w:cs="David" w:eastAsia="Arial"/>
          <w:b/>
          <w:sz w:val="28"/>
          <w:lang w:val="en-US" w:eastAsia="en-US" w:bidi="he-IL"/>
          <w:szCs w:val="28"/>
          <w:rtl w:val="1"/>
          <w:cs/>
        </w:rPr>
        <w:t>13.1 אסטרטגיה</w:t>
      </w:r>
    </w:p>
    <w:p>
      <w:pPr>
        <w:spacing w:line="360" w:lineRule="auto"/>
        <w:jc w:val="right"/>
        <w:bidi w:val="1"/>
      </w:pPr>
      <w:r>
        <w:rPr>
          <w:rFonts w:ascii="Arial" w:hAnsi="Arial" w:cs="David" w:eastAsia="Arial"/>
          <w:b w:val="0"/>
          <w:sz w:val="24"/>
          <w:lang w:val="en-US" w:eastAsia="en-US" w:bidi="he-IL"/>
          <w:szCs w:val="24"/>
          <w:rtl w:val="1"/>
          <w:cs/>
        </w:rPr>
        <w:t>אין מבחני יחידה ב-</w:t>
      </w:r>
      <w:r>
        <w:rPr>
          <w:rFonts w:ascii="Arial" w:hAnsi="Arial" w:cs="Arial" w:eastAsia="Arial"/>
          <w:b w:val="0"/>
          <w:sz w:val="24"/>
          <w:lang w:val="en-US" w:eastAsia="en-US" w:bidi="he-IL"/>
          <w:szCs w:val="24"/>
          <w:rtl w:val="0"/>
          <w:cs/>
        </w:rPr>
        <w:t>Kotlin.</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קיימים סקריפטי הרצה ידניים: </w:t>
      </w:r>
      <w:r>
        <w:rPr>
          <w:rFonts w:ascii="Courier New" w:hAnsi="Courier New" w:cs="Courier New" w:eastAsia="Courier New"/>
          <w:color w:val="333333"/>
          <w:sz w:val="22"/>
          <w:lang w:val="en-US" w:eastAsia="en-US" w:bidi="he-IL"/>
          <w:szCs w:val="22"/>
          <w:rtl w:val="0"/>
          <w:cs/>
        </w:rPr>
        <w:t>test_e2e_sse.py</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test_polling_e2e.py</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test_fill_form.py</w:t>
      </w:r>
      <w:r>
        <w:rPr>
          <w:rFonts w:ascii="Arial" w:hAnsi="Arial" w:cs="David" w:eastAsia="Arial"/>
          <w:b w:val="0"/>
          <w:sz w:val="24"/>
          <w:lang w:val="en-US" w:eastAsia="en-US" w:bidi="he-IL"/>
          <w:szCs w:val="24"/>
          <w:rtl w:val="1"/>
          <w:cs/>
        </w:rPr>
        <w:t xml:space="preserve">, התלויים בסטאק חי. </w:t>
      </w:r>
      <w:r>
        <w:rPr>
          <w:rFonts w:ascii="Courier New" w:hAnsi="Courier New" w:cs="Courier New" w:eastAsia="Courier New"/>
          <w:color w:val="333333"/>
          <w:sz w:val="22"/>
          <w:lang w:val="en-US" w:eastAsia="en-US" w:bidi="he-IL"/>
          <w:szCs w:val="22"/>
          <w:rtl w:val="0"/>
          <w:cs/>
        </w:rPr>
        <w:t>bridge-sdk/tests/run_tests.py</w:t>
      </w:r>
      <w:r>
        <w:rPr>
          <w:rFonts w:ascii="Arial" w:hAnsi="Arial" w:cs="David" w:eastAsia="Arial"/>
          <w:b w:val="0"/>
          <w:sz w:val="24"/>
          <w:lang w:val="en-US" w:eastAsia="en-US" w:bidi="he-IL"/>
          <w:szCs w:val="24"/>
          <w:rtl w:val="1"/>
          <w:cs/>
        </w:rPr>
        <w:t xml:space="preserve"> בודק את ה-</w:t>
      </w:r>
      <w:r>
        <w:rPr>
          <w:rFonts w:ascii="Arial" w:hAnsi="Arial" w:cs="Arial" w:eastAsia="Arial"/>
          <w:b w:val="0"/>
          <w:sz w:val="24"/>
          <w:lang w:val="en-US" w:eastAsia="en-US" w:bidi="he-IL"/>
          <w:szCs w:val="24"/>
          <w:rtl w:val="0"/>
          <w:cs/>
        </w:rPr>
        <w:t>SDK.</w:t>
      </w:r>
      <w:r>
        <w:rPr>
          <w:rFonts w:ascii="Arial" w:hAnsi="Arial" w:cs="Arial" w:eastAsia="Arial"/>
          <w:b w:val="0"/>
          <w:sz w:val="24"/>
          <w:lang w:val="en-US" w:eastAsia="en-US" w:bidi="he-IL"/>
          <w:szCs w:val="24"/>
          <w:rtl w:val="0"/>
          <w:cs/>
        </w:rPr>
        <w:t xml:space="preserve"> </w:t>
      </w:r>
      <w:r>
        <w:rPr>
          <w:rFonts w:ascii="Arial" w:hAnsi="Arial" w:cs="David" w:eastAsia="Arial"/>
          <w:b/>
          <w:sz w:val="24"/>
          <w:lang w:val="en-US" w:eastAsia="en-US" w:bidi="he-IL"/>
          <w:szCs w:val="24"/>
          <w:rtl w:val="1"/>
          <w:cs/>
        </w:rPr>
        <w:t xml:space="preserve">אין בדוח זה תוצאות מספריות שהומצאו, ואין לטעון שעבר </w:t>
      </w:r>
      <w:r>
        <w:rPr>
          <w:rFonts w:ascii="Arial" w:hAnsi="Arial" w:cs="Arial" w:eastAsia="Arial"/>
          <w:b/>
          <w:sz w:val="24"/>
          <w:lang w:val="en-US" w:eastAsia="en-US" w:bidi="he-IL"/>
          <w:szCs w:val="24"/>
          <w:rtl w:val="0"/>
          <w:cs/>
        </w:rPr>
        <w:t>CI.</w:t>
      </w:r>
    </w:p>
    <w:p>
      <w:pPr>
        <w:pStyle w:val="TableCaption"/>
        <w:jc w:val="right"/>
        <w:bidi w:val="1"/>
      </w:pPr>
      <w:r>
        <w:rPr>
          <w:rFonts w:ascii="Arial" w:hAnsi="Arial" w:cs="David" w:eastAsia="Arial"/>
          <w:b/>
          <w:sz w:val="22"/>
          <w:lang w:val="en-US" w:eastAsia="en-US" w:bidi="he-IL"/>
          <w:szCs w:val="22"/>
          <w:rtl w:val="1"/>
          <w:cs/>
        </w:rPr>
        <w:t>טבלה 13.1 – תרחישי אינטגרציה מתוכננים (התנהגות צפויה לפי קוד, לא פרוטוקול הרצה חתום)</w:t>
      </w:r>
    </w:p>
    <w:tbl>
      <w:tblPr>
        <w:tblStyle w:val="TableGrid"/>
        <w:tblW w:type="auto" w:w="0"/>
        <w:jc w:val="center"/>
        <w:tblLook w:firstColumn="1" w:firstRow="1" w:lastColumn="0" w:lastRow="0" w:noHBand="0" w:noVBand="1" w:val="04A0"/>
        <w:bidiVisual w:val="1"/>
      </w:tblPr>
      <w:tblGrid>
        <w:gridCol w:w="4513"/>
        <w:gridCol w:w="4513"/>
      </w:tblGrid>
      <w:tr>
        <w:trPr>
          <w:cantSplit/>
        </w:trPr>
        <w:tc>
          <w:tcPr>
            <w:tcW w:type="dxa" w:w="4513"/>
            <w:shd w:fill="D9E2F3" w:val="clear"/>
          </w:tcPr>
          <w:p>
            <w:pPr>
              <w:spacing w:line="240" w:lineRule="auto"/>
              <w:jc w:val="right"/>
              <w:bidi w:val="1"/>
            </w:pPr>
            <w:r/>
            <w:r>
              <w:rPr>
                <w:rFonts w:ascii="Arial" w:hAnsi="Arial" w:cs="David" w:eastAsia="Arial"/>
                <w:b/>
                <w:sz w:val="20"/>
                <w:lang w:val="en-US" w:eastAsia="en-US" w:bidi="he-IL"/>
                <w:szCs w:val="20"/>
                <w:rtl w:val="1"/>
                <w:cs/>
              </w:rPr>
              <w:t>תרחיש</w:t>
            </w:r>
          </w:p>
        </w:tc>
        <w:tc>
          <w:tcPr>
            <w:tcW w:type="dxa" w:w="4513"/>
            <w:shd w:fill="D9E2F3" w:val="clear"/>
          </w:tcPr>
          <w:p>
            <w:pPr>
              <w:spacing w:line="240" w:lineRule="auto"/>
              <w:jc w:val="right"/>
              <w:bidi w:val="1"/>
            </w:pPr>
            <w:r/>
            <w:r>
              <w:rPr>
                <w:rFonts w:ascii="Arial" w:hAnsi="Arial" w:cs="David" w:eastAsia="Arial"/>
                <w:b/>
                <w:sz w:val="20"/>
                <w:lang w:val="en-US" w:eastAsia="en-US" w:bidi="he-IL"/>
                <w:szCs w:val="20"/>
                <w:rtl w:val="1"/>
                <w:cs/>
              </w:rPr>
              <w:t>תוצאה צפויה בקוד</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send_action</w:t>
            </w:r>
            <w:r>
              <w:rPr>
                <w:rFonts w:ascii="Arial" w:hAnsi="Arial" w:cs="David" w:eastAsia="Arial"/>
                <w:b w:val="0"/>
                <w:sz w:val="20"/>
                <w:lang w:val="en-US" w:eastAsia="en-US" w:bidi="he-IL"/>
                <w:szCs w:val="20"/>
                <w:rtl w:val="1"/>
                <w:cs/>
              </w:rPr>
              <w:t xml:space="preserve"> תקין</w:t>
            </w:r>
          </w:p>
        </w:tc>
        <w:tc>
          <w:tcPr>
            <w:tcW w:type="dxa" w:w="4513"/>
          </w:tcPr>
          <w:p>
            <w:pPr>
              <w:spacing w:line="240" w:lineRule="auto"/>
              <w:jc w:val="right"/>
              <w:bidi w:val="1"/>
            </w:pPr>
            <w:r/>
            <w:r>
              <w:rPr>
                <w:rFonts w:ascii="Arial" w:hAnsi="Arial" w:cs="Arial" w:eastAsia="Arial"/>
                <w:b w:val="0"/>
                <w:sz w:val="20"/>
                <w:lang w:val="en-US" w:eastAsia="en-US" w:bidi="he-IL"/>
                <w:szCs w:val="20"/>
                <w:rtl w:val="0"/>
                <w:cs/>
              </w:rPr>
              <w:t>Action+Workflow</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RECEIVED</w:t>
            </w:r>
          </w:p>
        </w:tc>
      </w:tr>
      <w:tr>
        <w:trPr>
          <w:cantSplit/>
        </w:trPr>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בקשה זהה בחלון 2 דקות</w:t>
            </w:r>
          </w:p>
        </w:tc>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reuse</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Guardian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verified</w:t>
            </w:r>
          </w:p>
        </w:tc>
        <w:tc>
          <w:tcPr>
            <w:tcW w:type="dxa" w:w="4513"/>
          </w:tcPr>
          <w:p>
            <w:pPr>
              <w:spacing w:line="240" w:lineRule="auto"/>
              <w:jc w:val="right"/>
              <w:bidi w:val="1"/>
            </w:pPr>
            <w:r/>
            <w:r>
              <w:rPr>
                <w:rFonts w:ascii="Arial" w:hAnsi="Arial" w:cs="Arial" w:eastAsia="Arial"/>
                <w:b w:val="0"/>
                <w:sz w:val="20"/>
                <w:lang w:val="en-US" w:eastAsia="en-US" w:bidi="he-IL"/>
                <w:szCs w:val="20"/>
                <w:rtl w:val="0"/>
                <w:cs/>
              </w:rPr>
              <w:t>WAITING_FOR_VAULT_RESPONSE</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Guardian</w:t>
            </w:r>
            <w:r>
              <w:rPr>
                <w:rFonts w:ascii="Arial" w:hAnsi="Arial" w:cs="David" w:eastAsia="Arial"/>
                <w:b w:val="0"/>
                <w:sz w:val="20"/>
                <w:lang w:val="en-US" w:eastAsia="en-US" w:bidi="he-IL"/>
                <w:szCs w:val="20"/>
                <w:rtl w:val="1"/>
                <w:cs/>
              </w:rPr>
              <w:t xml:space="preserve"> לא </w:t>
            </w:r>
            <w:r>
              <w:rPr>
                <w:rFonts w:ascii="Arial" w:hAnsi="Arial" w:cs="Arial" w:eastAsia="Arial"/>
                <w:b w:val="0"/>
                <w:sz w:val="20"/>
                <w:lang w:val="en-US" w:eastAsia="en-US" w:bidi="he-IL"/>
                <w:szCs w:val="20"/>
                <w:rtl w:val="0"/>
                <w:cs/>
              </w:rPr>
              <w:t>verified</w:t>
            </w:r>
          </w:p>
        </w:tc>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REJECTED/FAILED</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notify</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Vault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approved</w:t>
            </w:r>
          </w:p>
        </w:tc>
        <w:tc>
          <w:tcPr>
            <w:tcW w:type="dxa" w:w="4513"/>
          </w:tcPr>
          <w:p>
            <w:pPr>
              <w:spacing w:line="240" w:lineRule="auto"/>
              <w:jc w:val="right"/>
              <w:bidi w:val="1"/>
            </w:pPr>
            <w:r/>
            <w:r>
              <w:rPr>
                <w:rFonts w:ascii="Arial" w:hAnsi="Arial" w:cs="Arial" w:eastAsia="Arial"/>
                <w:b w:val="0"/>
                <w:sz w:val="20"/>
                <w:lang w:val="en-US" w:eastAsia="en-US" w:bidi="he-IL"/>
                <w:szCs w:val="20"/>
                <w:rtl w:val="0"/>
                <w:cs/>
              </w:rPr>
              <w:t>COMPLETED</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webhook/polling</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worker</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requestId</w:t>
            </w:r>
            <w:r>
              <w:rPr>
                <w:rFonts w:ascii="Arial" w:hAnsi="Arial" w:cs="David" w:eastAsia="Arial"/>
                <w:b w:val="0"/>
                <w:sz w:val="20"/>
                <w:lang w:val="en-US" w:eastAsia="en-US" w:bidi="he-IL"/>
                <w:szCs w:val="20"/>
                <w:rtl w:val="1"/>
                <w:cs/>
              </w:rPr>
              <w:t xml:space="preserve"> לא ב-</w:t>
            </w:r>
            <w:r>
              <w:rPr>
                <w:rFonts w:ascii="Arial" w:hAnsi="Arial" w:cs="Arial" w:eastAsia="Arial"/>
                <w:b w:val="0"/>
                <w:sz w:val="20"/>
                <w:lang w:val="en-US" w:eastAsia="en-US" w:bidi="he-IL"/>
                <w:szCs w:val="20"/>
                <w:rtl w:val="0"/>
                <w:cs/>
              </w:rPr>
              <w:t>pending</w:t>
            </w:r>
          </w:p>
        </w:tc>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webhook</w:t>
            </w:r>
            <w:r>
              <w:rPr>
                <w:rFonts w:ascii="Arial" w:hAnsi="Arial" w:cs="Arial" w:eastAsia="Arial"/>
                <w:b w:val="0"/>
                <w:sz w:val="20"/>
                <w:lang w:val="en-US" w:eastAsia="en-US" w:bidi="he-IL"/>
                <w:szCs w:val="20"/>
                <w:rtl w:val="0"/>
                <w:cs/>
              </w:rPr>
              <w:t xml:space="preserve"> 404</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Recovery</w:t>
            </w:r>
            <w:r>
              <w:rPr>
                <w:rFonts w:ascii="Arial" w:hAnsi="Arial" w:cs="David" w:eastAsia="Arial"/>
                <w:b w:val="0"/>
                <w:sz w:val="20"/>
                <w:lang w:val="en-US" w:eastAsia="en-US" w:bidi="he-IL"/>
                <w:szCs w:val="20"/>
                <w:rtl w:val="1"/>
                <w:cs/>
              </w:rPr>
              <w:t xml:space="preserve"> בעלייה</w:t>
            </w:r>
          </w:p>
        </w:tc>
        <w:tc>
          <w:tcPr>
            <w:tcW w:type="dxa" w:w="4513"/>
          </w:tcPr>
          <w:p>
            <w:pPr>
              <w:spacing w:line="240" w:lineRule="auto"/>
              <w:jc w:val="right"/>
              <w:bidi w:val="1"/>
            </w:pPr>
            <w:r/>
            <w:r>
              <w:rPr>
                <w:rFonts w:ascii="Arial" w:hAnsi="Arial" w:cs="Arial" w:eastAsia="Arial"/>
                <w:b w:val="0"/>
                <w:sz w:val="20"/>
                <w:lang w:val="en-US" w:eastAsia="en-US" w:bidi="he-IL"/>
                <w:szCs w:val="20"/>
                <w:rtl w:val="0"/>
                <w:cs/>
              </w:rPr>
              <w:t>resume</w:t>
            </w:r>
            <w:r>
              <w:rPr>
                <w:rFonts w:ascii="Arial" w:hAnsi="Arial" w:cs="David" w:eastAsia="Arial"/>
                <w:b w:val="0"/>
                <w:sz w:val="20"/>
                <w:lang w:val="en-US" w:eastAsia="en-US" w:bidi="he-IL"/>
                <w:szCs w:val="20"/>
                <w:rtl w:val="1"/>
                <w:cs/>
              </w:rPr>
              <w:t xml:space="preserve"> לפי מצב; </w:t>
            </w:r>
            <w:r>
              <w:rPr>
                <w:rFonts w:ascii="Arial" w:hAnsi="Arial" w:cs="Arial" w:eastAsia="Arial"/>
                <w:b w:val="0"/>
                <w:sz w:val="20"/>
                <w:lang w:val="en-US" w:eastAsia="en-US" w:bidi="he-IL"/>
                <w:szCs w:val="20"/>
                <w:rtl w:val="0"/>
                <w:cs/>
              </w:rPr>
              <w:t>IN_PROGRESS</w:t>
            </w:r>
            <w:r>
              <w:rPr>
                <w:rFonts w:ascii="Arial" w:hAnsi="Arial" w:cs="David" w:eastAsia="Arial"/>
                <w:b w:val="0"/>
                <w:sz w:val="20"/>
                <w:lang w:val="en-US" w:eastAsia="en-US" w:bidi="he-IL"/>
                <w:szCs w:val="20"/>
                <w:rtl w:val="1"/>
                <w:cs/>
              </w:rPr>
              <w:t xml:space="preserve"> ריק</w:t>
            </w:r>
          </w:p>
        </w:tc>
      </w:tr>
    </w:tbl>
    <w:p/>
    <w:p>
      <w:pPr>
        <w:pStyle w:val="Heading2"/>
        <w:jc w:val="right"/>
        <w:bidi w:val="1"/>
      </w:pPr>
      <w:r>
        <w:rPr>
          <w:rFonts w:ascii="Arial" w:hAnsi="Arial" w:cs="David" w:eastAsia="Arial"/>
          <w:b/>
          <w:sz w:val="28"/>
          <w:lang w:val="en-US" w:eastAsia="en-US" w:bidi="he-IL"/>
          <w:szCs w:val="28"/>
          <w:rtl w:val="1"/>
          <w:cs/>
        </w:rPr>
        <w:t>13.2 תרחיש מקצה לקצה</w:t>
      </w:r>
    </w:p>
    <w:p>
      <w:pPr>
        <w:spacing w:line="360" w:lineRule="auto"/>
        <w:jc w:val="right"/>
        <w:bidi w:val="1"/>
      </w:pPr>
      <w:r>
        <w:rPr>
          <w:rFonts w:ascii="Arial" w:hAnsi="Arial" w:cs="David" w:eastAsia="Arial"/>
          <w:b w:val="0"/>
          <w:sz w:val="24"/>
          <w:lang w:val="en-US" w:eastAsia="en-US" w:bidi="he-IL"/>
          <w:szCs w:val="24"/>
          <w:rtl w:val="1"/>
          <w:cs/>
        </w:rPr>
        <w:t xml:space="preserve">המשתמש מבקש פעולה → </w:t>
      </w:r>
      <w:r>
        <w:rPr>
          <w:rFonts w:ascii="Arial" w:hAnsi="Arial" w:cs="Arial" w:eastAsia="Arial"/>
          <w:b w:val="0"/>
          <w:sz w:val="24"/>
          <w:lang w:val="en-US" w:eastAsia="en-US" w:bidi="he-IL"/>
          <w:szCs w:val="24"/>
          <w:rtl w:val="0"/>
          <w:cs/>
        </w:rPr>
        <w:t>MCP</w:t>
      </w:r>
      <w:r>
        <w:rPr>
          <w:rFonts w:ascii="Arial" w:hAnsi="Arial" w:cs="Arial" w:eastAsia="Arial"/>
          <w:b w:val="0"/>
          <w:sz w:val="24"/>
          <w:lang w:val="en-US" w:eastAsia="en-US" w:bidi="he-IL"/>
          <w:szCs w:val="24"/>
          <w:rtl w:val="0"/>
          <w:cs/>
        </w:rPr>
        <w:t xml:space="preserve"> </w:t>
      </w:r>
      <w:r>
        <w:rPr>
          <w:rFonts w:ascii="Courier New" w:hAnsi="Courier New" w:cs="Courier New" w:eastAsia="Courier New"/>
          <w:color w:val="333333"/>
          <w:sz w:val="22"/>
          <w:lang w:val="en-US" w:eastAsia="en-US" w:bidi="he-IL"/>
          <w:szCs w:val="22"/>
          <w:rtl w:val="0"/>
          <w:cs/>
        </w:rPr>
        <w:t>send_action</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WEBHOOK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callback</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שומר ומפרסם אירוע → </w:t>
      </w:r>
      <w:r>
        <w:rPr>
          <w:rFonts w:ascii="Arial" w:hAnsi="Arial" w:cs="Arial" w:eastAsia="Arial"/>
          <w:b w:val="0"/>
          <w:sz w:val="24"/>
          <w:lang w:val="en-US" w:eastAsia="en-US" w:bidi="he-IL"/>
          <w:szCs w:val="24"/>
          <w:rtl w:val="0"/>
          <w:cs/>
        </w:rPr>
        <w:t>Guardian</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Vault</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NotifyAgent</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wake</w:t>
      </w:r>
      <w:r>
        <w:rPr>
          <w:rFonts w:ascii="Arial" w:hAnsi="Arial" w:cs="David" w:eastAsia="Arial"/>
          <w:b w:val="0"/>
          <w:sz w:val="24"/>
          <w:lang w:val="en-US" w:eastAsia="en-US" w:bidi="he-IL"/>
          <w:szCs w:val="24"/>
          <w:rtl w:val="1"/>
          <w:cs/>
        </w:rPr>
        <w:t xml:space="preserve"> → עדכון בשיחה או ב-</w:t>
      </w:r>
      <w:r>
        <w:rPr>
          <w:rFonts w:ascii="Arial" w:hAnsi="Arial" w:cs="Arial" w:eastAsia="Arial"/>
          <w:b w:val="0"/>
          <w:sz w:val="24"/>
          <w:lang w:val="en-US" w:eastAsia="en-US" w:bidi="he-IL"/>
          <w:szCs w:val="24"/>
          <w:rtl w:val="0"/>
          <w:cs/>
        </w:rPr>
        <w:t>SSE.</w:t>
      </w:r>
    </w:p>
    <w:p>
      <w:pPr>
        <w:pStyle w:val="Heading2"/>
        <w:jc w:val="right"/>
        <w:bidi w:val="1"/>
      </w:pPr>
      <w:r>
        <w:rPr>
          <w:rFonts w:ascii="Arial" w:hAnsi="Arial" w:cs="David" w:eastAsia="Arial"/>
          <w:b/>
          <w:sz w:val="28"/>
          <w:lang w:val="en-US" w:eastAsia="en-US" w:bidi="he-IL"/>
          <w:szCs w:val="28"/>
          <w:rtl w:val="1"/>
          <w:cs/>
        </w:rPr>
        <w:t>13.3 מדדי הצלחה</w:t>
      </w:r>
    </w:p>
    <w:p>
      <w:pPr>
        <w:spacing w:line="360" w:lineRule="auto"/>
        <w:jc w:val="right"/>
        <w:bidi w:val="1"/>
      </w:pPr>
      <w:r>
        <w:rPr>
          <w:rFonts w:ascii="Arial" w:hAnsi="Arial" w:cs="David" w:eastAsia="Arial"/>
          <w:b w:val="0"/>
          <w:sz w:val="24"/>
          <w:lang w:val="en-US" w:eastAsia="en-US" w:bidi="he-IL"/>
          <w:szCs w:val="24"/>
          <w:rtl w:val="1"/>
          <w:cs/>
        </w:rPr>
        <w:t xml:space="preserve">הצלחת ההדגמה נמדדת במעבר בין השכבות, בהתמדת מצב בין אירועים, ובהמשך סוכן בלי לחשוף </w:t>
      </w:r>
      <w:r>
        <w:rPr>
          <w:rFonts w:ascii="Arial" w:hAnsi="Arial" w:cs="Arial" w:eastAsia="Arial"/>
          <w:b w:val="0"/>
          <w:sz w:val="24"/>
          <w:lang w:val="en-US" w:eastAsia="en-US" w:bidi="he-IL"/>
          <w:szCs w:val="24"/>
          <w:rtl w:val="0"/>
          <w:cs/>
        </w:rPr>
        <w:t>PII.</w:t>
      </w:r>
      <w:r>
        <w:rPr>
          <w:rFonts w:ascii="Arial" w:hAnsi="Arial" w:cs="David" w:eastAsia="Arial"/>
          <w:b w:val="0"/>
          <w:sz w:val="24"/>
          <w:lang w:val="en-US" w:eastAsia="en-US" w:bidi="he-IL"/>
          <w:szCs w:val="24"/>
          <w:rtl w:val="1"/>
          <w:cs/>
        </w:rPr>
        <w:t xml:space="preserve"> אין מדדי זמן-תגובה מתועדים במאגר.</w:t>
      </w:r>
    </w:p>
    <w:p>
      <w:pPr>
        <w:pStyle w:val="Heading1"/>
        <w:jc w:val="right"/>
        <w:pageBreakBefore/>
        <w:bidi w:val="1"/>
      </w:pPr>
      <w:r>
        <w:rPr>
          <w:rFonts w:ascii="Arial" w:hAnsi="Arial" w:cs="David" w:eastAsia="Arial"/>
          <w:b/>
          <w:sz w:val="32"/>
          <w:lang w:val="en-US" w:eastAsia="en-US" w:bidi="he-IL"/>
          <w:szCs w:val="32"/>
          <w:rtl w:val="1"/>
          <w:cs/>
        </w:rPr>
        <w:t>14. תוצאות, מגבלות ודיון</w:t>
      </w:r>
    </w:p>
    <w:p>
      <w:pPr>
        <w:pStyle w:val="Heading2"/>
        <w:jc w:val="right"/>
        <w:bidi w:val="1"/>
      </w:pPr>
      <w:r>
        <w:rPr>
          <w:rFonts w:ascii="Arial" w:hAnsi="Arial" w:cs="David" w:eastAsia="Arial"/>
          <w:b/>
          <w:sz w:val="28"/>
          <w:lang w:val="en-US" w:eastAsia="en-US" w:bidi="he-IL"/>
          <w:szCs w:val="28"/>
          <w:rtl w:val="1"/>
          <w:cs/>
        </w:rPr>
        <w:t>14.1 תוצאות</w:t>
      </w:r>
    </w:p>
    <w:p>
      <w:pPr>
        <w:spacing w:line="360" w:lineRule="auto"/>
        <w:jc w:val="right"/>
        <w:bidi w:val="1"/>
      </w:pPr>
      <w:r>
        <w:rPr>
          <w:rFonts w:ascii="Arial" w:hAnsi="Arial" w:cs="David" w:eastAsia="Arial"/>
          <w:b w:val="0"/>
          <w:sz w:val="24"/>
          <w:lang w:val="en-US" w:eastAsia="en-US" w:bidi="he-IL"/>
          <w:szCs w:val="24"/>
          <w:rtl w:val="1"/>
          <w:cs/>
        </w:rPr>
        <w:t>הוכחה היתכנות: קבלת פעולה ב-</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ניהול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מתמשך, שילוב שערים ל-</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ול-</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התמדה, וחזרה לסוכן ב-</w:t>
      </w:r>
      <w:r>
        <w:rPr>
          <w:rFonts w:ascii="Arial" w:hAnsi="Arial" w:cs="Arial" w:eastAsia="Arial"/>
          <w:b w:val="0"/>
          <w:sz w:val="24"/>
          <w:lang w:val="en-US" w:eastAsia="en-US" w:bidi="he-IL"/>
          <w:szCs w:val="24"/>
          <w:rtl w:val="0"/>
          <w:cs/>
        </w:rPr>
        <w:t>push</w:t>
      </w:r>
      <w:r>
        <w:rPr>
          <w:rFonts w:ascii="Arial" w:hAnsi="Arial" w:cs="David" w:eastAsia="Arial"/>
          <w:b w:val="0"/>
          <w:sz w:val="24"/>
          <w:lang w:val="en-US" w:eastAsia="en-US" w:bidi="he-IL"/>
          <w:szCs w:val="24"/>
          <w:rtl w:val="1"/>
          <w:cs/>
        </w:rPr>
        <w:t xml:space="preserve"> במסלול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הופרדה ליבת התהליך ממנגנוני ספק. מומשו גם </w:t>
      </w:r>
      <w:r>
        <w:rPr>
          <w:rFonts w:ascii="Arial" w:hAnsi="Arial" w:cs="Arial" w:eastAsia="Arial"/>
          <w:b w:val="0"/>
          <w:sz w:val="24"/>
          <w:lang w:val="en-US" w:eastAsia="en-US" w:bidi="he-IL"/>
          <w:szCs w:val="24"/>
          <w:rtl w:val="0"/>
          <w:cs/>
        </w:rPr>
        <w:t>FILL_FORM</w:t>
      </w:r>
      <w:r>
        <w:rPr>
          <w:rFonts w:ascii="Arial" w:hAnsi="Arial" w:cs="David" w:eastAsia="Arial"/>
          <w:b w:val="0"/>
          <w:sz w:val="24"/>
          <w:lang w:val="en-US" w:eastAsia="en-US" w:bidi="he-IL"/>
          <w:szCs w:val="24"/>
          <w:rtl w:val="1"/>
          <w:cs/>
        </w:rPr>
        <w:t xml:space="preserve"> עם ייחוסי </w:t>
      </w:r>
      <w:r>
        <w:rPr>
          <w:rFonts w:ascii="Arial" w:hAnsi="Arial" w:cs="Arial" w:eastAsia="Arial"/>
          <w:b w:val="0"/>
          <w:sz w:val="24"/>
          <w:lang w:val="en-US" w:eastAsia="en-US" w:bidi="he-IL"/>
          <w:szCs w:val="24"/>
          <w:rtl w:val="0"/>
          <w:cs/>
        </w:rPr>
        <w:t>PII</w:t>
      </w:r>
      <w:r>
        <w:rPr>
          <w:rFonts w:ascii="Arial" w:hAnsi="Arial" w:cs="David" w:eastAsia="Arial"/>
          <w:b w:val="0"/>
          <w:sz w:val="24"/>
          <w:lang w:val="en-US" w:eastAsia="en-US" w:bidi="he-IL"/>
          <w:szCs w:val="24"/>
          <w:rtl w:val="1"/>
          <w:cs/>
        </w:rPr>
        <w:t xml:space="preserve">, כלי </w:t>
      </w:r>
      <w:r>
        <w:rPr>
          <w:rFonts w:ascii="Courier New" w:hAnsi="Courier New" w:cs="Courier New" w:eastAsia="Courier New"/>
          <w:color w:val="333333"/>
          <w:sz w:val="22"/>
          <w:lang w:val="en-US" w:eastAsia="en-US" w:bidi="he-IL"/>
          <w:szCs w:val="22"/>
          <w:rtl w:val="0"/>
          <w:cs/>
        </w:rPr>
        <w:t>store_pii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pairing</w:t>
      </w:r>
      <w:r>
        <w:rPr>
          <w:rFonts w:ascii="Arial" w:hAnsi="Arial" w:cs="David" w:eastAsia="Arial"/>
          <w:b w:val="0"/>
          <w:sz w:val="24"/>
          <w:lang w:val="en-US" w:eastAsia="en-US" w:bidi="he-IL"/>
          <w:szCs w:val="24"/>
          <w:rtl w:val="1"/>
          <w:cs/>
        </w:rPr>
        <w:t xml:space="preserve"> אופציונלי,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SDK.</w:t>
      </w:r>
    </w:p>
    <w:p>
      <w:pPr>
        <w:pStyle w:val="Heading2"/>
        <w:jc w:val="right"/>
        <w:bidi w:val="1"/>
      </w:pPr>
      <w:r>
        <w:rPr>
          <w:rFonts w:ascii="Arial" w:hAnsi="Arial" w:cs="David" w:eastAsia="Arial"/>
          <w:b/>
          <w:sz w:val="28"/>
          <w:lang w:val="en-US" w:eastAsia="en-US" w:bidi="he-IL"/>
          <w:szCs w:val="28"/>
          <w:rtl w:val="1"/>
          <w:cs/>
        </w:rPr>
        <w:t>14.2 תרומה הנדסית</w:t>
      </w:r>
    </w:p>
    <w:p>
      <w:pPr>
        <w:pStyle w:val="ListBulletHe"/>
        <w:ind w:right="0" w:left="425"/>
        <w:jc w:val="right"/>
        <w:bidi w:val="1"/>
      </w:pPr>
      <w:r>
        <w:rPr>
          <w:rFonts w:ascii="Arial" w:hAnsi="Arial" w:cs="David" w:eastAsia="Arial"/>
          <w:b w:val="0"/>
          <w:sz w:val="24"/>
          <w:lang w:val="en-US" w:eastAsia="en-US" w:bidi="he-IL"/>
          <w:szCs w:val="24"/>
          <w:rtl w:val="1"/>
          <w:cs/>
        </w:rPr>
        <w:t xml:space="preserve">1. יישום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Separation</w:t>
      </w:r>
      <w:r>
        <w:rPr>
          <w:rFonts w:ascii="Arial" w:hAnsi="Arial" w:cs="David" w:eastAsia="Arial"/>
          <w:b w:val="0"/>
          <w:sz w:val="24"/>
          <w:lang w:val="en-US" w:eastAsia="en-US" w:bidi="he-IL"/>
          <w:szCs w:val="24"/>
          <w:rtl w:val="1"/>
          <w:cs/>
        </w:rPr>
        <w:t xml:space="preserve"> סביב פעולות רגישות באב-טיפוס.</w:t>
      </w:r>
    </w:p>
    <w:p>
      <w:pPr>
        <w:pStyle w:val="ListBulletHe"/>
        <w:ind w:right="0" w:left="425"/>
        <w:jc w:val="right"/>
        <w:bidi w:val="1"/>
      </w:pPr>
      <w:r>
        <w:rPr>
          <w:rFonts w:ascii="Arial" w:hAnsi="Arial" w:cs="David" w:eastAsia="Arial"/>
          <w:b w:val="0"/>
          <w:sz w:val="24"/>
          <w:lang w:val="en-US" w:eastAsia="en-US" w:bidi="he-IL"/>
          <w:szCs w:val="24"/>
          <w:rtl w:val="1"/>
          <w:cs/>
        </w:rPr>
        <w:t xml:space="preserve">2. מנוע </w:t>
      </w:r>
      <w:r>
        <w:rPr>
          <w:rFonts w:ascii="Arial" w:hAnsi="Arial" w:cs="Arial" w:eastAsia="Arial"/>
          <w:b w:val="0"/>
          <w:sz w:val="24"/>
          <w:lang w:val="en-US" w:eastAsia="en-US" w:bidi="he-IL"/>
          <w:szCs w:val="24"/>
          <w:rtl w:val="0"/>
          <w:cs/>
        </w:rPr>
        <w:t>Workflow</w:t>
      </w:r>
      <w:r>
        <w:rPr>
          <w:rFonts w:ascii="Arial" w:hAnsi="Arial" w:cs="David" w:eastAsia="Arial"/>
          <w:b w:val="0"/>
          <w:sz w:val="24"/>
          <w:lang w:val="en-US" w:eastAsia="en-US" w:bidi="he-IL"/>
          <w:szCs w:val="24"/>
          <w:rtl w:val="1"/>
          <w:cs/>
        </w:rPr>
        <w:t xml:space="preserve"> מתמשך במקום תלות בחיי השיחה.</w:t>
      </w:r>
    </w:p>
    <w:p>
      <w:pPr>
        <w:pStyle w:val="ListBulletHe"/>
        <w:ind w:right="0" w:left="425"/>
        <w:jc w:val="right"/>
        <w:bidi w:val="1"/>
      </w:pPr>
      <w:r>
        <w:rPr>
          <w:rFonts w:ascii="Arial" w:hAnsi="Arial" w:cs="David" w:eastAsia="Arial"/>
          <w:b w:val="0"/>
          <w:sz w:val="24"/>
          <w:lang w:val="en-US" w:eastAsia="en-US" w:bidi="he-IL"/>
          <w:szCs w:val="24"/>
          <w:rtl w:val="1"/>
          <w:cs/>
        </w:rPr>
        <w:t xml:space="preserve">3. שכבת </w:t>
      </w:r>
      <w:r>
        <w:rPr>
          <w:rFonts w:ascii="Arial" w:hAnsi="Arial" w:cs="Arial" w:eastAsia="Arial"/>
          <w:b w:val="0"/>
          <w:sz w:val="24"/>
          <w:lang w:val="en-US" w:eastAsia="en-US" w:bidi="he-IL"/>
          <w:szCs w:val="24"/>
          <w:rtl w:val="0"/>
          <w:cs/>
        </w:rPr>
        <w:t>continuation</w:t>
      </w:r>
      <w:r>
        <w:rPr>
          <w:rFonts w:ascii="Arial" w:hAnsi="Arial" w:cs="David" w:eastAsia="Arial"/>
          <w:b w:val="0"/>
          <w:sz w:val="24"/>
          <w:lang w:val="en-US" w:eastAsia="en-US" w:bidi="he-IL"/>
          <w:szCs w:val="24"/>
          <w:rtl w:val="1"/>
          <w:cs/>
        </w:rPr>
        <w:t xml:space="preserve"> המפרידה תוצאה מאופן התעוררות.</w:t>
      </w:r>
    </w:p>
    <w:p>
      <w:pPr>
        <w:pStyle w:val="ListBulletHe"/>
        <w:ind w:right="0" w:left="425"/>
        <w:jc w:val="right"/>
        <w:bidi w:val="1"/>
      </w:pPr>
      <w:r>
        <w:rPr>
          <w:rFonts w:ascii="Arial" w:hAnsi="Arial" w:cs="David" w:eastAsia="Arial"/>
          <w:b w:val="0"/>
          <w:sz w:val="24"/>
          <w:lang w:val="en-US" w:eastAsia="en-US" w:bidi="he-IL"/>
          <w:szCs w:val="24"/>
          <w:rtl w:val="1"/>
          <w:cs/>
        </w:rPr>
        <w:t xml:space="preserve">4. חוזה רב-לשוני </w:t>
      </w:r>
      <w:r>
        <w:rPr>
          <w:rFonts w:ascii="Arial" w:hAnsi="Arial" w:cs="Arial" w:eastAsia="Arial"/>
          <w:b w:val="0"/>
          <w:sz w:val="24"/>
          <w:lang w:val="en-US" w:eastAsia="en-US" w:bidi="he-IL"/>
          <w:szCs w:val="24"/>
          <w:rtl w:val="0"/>
          <w:cs/>
        </w:rPr>
        <w:t>Protobuf.</w:t>
      </w:r>
    </w:p>
    <w:p>
      <w:pPr>
        <w:pStyle w:val="ListBulletHe"/>
        <w:ind w:right="0" w:left="425"/>
        <w:jc w:val="right"/>
        <w:bidi w:val="1"/>
      </w:pPr>
      <w:r>
        <w:rPr>
          <w:rFonts w:ascii="Arial" w:hAnsi="Arial" w:cs="David" w:eastAsia="Arial"/>
          <w:b w:val="0"/>
          <w:sz w:val="24"/>
          <w:lang w:val="en-US" w:eastAsia="en-US" w:bidi="he-IL"/>
          <w:szCs w:val="24"/>
          <w:rtl w:val="1"/>
          <w:cs/>
        </w:rPr>
        <w:t xml:space="preserve">5. מבנה להרחבת </w:t>
      </w:r>
      <w:r>
        <w:rPr>
          <w:rFonts w:ascii="Arial" w:hAnsi="Arial" w:cs="Arial" w:eastAsia="Arial"/>
          <w:b w:val="0"/>
          <w:sz w:val="24"/>
          <w:lang w:val="en-US" w:eastAsia="en-US" w:bidi="he-IL"/>
          <w:szCs w:val="24"/>
          <w:rtl w:val="0"/>
          <w:cs/>
        </w:rPr>
        <w:t>handlers</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providers.</w:t>
      </w:r>
    </w:p>
    <w:p>
      <w:pPr>
        <w:pStyle w:val="Heading2"/>
        <w:jc w:val="right"/>
        <w:bidi w:val="1"/>
      </w:pPr>
      <w:r>
        <w:rPr>
          <w:rFonts w:ascii="Arial" w:hAnsi="Arial" w:cs="David" w:eastAsia="Arial"/>
          <w:b/>
          <w:sz w:val="28"/>
          <w:lang w:val="en-US" w:eastAsia="en-US" w:bidi="he-IL"/>
          <w:szCs w:val="28"/>
          <w:rtl w:val="1"/>
          <w:cs/>
        </w:rPr>
        <w:t>14.3 מגבלות</w:t>
      </w:r>
    </w:p>
    <w:p>
      <w:pPr>
        <w:pStyle w:val="ListBulletHe"/>
        <w:ind w:right="0" w:left="425"/>
        <w:jc w:val="right"/>
        <w:bidi w:val="1"/>
      </w:pPr>
      <w:r>
        <w:rPr>
          <w:rFonts w:ascii="Arial" w:hAnsi="Arial" w:cs="David" w:eastAsia="Arial"/>
          <w:b w:val="0"/>
          <w:sz w:val="24"/>
          <w:lang w:val="en-US" w:eastAsia="en-US" w:bidi="he-IL"/>
          <w:szCs w:val="24"/>
          <w:rtl w:val="1"/>
          <w:cs/>
        </w:rPr>
        <w:t xml:space="preserve">- אב-טיפוס מקומי: כתובות קשיחות, </w:t>
      </w:r>
      <w:r>
        <w:rPr>
          <w:rFonts w:ascii="Arial" w:hAnsi="Arial" w:cs="Arial" w:eastAsia="Arial"/>
          <w:b w:val="0"/>
          <w:sz w:val="24"/>
          <w:lang w:val="en-US" w:eastAsia="en-US" w:bidi="he-IL"/>
          <w:szCs w:val="24"/>
          <w:rtl w:val="0"/>
          <w:cs/>
        </w:rPr>
        <w:t>compose</w:t>
      </w:r>
      <w:r>
        <w:rPr>
          <w:rFonts w:ascii="Arial" w:hAnsi="Arial" w:cs="David" w:eastAsia="Arial"/>
          <w:b w:val="0"/>
          <w:sz w:val="24"/>
          <w:lang w:val="en-US" w:eastAsia="en-US" w:bidi="he-IL"/>
          <w:szCs w:val="24"/>
          <w:rtl w:val="1"/>
          <w:cs/>
        </w:rPr>
        <w:t xml:space="preserve"> לתשתית בלבד.</w:t>
      </w:r>
    </w:p>
    <w:p>
      <w:pPr>
        <w:pStyle w:val="ListBulletHe"/>
        <w:ind w:right="0" w:left="425"/>
        <w:jc w:val="right"/>
        <w:bidi w:val="1"/>
      </w:pP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בהדגמה הם </w:t>
      </w:r>
      <w:r>
        <w:rPr>
          <w:rFonts w:ascii="Arial" w:hAnsi="Arial" w:cs="Arial" w:eastAsia="Arial"/>
          <w:b w:val="0"/>
          <w:sz w:val="24"/>
          <w:lang w:val="en-US" w:eastAsia="en-US" w:bidi="he-IL"/>
          <w:szCs w:val="24"/>
          <w:rtl w:val="0"/>
          <w:cs/>
        </w:rPr>
        <w:t>mocks.</w:t>
      </w:r>
    </w:p>
    <w:p>
      <w:pPr>
        <w:pStyle w:val="ListBulletHe"/>
        <w:ind w:right="0" w:left="425"/>
        <w:jc w:val="right"/>
        <w:bidi w:val="1"/>
      </w:pP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HMAC</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Bearer</w:t>
      </w:r>
      <w:r>
        <w:rPr>
          <w:rFonts w:ascii="Arial" w:hAnsi="Arial" w:cs="David" w:eastAsia="Arial"/>
          <w:b w:val="0"/>
          <w:sz w:val="24"/>
          <w:lang w:val="en-US" w:eastAsia="en-US" w:bidi="he-IL"/>
          <w:szCs w:val="24"/>
          <w:rtl w:val="1"/>
          <w:cs/>
        </w:rPr>
        <w:t xml:space="preserve"> תלויי תעבורה; </w:t>
      </w:r>
      <w:r>
        <w:rPr>
          <w:rFonts w:ascii="Arial" w:hAnsi="Arial" w:cs="Arial" w:eastAsia="Arial"/>
          <w:b w:val="0"/>
          <w:sz w:val="24"/>
          <w:lang w:val="en-US" w:eastAsia="en-US" w:bidi="he-IL"/>
          <w:szCs w:val="24"/>
          <w:rtl w:val="0"/>
          <w:cs/>
        </w:rPr>
        <w:t>gRPC/WS</w:t>
      </w:r>
      <w:r>
        <w:rPr>
          <w:rFonts w:ascii="Arial" w:hAnsi="Arial" w:cs="David" w:eastAsia="Arial"/>
          <w:b w:val="0"/>
          <w:sz w:val="24"/>
          <w:lang w:val="en-US" w:eastAsia="en-US" w:bidi="he-IL"/>
          <w:szCs w:val="24"/>
          <w:rtl w:val="1"/>
          <w:cs/>
        </w:rPr>
        <w:t xml:space="preserve"> ללא אימות.</w:t>
      </w:r>
    </w:p>
    <w:p>
      <w:pPr>
        <w:pStyle w:val="ListBulletHe"/>
        <w:ind w:right="0" w:left="425"/>
        <w:jc w:val="right"/>
        <w:bidi w:val="1"/>
      </w:pPr>
      <w:r>
        <w:rPr>
          <w:rFonts w:ascii="Arial" w:hAnsi="Arial" w:cs="David" w:eastAsia="Arial"/>
          <w:b w:val="0"/>
          <w:sz w:val="24"/>
          <w:lang w:val="en-US" w:eastAsia="en-US" w:bidi="he-IL"/>
          <w:szCs w:val="24"/>
          <w:rtl w:val="1"/>
          <w:cs/>
        </w:rPr>
        <w:t xml:space="preserve">- מכונת מצבים: </w:t>
      </w:r>
      <w:r>
        <w:rPr>
          <w:rFonts w:ascii="Arial" w:hAnsi="Arial" w:cs="Arial" w:eastAsia="Arial"/>
          <w:b w:val="0"/>
          <w:sz w:val="24"/>
          <w:lang w:val="en-US" w:eastAsia="en-US" w:bidi="he-IL"/>
          <w:szCs w:val="24"/>
          <w:rtl w:val="0"/>
          <w:cs/>
        </w:rPr>
        <w:t>IN_PROGRESS</w:t>
      </w:r>
      <w:r>
        <w:rPr>
          <w:rFonts w:ascii="Arial" w:hAnsi="Arial" w:cs="David" w:eastAsia="Arial"/>
          <w:b w:val="0"/>
          <w:sz w:val="24"/>
          <w:lang w:val="en-US" w:eastAsia="en-US" w:bidi="he-IL"/>
          <w:szCs w:val="24"/>
          <w:rtl w:val="1"/>
          <w:cs/>
        </w:rPr>
        <w:t xml:space="preserve"> מת, אירועי </w:t>
      </w:r>
      <w:r>
        <w:rPr>
          <w:rFonts w:ascii="Arial" w:hAnsi="Arial" w:cs="Arial" w:eastAsia="Arial"/>
          <w:b w:val="0"/>
          <w:sz w:val="24"/>
          <w:lang w:val="en-US" w:eastAsia="en-US" w:bidi="he-IL"/>
          <w:szCs w:val="24"/>
          <w:rtl w:val="0"/>
          <w:cs/>
        </w:rPr>
        <w:t>COMPLETED/FAILED</w:t>
      </w:r>
      <w:r>
        <w:rPr>
          <w:rFonts w:ascii="Arial" w:hAnsi="Arial" w:cs="David" w:eastAsia="Arial"/>
          <w:b w:val="0"/>
          <w:sz w:val="24"/>
          <w:lang w:val="en-US" w:eastAsia="en-US" w:bidi="he-IL"/>
          <w:szCs w:val="24"/>
          <w:rtl w:val="1"/>
          <w:cs/>
        </w:rPr>
        <w:t xml:space="preserve"> נדחים.</w:t>
      </w:r>
    </w:p>
    <w:p>
      <w:pPr>
        <w:pStyle w:val="ListBulletHe"/>
        <w:ind w:right="0" w:left="425"/>
        <w:jc w:val="right"/>
        <w:bidi w:val="1"/>
      </w:pPr>
      <w:r>
        <w:rPr>
          <w:rFonts w:ascii="Arial" w:hAnsi="Arial" w:cs="David" w:eastAsia="Arial"/>
          <w:b w:val="0"/>
          <w:sz w:val="24"/>
          <w:lang w:val="en-US" w:eastAsia="en-US" w:bidi="he-IL"/>
          <w:szCs w:val="24"/>
          <w:rtl w:val="1"/>
          <w:cs/>
        </w:rPr>
        <w:t xml:space="preserve">- שחזור חלקי; </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pending</w:t>
      </w:r>
      <w:r>
        <w:rPr>
          <w:rFonts w:ascii="Arial" w:hAnsi="Arial" w:cs="David" w:eastAsia="Arial"/>
          <w:b w:val="0"/>
          <w:sz w:val="24"/>
          <w:lang w:val="en-US" w:eastAsia="en-US" w:bidi="he-IL"/>
          <w:szCs w:val="24"/>
          <w:rtl w:val="1"/>
          <w:cs/>
        </w:rPr>
        <w:t xml:space="preserve"> לא עמיד.</w:t>
      </w:r>
    </w:p>
    <w:p>
      <w:pPr>
        <w:pStyle w:val="ListBulletHe"/>
        <w:ind w:right="0" w:left="425"/>
        <w:jc w:val="right"/>
        <w:bidi w:val="1"/>
      </w:pP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POLLING/THREAD</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Bridge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stubs.</w:t>
      </w:r>
    </w:p>
    <w:p>
      <w:pPr>
        <w:pStyle w:val="ListBulletHe"/>
        <w:ind w:right="0" w:left="425"/>
        <w:jc w:val="right"/>
        <w:bidi w:val="1"/>
      </w:pPr>
      <w:r>
        <w:rPr>
          <w:rFonts w:ascii="Arial" w:hAnsi="Arial" w:cs="David" w:eastAsia="Arial"/>
          <w:b w:val="0"/>
          <w:sz w:val="24"/>
          <w:lang w:val="en-US" w:eastAsia="en-US" w:bidi="he-IL"/>
          <w:szCs w:val="24"/>
          <w:rtl w:val="1"/>
          <w:cs/>
        </w:rPr>
        <w:t>- היעדר מבחנים אוטומטיים מקיפים.</w:t>
      </w:r>
    </w:p>
    <w:p>
      <w:pPr>
        <w:pStyle w:val="Heading2"/>
        <w:jc w:val="right"/>
        <w:bidi w:val="1"/>
      </w:pPr>
      <w:r>
        <w:rPr>
          <w:rFonts w:ascii="Arial" w:hAnsi="Arial" w:cs="David" w:eastAsia="Arial"/>
          <w:b/>
          <w:sz w:val="28"/>
          <w:lang w:val="en-US" w:eastAsia="en-US" w:bidi="he-IL"/>
          <w:szCs w:val="28"/>
          <w:rtl w:val="1"/>
          <w:cs/>
        </w:rPr>
        <w:t>14.4 דיון</w:t>
      </w:r>
    </w:p>
    <w:p>
      <w:pPr>
        <w:spacing w:line="360" w:lineRule="auto"/>
        <w:jc w:val="right"/>
        <w:bidi w:val="1"/>
      </w:pPr>
      <w:r>
        <w:rPr>
          <w:rFonts w:ascii="Arial" w:hAnsi="Arial" w:cs="David" w:eastAsia="Arial"/>
          <w:b w:val="0"/>
          <w:sz w:val="24"/>
          <w:lang w:val="en-US" w:eastAsia="en-US" w:bidi="he-IL"/>
          <w:szCs w:val="24"/>
          <w:rtl w:val="1"/>
          <w:cs/>
        </w:rPr>
        <w:t xml:space="preserve">העברת </w:t>
      </w:r>
      <w:r>
        <w:rPr>
          <w:rFonts w:ascii="Arial" w:hAnsi="Arial" w:cs="Arial" w:eastAsia="Arial"/>
          <w:b w:val="0"/>
          <w:sz w:val="24"/>
          <w:lang w:val="en-US" w:eastAsia="en-US" w:bidi="he-IL"/>
          <w:szCs w:val="24"/>
          <w:rtl w:val="0"/>
          <w:cs/>
        </w:rPr>
        <w:t>Continuation</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שומרת על ליבת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נקייה מספקי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 זה היתרון המרכזי מול דחיפת </w:t>
      </w:r>
      <w:r>
        <w:rPr>
          <w:rFonts w:ascii="Arial" w:hAnsi="Arial" w:cs="Arial" w:eastAsia="Arial"/>
          <w:b w:val="0"/>
          <w:sz w:val="24"/>
          <w:lang w:val="en-US" w:eastAsia="en-US" w:bidi="he-IL"/>
          <w:szCs w:val="24"/>
          <w:rtl w:val="0"/>
          <w:cs/>
        </w:rPr>
        <w:t>Claude/OpenAI/Gemini</w:t>
      </w:r>
      <w:r>
        <w:rPr>
          <w:rFonts w:ascii="Arial" w:hAnsi="Arial" w:cs="David" w:eastAsia="Arial"/>
          <w:b w:val="0"/>
          <w:sz w:val="24"/>
          <w:lang w:val="en-US" w:eastAsia="en-US" w:bidi="he-IL"/>
          <w:szCs w:val="24"/>
          <w:rtl w:val="1"/>
          <w:cs/>
        </w:rPr>
        <w:t xml:space="preserve"> לתוך </w:t>
      </w:r>
      <w:r>
        <w:rPr>
          <w:rFonts w:ascii="Arial" w:hAnsi="Arial" w:cs="Arial" w:eastAsia="Arial"/>
          <w:b w:val="0"/>
          <w:sz w:val="24"/>
          <w:lang w:val="en-US" w:eastAsia="en-US" w:bidi="he-IL"/>
          <w:szCs w:val="24"/>
          <w:rtl w:val="0"/>
          <w:cs/>
        </w:rPr>
        <w:t>Kotlin.</w:t>
      </w:r>
      <w:r>
        <w:rPr>
          <w:rFonts w:ascii="Arial" w:hAnsi="Arial" w:cs="David" w:eastAsia="Arial"/>
          <w:b w:val="0"/>
          <w:sz w:val="24"/>
          <w:lang w:val="en-US" w:eastAsia="en-US" w:bidi="he-IL"/>
          <w:szCs w:val="24"/>
          <w:rtl w:val="1"/>
          <w:cs/>
        </w:rPr>
        <w:t xml:space="preserve"> המחיר הוא רכיב מקומי נוסף, מיפוי </w:t>
      </w:r>
      <w:r>
        <w:rPr>
          <w:rFonts w:ascii="Arial" w:hAnsi="Arial" w:cs="Arial" w:eastAsia="Arial"/>
          <w:b w:val="0"/>
          <w:sz w:val="24"/>
          <w:lang w:val="en-US" w:eastAsia="en-US" w:bidi="he-IL"/>
          <w:szCs w:val="24"/>
          <w:rtl w:val="0"/>
          <w:cs/>
        </w:rPr>
        <w:t>sessions</w:t>
      </w:r>
      <w:r>
        <w:rPr>
          <w:rFonts w:ascii="Arial" w:hAnsi="Arial" w:cs="David" w:eastAsia="Arial"/>
          <w:b w:val="0"/>
          <w:sz w:val="24"/>
          <w:lang w:val="en-US" w:eastAsia="en-US" w:bidi="he-IL"/>
          <w:szCs w:val="24"/>
          <w:rtl w:val="1"/>
          <w:cs/>
        </w:rPr>
        <w:t>, ורגישות לאיבוד זיכרון ה-</w:t>
      </w:r>
      <w:r>
        <w:rPr>
          <w:rFonts w:ascii="Arial" w:hAnsi="Arial" w:cs="Arial" w:eastAsia="Arial"/>
          <w:b w:val="0"/>
          <w:sz w:val="24"/>
          <w:lang w:val="en-US" w:eastAsia="en-US" w:bidi="he-IL"/>
          <w:szCs w:val="24"/>
          <w:rtl w:val="0"/>
          <w:cs/>
        </w:rPr>
        <w:t>Adapter.</w:t>
      </w:r>
    </w:p>
    <w:p>
      <w:pPr>
        <w:spacing w:line="360" w:lineRule="auto"/>
        <w:jc w:val="right"/>
        <w:bidi w:val="1"/>
      </w:pPr>
      <w:r>
        <w:rPr>
          <w:rFonts w:ascii="Arial" w:hAnsi="Arial" w:cs="David" w:eastAsia="Arial"/>
          <w:b w:val="0"/>
          <w:sz w:val="24"/>
          <w:lang w:val="en-US" w:eastAsia="en-US" w:bidi="he-IL"/>
          <w:szCs w:val="24"/>
          <w:rtl w:val="1"/>
          <w:cs/>
        </w:rPr>
        <w:t>הבחירה ב-</w:t>
      </w:r>
      <w:r>
        <w:rPr>
          <w:rFonts w:ascii="Arial" w:hAnsi="Arial" w:cs="Arial" w:eastAsia="Arial"/>
          <w:b w:val="0"/>
          <w:sz w:val="24"/>
          <w:lang w:val="en-US" w:eastAsia="en-US" w:bidi="he-IL"/>
          <w:szCs w:val="24"/>
          <w:rtl w:val="0"/>
          <w:cs/>
        </w:rPr>
        <w:t>Kafka</w:t>
      </w:r>
      <w:r>
        <w:rPr>
          <w:rFonts w:ascii="Arial" w:hAnsi="Arial" w:cs="David" w:eastAsia="Arial"/>
          <w:b w:val="0"/>
          <w:sz w:val="24"/>
          <w:lang w:val="en-US" w:eastAsia="en-US" w:bidi="he-IL"/>
          <w:szCs w:val="24"/>
          <w:rtl w:val="1"/>
          <w:cs/>
        </w:rPr>
        <w:t xml:space="preserve"> מוסיפה תשתית לעומת תור בזיכרון, אך מתאימה למטרת ההוראה ולאמינות צרכן עם </w:t>
      </w:r>
      <w:r>
        <w:rPr>
          <w:rFonts w:ascii="Arial" w:hAnsi="Arial" w:cs="Arial" w:eastAsia="Arial"/>
          <w:b w:val="0"/>
          <w:sz w:val="24"/>
          <w:lang w:val="en-US" w:eastAsia="en-US" w:bidi="he-IL"/>
          <w:szCs w:val="24"/>
          <w:rtl w:val="0"/>
          <w:cs/>
        </w:rPr>
        <w:t>retry.</w:t>
      </w:r>
      <w:r>
        <w:rPr>
          <w:rFonts w:ascii="Arial" w:hAnsi="Arial" w:cs="David" w:eastAsia="Arial"/>
          <w:b w:val="0"/>
          <w:sz w:val="24"/>
          <w:lang w:val="en-US" w:eastAsia="en-US" w:bidi="he-IL"/>
          <w:szCs w:val="24"/>
          <w:rtl w:val="1"/>
          <w:cs/>
        </w:rPr>
        <w:t xml:space="preserve"> עבור אב-טיפוס יחיד-צומת זו עלות תפעולית.</w:t>
      </w:r>
    </w:p>
    <w:p>
      <w:pPr>
        <w:spacing w:line="360" w:lineRule="auto"/>
        <w:jc w:val="right"/>
        <w:bidi w:val="1"/>
      </w:pPr>
      <w:r>
        <w:rPr>
          <w:rFonts w:ascii="Arial" w:hAnsi="Arial" w:cs="David" w:eastAsia="Arial"/>
          <w:b w:val="0"/>
          <w:sz w:val="24"/>
          <w:lang w:val="en-US" w:eastAsia="en-US" w:bidi="he-IL"/>
          <w:szCs w:val="24"/>
          <w:rtl w:val="1"/>
          <w:cs/>
        </w:rPr>
        <w:t xml:space="preserve">הפער בין פרק אבטחה “מלא” לבין פער </w:t>
      </w:r>
      <w:r>
        <w:rPr>
          <w:rFonts w:ascii="Arial" w:hAnsi="Arial" w:cs="Arial" w:eastAsia="Arial"/>
          <w:b w:val="0"/>
          <w:sz w:val="24"/>
          <w:lang w:val="en-US" w:eastAsia="en-US" w:bidi="he-IL"/>
          <w:szCs w:val="24"/>
          <w:rtl w:val="0"/>
          <w:cs/>
        </w:rPr>
        <w:t>stdio/HMAC</w:t>
      </w:r>
      <w:r>
        <w:rPr>
          <w:rFonts w:ascii="Arial" w:hAnsi="Arial" w:cs="David" w:eastAsia="Arial"/>
          <w:b w:val="0"/>
          <w:sz w:val="24"/>
          <w:lang w:val="en-US" w:eastAsia="en-US" w:bidi="he-IL"/>
          <w:szCs w:val="24"/>
          <w:rtl w:val="1"/>
          <w:cs/>
        </w:rPr>
        <w:t xml:space="preserve"> מדגים כלל כללי: בקרות שמומשו בנתיב אחד אינן חלות אוטומטית על כל נקודות הכניסה. דוח אקדמי חייב לציין זאת, אחרת נוצרת תמונת ייצור שאינה קיימת.</w:t>
      </w:r>
    </w:p>
    <w:p>
      <w:pPr>
        <w:spacing w:line="360" w:lineRule="auto"/>
        <w:jc w:val="right"/>
        <w:bidi w:val="1"/>
      </w:pPr>
      <w:r>
        <w:rPr>
          <w:rFonts w:ascii="Arial" w:hAnsi="Arial" w:cs="David" w:eastAsia="Arial"/>
          <w:b w:val="0"/>
          <w:sz w:val="24"/>
          <w:lang w:val="en-US" w:eastAsia="en-US" w:bidi="he-IL"/>
          <w:szCs w:val="24"/>
          <w:rtl w:val="1"/>
          <w:cs/>
        </w:rPr>
        <w:t xml:space="preserve">ביחס לרקע [1], המערכת מממשת הפרדת הקשר ברמת ארכיטקטורה, לא הוכחת ביטחון פורמלית נגד כל מחלקות </w:t>
      </w:r>
      <w:r>
        <w:rPr>
          <w:rFonts w:ascii="Arial" w:hAnsi="Arial" w:cs="Arial" w:eastAsia="Arial"/>
          <w:b w:val="0"/>
          <w:sz w:val="24"/>
          <w:lang w:val="en-US" w:eastAsia="en-US" w:bidi="he-IL"/>
          <w:szCs w:val="24"/>
          <w:rtl w:val="0"/>
          <w:cs/>
        </w:rPr>
        <w:t>Prompt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Injection.</w:t>
      </w:r>
      <w:r>
        <w:rPr>
          <w:rFonts w:ascii="Arial" w:hAnsi="Arial" w:cs="David" w:eastAsia="Arial"/>
          <w:b w:val="0"/>
          <w:sz w:val="24"/>
          <w:lang w:val="en-US" w:eastAsia="en-US" w:bidi="he-IL"/>
          <w:szCs w:val="24"/>
          <w:rtl w:val="1"/>
          <w:cs/>
        </w:rPr>
        <w:t xml:space="preserve"> ביחס ל-</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[2], הכלים הם משטח צר ומבוקר — זהו יישום של רעיון ה-</w:t>
      </w:r>
      <w:r>
        <w:rPr>
          <w:rFonts w:ascii="Arial" w:hAnsi="Arial" w:cs="Arial" w:eastAsia="Arial"/>
          <w:b w:val="0"/>
          <w:sz w:val="24"/>
          <w:lang w:val="en-US" w:eastAsia="en-US" w:bidi="he-IL"/>
          <w:szCs w:val="24"/>
          <w:rtl w:val="0"/>
          <w:cs/>
        </w:rPr>
        <w:t>tool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use</w:t>
      </w:r>
      <w:r>
        <w:rPr>
          <w:rFonts w:ascii="Arial" w:hAnsi="Arial" w:cs="David" w:eastAsia="Arial"/>
          <w:b w:val="0"/>
          <w:sz w:val="24"/>
          <w:lang w:val="en-US" w:eastAsia="en-US" w:bidi="he-IL"/>
          <w:szCs w:val="24"/>
          <w:rtl w:val="1"/>
          <w:cs/>
        </w:rPr>
        <w:t>, לא תחליף למדיניות ארגונית.</w:t>
      </w:r>
    </w:p>
    <w:p>
      <w:pPr>
        <w:pStyle w:val="Heading1"/>
        <w:jc w:val="right"/>
        <w:pageBreakBefore/>
        <w:bidi w:val="1"/>
      </w:pPr>
      <w:r>
        <w:rPr>
          <w:rFonts w:ascii="Arial" w:hAnsi="Arial" w:cs="David" w:eastAsia="Arial"/>
          <w:b/>
          <w:sz w:val="32"/>
          <w:lang w:val="en-US" w:eastAsia="en-US" w:bidi="he-IL"/>
          <w:szCs w:val="32"/>
          <w:rtl w:val="1"/>
          <w:cs/>
        </w:rPr>
        <w:t>15. עבודה עתידית</w:t>
      </w:r>
    </w:p>
    <w:p>
      <w:pPr>
        <w:pStyle w:val="ListBulletHe"/>
        <w:ind w:right="0" w:left="425"/>
        <w:jc w:val="right"/>
        <w:bidi w:val="1"/>
      </w:pPr>
      <w:r>
        <w:rPr>
          <w:rFonts w:ascii="Arial" w:hAnsi="Arial" w:cs="David" w:eastAsia="Arial"/>
          <w:b w:val="0"/>
          <w:sz w:val="24"/>
          <w:lang w:val="en-US" w:eastAsia="en-US" w:bidi="he-IL"/>
          <w:szCs w:val="24"/>
          <w:rtl w:val="1"/>
          <w:cs/>
        </w:rPr>
        <w:t xml:space="preserve">1. מימוש </w:t>
      </w:r>
      <w:r>
        <w:rPr>
          <w:rFonts w:ascii="Courier New" w:hAnsi="Courier New" w:cs="Courier New" w:eastAsia="Courier New"/>
          <w:color w:val="333333"/>
          <w:sz w:val="22"/>
          <w:lang w:val="en-US" w:eastAsia="en-US" w:bidi="he-IL"/>
          <w:szCs w:val="22"/>
          <w:rtl w:val="0"/>
          <w:cs/>
        </w:rPr>
        <w:t>THREAD</w:t>
      </w:r>
      <w:r>
        <w:rPr>
          <w:rFonts w:ascii="Arial" w:hAnsi="Arial" w:cs="David" w:eastAsia="Arial"/>
          <w:b w:val="0"/>
          <w:sz w:val="24"/>
          <w:lang w:val="en-US" w:eastAsia="en-US" w:bidi="he-IL"/>
          <w:szCs w:val="24"/>
          <w:rtl w:val="1"/>
          <w:cs/>
        </w:rPr>
        <w:t xml:space="preserve"> כהודעה כללית ל-</w:t>
      </w:r>
      <w:r>
        <w:rPr>
          <w:rFonts w:ascii="Arial" w:hAnsi="Arial" w:cs="Arial" w:eastAsia="Arial"/>
          <w:b w:val="0"/>
          <w:sz w:val="24"/>
          <w:lang w:val="en-US" w:eastAsia="en-US" w:bidi="he-IL"/>
          <w:szCs w:val="24"/>
          <w:rtl w:val="0"/>
          <w:cs/>
        </w:rPr>
        <w:t>Adapter</w:t>
      </w:r>
      <w:r>
        <w:rPr>
          <w:rFonts w:ascii="Arial" w:hAnsi="Arial" w:cs="David" w:eastAsia="Arial"/>
          <w:b w:val="0"/>
          <w:sz w:val="24"/>
          <w:lang w:val="en-US" w:eastAsia="en-US" w:bidi="he-IL"/>
          <w:szCs w:val="24"/>
          <w:rtl w:val="1"/>
          <w:cs/>
        </w:rPr>
        <w:t xml:space="preserve">, בלי קריאת </w:t>
      </w:r>
      <w:r>
        <w:rPr>
          <w:rFonts w:ascii="Arial" w:hAnsi="Arial" w:cs="Arial" w:eastAsia="Arial"/>
          <w:b w:val="0"/>
          <w:sz w:val="24"/>
          <w:lang w:val="en-US" w:eastAsia="en-US" w:bidi="he-IL"/>
          <w:szCs w:val="24"/>
          <w:rtl w:val="0"/>
          <w:cs/>
        </w:rPr>
        <w:t>API</w:t>
      </w:r>
      <w:r>
        <w:rPr>
          <w:rFonts w:ascii="Arial" w:hAnsi="Arial" w:cs="David" w:eastAsia="Arial"/>
          <w:b w:val="0"/>
          <w:sz w:val="24"/>
          <w:lang w:val="en-US" w:eastAsia="en-US" w:bidi="he-IL"/>
          <w:szCs w:val="24"/>
          <w:rtl w:val="1"/>
          <w:cs/>
        </w:rPr>
        <w:t xml:space="preserve"> של ספק מתוך </w:t>
      </w:r>
      <w:r>
        <w:rPr>
          <w:rFonts w:ascii="Arial" w:hAnsi="Arial" w:cs="Arial" w:eastAsia="Arial"/>
          <w:b w:val="0"/>
          <w:sz w:val="24"/>
          <w:lang w:val="en-US" w:eastAsia="en-US" w:bidi="he-IL"/>
          <w:szCs w:val="24"/>
          <w:rtl w:val="0"/>
          <w:cs/>
        </w:rPr>
        <w:t>Bridge.</w:t>
      </w:r>
    </w:p>
    <w:p>
      <w:pPr>
        <w:pStyle w:val="ListBulletHe"/>
        <w:ind w:right="0" w:left="425"/>
        <w:jc w:val="right"/>
        <w:bidi w:val="1"/>
      </w:pPr>
      <w:r>
        <w:rPr>
          <w:rFonts w:ascii="Arial" w:hAnsi="Arial" w:cs="David" w:eastAsia="Arial"/>
          <w:b w:val="0"/>
          <w:sz w:val="24"/>
          <w:lang w:val="en-US" w:eastAsia="en-US" w:bidi="he-IL"/>
          <w:szCs w:val="24"/>
          <w:rtl w:val="1"/>
          <w:cs/>
        </w:rPr>
        <w:t xml:space="preserve">2. להכריע: לממש </w:t>
      </w:r>
      <w:r>
        <w:rPr>
          <w:rFonts w:ascii="Courier New" w:hAnsi="Courier New" w:cs="Courier New" w:eastAsia="Courier New"/>
          <w:color w:val="333333"/>
          <w:sz w:val="22"/>
          <w:lang w:val="en-US" w:eastAsia="en-US" w:bidi="he-IL"/>
          <w:szCs w:val="22"/>
          <w:rtl w:val="0"/>
          <w:cs/>
        </w:rPr>
        <w:t>PollingContinuation</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או לתעד רשמית ש-</w:t>
      </w:r>
      <w:r>
        <w:rPr>
          <w:rFonts w:ascii="Arial" w:hAnsi="Arial" w:cs="Arial" w:eastAsia="Arial"/>
          <w:b w:val="0"/>
          <w:sz w:val="24"/>
          <w:lang w:val="en-US" w:eastAsia="en-US" w:bidi="he-IL"/>
          <w:szCs w:val="24"/>
          <w:rtl w:val="0"/>
          <w:cs/>
        </w:rPr>
        <w:t>polling</w:t>
      </w:r>
      <w:r>
        <w:rPr>
          <w:rFonts w:ascii="Arial" w:hAnsi="Arial" w:cs="David" w:eastAsia="Arial"/>
          <w:b w:val="0"/>
          <w:sz w:val="24"/>
          <w:lang w:val="en-US" w:eastAsia="en-US" w:bidi="he-IL"/>
          <w:szCs w:val="24"/>
          <w:rtl w:val="1"/>
          <w:cs/>
        </w:rPr>
        <w:t xml:space="preserve"> הוא </w:t>
      </w:r>
      <w:r>
        <w:rPr>
          <w:rFonts w:ascii="Arial" w:hAnsi="Arial" w:cs="Arial" w:eastAsia="Arial"/>
          <w:b w:val="0"/>
          <w:sz w:val="24"/>
          <w:lang w:val="en-US" w:eastAsia="en-US" w:bidi="he-IL"/>
          <w:szCs w:val="24"/>
          <w:rtl w:val="0"/>
          <w:cs/>
        </w:rPr>
        <w:t>Adapter-only.</w:t>
      </w:r>
    </w:p>
    <w:p>
      <w:pPr>
        <w:pStyle w:val="ListBulletHe"/>
        <w:ind w:right="0" w:left="425"/>
        <w:jc w:val="right"/>
        <w:bidi w:val="1"/>
      </w:pPr>
      <w:r>
        <w:rPr>
          <w:rFonts w:ascii="Arial" w:hAnsi="Arial" w:cs="David" w:eastAsia="Arial"/>
          <w:b w:val="0"/>
          <w:sz w:val="24"/>
          <w:lang w:val="en-US" w:eastAsia="en-US" w:bidi="he-IL"/>
          <w:szCs w:val="24"/>
          <w:rtl w:val="1"/>
          <w:cs/>
        </w:rPr>
        <w:t xml:space="preserve">3. התמדת </w:t>
      </w:r>
      <w:r>
        <w:rPr>
          <w:rFonts w:ascii="Arial" w:hAnsi="Arial" w:cs="Arial" w:eastAsia="Arial"/>
          <w:b w:val="0"/>
          <w:sz w:val="24"/>
          <w:lang w:val="en-US" w:eastAsia="en-US" w:bidi="he-IL"/>
          <w:szCs w:val="24"/>
          <w:rtl w:val="0"/>
          <w:cs/>
        </w:rPr>
        <w:t>pending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workflows</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Adapter.</w:t>
      </w:r>
    </w:p>
    <w:p>
      <w:pPr>
        <w:pStyle w:val="ListBulletHe"/>
        <w:ind w:right="0" w:left="425"/>
        <w:jc w:val="right"/>
        <w:bidi w:val="1"/>
      </w:pPr>
      <w:r>
        <w:rPr>
          <w:rFonts w:ascii="Arial" w:hAnsi="Arial" w:cs="Arial" w:eastAsia="Arial"/>
          <w:b w:val="0"/>
          <w:sz w:val="24"/>
          <w:lang w:val="en-US" w:eastAsia="en-US" w:bidi="he-IL"/>
          <w:szCs w:val="24"/>
          <w:rtl w:val="0"/>
          <w:cs/>
        </w:rPr>
        <w:t xml:space="preserve">4. </w:t>
      </w:r>
      <w:r>
        <w:rPr>
          <w:rFonts w:ascii="Arial" w:hAnsi="Arial" w:cs="Arial" w:eastAsia="Arial"/>
          <w:b w:val="0"/>
          <w:sz w:val="24"/>
          <w:lang w:val="en-US" w:eastAsia="en-US" w:bidi="he-IL"/>
          <w:szCs w:val="24"/>
          <w:rtl w:val="0"/>
          <w:cs/>
        </w:rPr>
        <w:t>TLS</w:t>
      </w:r>
      <w:r>
        <w:rPr>
          <w:rFonts w:ascii="Arial" w:hAnsi="Arial" w:cs="David" w:eastAsia="Arial"/>
          <w:b w:val="0"/>
          <w:sz w:val="24"/>
          <w:lang w:val="en-US" w:eastAsia="en-US" w:bidi="he-IL"/>
          <w:szCs w:val="24"/>
          <w:rtl w:val="1"/>
          <w:cs/>
        </w:rPr>
        <w:t xml:space="preserve"> ואימות ל-</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ול-</w:t>
      </w:r>
      <w:r>
        <w:rPr>
          <w:rFonts w:ascii="Arial" w:hAnsi="Arial" w:cs="Arial" w:eastAsia="Arial"/>
          <w:b w:val="0"/>
          <w:sz w:val="24"/>
          <w:lang w:val="en-US" w:eastAsia="en-US" w:bidi="he-IL"/>
          <w:szCs w:val="24"/>
          <w:rtl w:val="0"/>
          <w:cs/>
        </w:rPr>
        <w:t>WebSocket.</w:t>
      </w:r>
    </w:p>
    <w:p>
      <w:pPr>
        <w:pStyle w:val="ListBulletHe"/>
        <w:ind w:right="0" w:left="425"/>
        <w:jc w:val="right"/>
        <w:bidi w:val="1"/>
      </w:pPr>
      <w:r>
        <w:rPr>
          <w:rFonts w:ascii="Arial" w:hAnsi="Arial" w:cs="David" w:eastAsia="Arial"/>
          <w:b w:val="0"/>
          <w:sz w:val="24"/>
          <w:lang w:val="en-US" w:eastAsia="en-US" w:bidi="he-IL"/>
          <w:szCs w:val="24"/>
          <w:rtl w:val="1"/>
          <w:cs/>
        </w:rPr>
        <w:t xml:space="preserve">5. אימות </w:t>
      </w:r>
      <w:r>
        <w:rPr>
          <w:rFonts w:ascii="Arial" w:hAnsi="Arial" w:cs="Arial" w:eastAsia="Arial"/>
          <w:b w:val="0"/>
          <w:sz w:val="24"/>
          <w:lang w:val="en-US" w:eastAsia="en-US" w:bidi="he-IL"/>
          <w:szCs w:val="24"/>
          <w:rtl w:val="0"/>
          <w:cs/>
        </w:rPr>
        <w:t>HMAC</w:t>
      </w:r>
      <w:r>
        <w:rPr>
          <w:rFonts w:ascii="Arial" w:hAnsi="Arial" w:cs="David" w:eastAsia="Arial"/>
          <w:b w:val="0"/>
          <w:sz w:val="24"/>
          <w:lang w:val="en-US" w:eastAsia="en-US" w:bidi="he-IL"/>
          <w:szCs w:val="24"/>
          <w:rtl w:val="1"/>
          <w:cs/>
        </w:rPr>
        <w:t xml:space="preserve"> גם במסלול </w:t>
      </w:r>
      <w:r>
        <w:rPr>
          <w:rFonts w:ascii="Arial" w:hAnsi="Arial" w:cs="Arial" w:eastAsia="Arial"/>
          <w:b w:val="0"/>
          <w:sz w:val="24"/>
          <w:lang w:val="en-US" w:eastAsia="en-US" w:bidi="he-IL"/>
          <w:szCs w:val="24"/>
          <w:rtl w:val="0"/>
          <w:cs/>
        </w:rPr>
        <w:t>stdio</w:t>
      </w:r>
      <w:r>
        <w:rPr>
          <w:rFonts w:ascii="Arial" w:hAnsi="Arial" w:cs="David" w:eastAsia="Arial"/>
          <w:b w:val="0"/>
          <w:sz w:val="24"/>
          <w:lang w:val="en-US" w:eastAsia="en-US" w:bidi="he-IL"/>
          <w:szCs w:val="24"/>
          <w:rtl w:val="1"/>
          <w:cs/>
        </w:rPr>
        <w:t>, או ביטול המסלול הלא חתום.</w:t>
      </w:r>
    </w:p>
    <w:p>
      <w:pPr>
        <w:pStyle w:val="ListBulletHe"/>
        <w:ind w:right="0" w:left="425"/>
        <w:jc w:val="right"/>
        <w:bidi w:val="1"/>
      </w:pPr>
      <w:r>
        <w:rPr>
          <w:rFonts w:ascii="Arial" w:hAnsi="Arial" w:cs="David" w:eastAsia="Arial"/>
          <w:b w:val="0"/>
          <w:sz w:val="24"/>
          <w:lang w:val="en-US" w:eastAsia="en-US" w:bidi="he-IL"/>
          <w:szCs w:val="24"/>
          <w:rtl w:val="1"/>
          <w:cs/>
        </w:rPr>
        <w:t xml:space="preserve">6. כתיבת </w:t>
      </w:r>
      <w:r>
        <w:rPr>
          <w:rFonts w:ascii="Courier New" w:hAnsi="Courier New" w:cs="Courier New" w:eastAsia="Courier New"/>
          <w:color w:val="333333"/>
          <w:sz w:val="22"/>
          <w:lang w:val="en-US" w:eastAsia="en-US" w:bidi="he-IL"/>
          <w:szCs w:val="22"/>
          <w:rtl w:val="0"/>
          <w:cs/>
        </w:rPr>
        <w:t>last_executed_command</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idempotency</w:t>
      </w:r>
      <w:r>
        <w:rPr>
          <w:rFonts w:ascii="Arial" w:hAnsi="Arial" w:cs="David" w:eastAsia="Arial"/>
          <w:b w:val="0"/>
          <w:sz w:val="24"/>
          <w:lang w:val="en-US" w:eastAsia="en-US" w:bidi="he-IL"/>
          <w:szCs w:val="24"/>
          <w:rtl w:val="1"/>
          <w:cs/>
        </w:rPr>
        <w:t xml:space="preserve"> של פקודות.</w:t>
      </w:r>
    </w:p>
    <w:p>
      <w:pPr>
        <w:pStyle w:val="ListBulletHe"/>
        <w:ind w:right="0" w:left="425"/>
        <w:jc w:val="right"/>
        <w:bidi w:val="1"/>
      </w:pPr>
      <w:r>
        <w:rPr>
          <w:rFonts w:ascii="Arial" w:hAnsi="Arial" w:cs="David" w:eastAsia="Arial"/>
          <w:b w:val="0"/>
          <w:sz w:val="24"/>
          <w:lang w:val="en-US" w:eastAsia="en-US" w:bidi="he-IL"/>
          <w:szCs w:val="24"/>
          <w:rtl w:val="1"/>
          <w:cs/>
        </w:rPr>
        <w:t xml:space="preserve">7. תיקון סף </w:t>
      </w:r>
      <w:r>
        <w:rPr>
          <w:rFonts w:ascii="Courier New" w:hAnsi="Courier New" w:cs="Courier New" w:eastAsia="Courier New"/>
          <w:color w:val="333333"/>
          <w:sz w:val="22"/>
          <w:lang w:val="en-US" w:eastAsia="en-US" w:bidi="he-IL"/>
          <w:szCs w:val="22"/>
          <w:rtl w:val="0"/>
          <w:cs/>
        </w:rPr>
        <w:t>IN_PROGRESS</w:t>
      </w:r>
      <w:r>
        <w:rPr>
          <w:rFonts w:ascii="Arial" w:hAnsi="Arial" w:cs="David" w:eastAsia="Arial"/>
          <w:b w:val="0"/>
          <w:sz w:val="24"/>
          <w:lang w:val="en-US" w:eastAsia="en-US" w:bidi="he-IL"/>
          <w:szCs w:val="24"/>
          <w:rtl w:val="1"/>
          <w:cs/>
        </w:rPr>
        <w:t xml:space="preserve"> מול אירועי </w:t>
      </w:r>
      <w:r>
        <w:rPr>
          <w:rFonts w:ascii="Arial" w:hAnsi="Arial" w:cs="Arial" w:eastAsia="Arial"/>
          <w:b w:val="0"/>
          <w:sz w:val="24"/>
          <w:lang w:val="en-US" w:eastAsia="en-US" w:bidi="he-IL"/>
          <w:szCs w:val="24"/>
          <w:rtl w:val="0"/>
          <w:cs/>
        </w:rPr>
        <w:t>COMPLETED/FAILED.</w:t>
      </w:r>
    </w:p>
    <w:p>
      <w:pPr>
        <w:pStyle w:val="ListBulletHe"/>
        <w:ind w:right="0" w:left="425"/>
        <w:jc w:val="right"/>
        <w:bidi w:val="1"/>
      </w:pPr>
      <w:r>
        <w:rPr>
          <w:rFonts w:ascii="Arial" w:hAnsi="Arial" w:cs="David" w:eastAsia="Arial"/>
          <w:b w:val="0"/>
          <w:sz w:val="24"/>
          <w:lang w:val="en-US" w:eastAsia="en-US" w:bidi="he-IL"/>
          <w:szCs w:val="24"/>
          <w:rtl w:val="1"/>
          <w:cs/>
        </w:rPr>
        <w:t xml:space="preserve">8. חיבור </w:t>
      </w:r>
      <w:r>
        <w:rPr>
          <w:rFonts w:ascii="Courier New" w:hAnsi="Courier New" w:cs="Courier New" w:eastAsia="Courier New"/>
          <w:color w:val="333333"/>
          <w:sz w:val="22"/>
          <w:lang w:val="en-US" w:eastAsia="en-US" w:bidi="he-IL"/>
          <w:szCs w:val="22"/>
          <w:rtl w:val="0"/>
          <w:cs/>
        </w:rPr>
        <w:t>reportOutcome</w:t>
      </w:r>
      <w:r>
        <w:rPr>
          <w:rFonts w:ascii="Arial" w:hAnsi="Arial" w:cs="David" w:eastAsia="Arial"/>
          <w:b w:val="0"/>
          <w:sz w:val="24"/>
          <w:lang w:val="en-US" w:eastAsia="en-US" w:bidi="he-IL"/>
          <w:szCs w:val="24"/>
          <w:rtl w:val="1"/>
          <w:cs/>
        </w:rPr>
        <w:t xml:space="preserve"> של </w:t>
      </w:r>
      <w:r>
        <w:rPr>
          <w:rFonts w:ascii="Arial" w:hAnsi="Arial" w:cs="Arial" w:eastAsia="Arial"/>
          <w:b w:val="0"/>
          <w:sz w:val="24"/>
          <w:lang w:val="en-US" w:eastAsia="en-US" w:bidi="he-IL"/>
          <w:szCs w:val="24"/>
          <w:rtl w:val="0"/>
          <w:cs/>
        </w:rPr>
        <w:t>Guardian</w:t>
      </w:r>
      <w:r>
        <w:rPr>
          <w:rFonts w:ascii="Arial" w:hAnsi="Arial" w:cs="David" w:eastAsia="Arial"/>
          <w:b w:val="0"/>
          <w:sz w:val="24"/>
          <w:lang w:val="en-US" w:eastAsia="en-US" w:bidi="he-IL"/>
          <w:szCs w:val="24"/>
          <w:rtl w:val="1"/>
          <w:cs/>
        </w:rPr>
        <w:t xml:space="preserve"> או הסרתו.</w:t>
      </w:r>
    </w:p>
    <w:p>
      <w:pPr>
        <w:pStyle w:val="ListBulletHe"/>
        <w:ind w:right="0" w:left="425"/>
        <w:jc w:val="right"/>
        <w:bidi w:val="1"/>
      </w:pPr>
      <w:r>
        <w:rPr>
          <w:rFonts w:ascii="Arial" w:hAnsi="Arial" w:cs="David" w:eastAsia="Arial"/>
          <w:b w:val="0"/>
          <w:sz w:val="24"/>
          <w:lang w:val="en-US" w:eastAsia="en-US" w:bidi="he-IL"/>
          <w:szCs w:val="24"/>
          <w:rtl w:val="1"/>
          <w:cs/>
        </w:rPr>
        <w:t xml:space="preserve">9. ריבוי חיבורי </w:t>
      </w:r>
      <w:r>
        <w:rPr>
          <w:rFonts w:ascii="Arial" w:hAnsi="Arial" w:cs="Arial" w:eastAsia="Arial"/>
          <w:b w:val="0"/>
          <w:sz w:val="24"/>
          <w:lang w:val="en-US" w:eastAsia="en-US" w:bidi="he-IL"/>
          <w:szCs w:val="24"/>
          <w:rtl w:val="0"/>
          <w:cs/>
        </w:rPr>
        <w:t>Vault</w:t>
      </w:r>
      <w:r>
        <w:rPr>
          <w:rFonts w:ascii="Arial" w:hAnsi="Arial" w:cs="David" w:eastAsia="Arial"/>
          <w:b w:val="0"/>
          <w:sz w:val="24"/>
          <w:lang w:val="en-US" w:eastAsia="en-US" w:bidi="he-IL"/>
          <w:szCs w:val="24"/>
          <w:rtl w:val="1"/>
          <w:cs/>
        </w:rPr>
        <w:t xml:space="preserve"> וניקוי </w:t>
      </w:r>
      <w:r>
        <w:rPr>
          <w:rFonts w:ascii="Arial" w:hAnsi="Arial" w:cs="Arial" w:eastAsia="Arial"/>
          <w:b w:val="0"/>
          <w:sz w:val="24"/>
          <w:lang w:val="en-US" w:eastAsia="en-US" w:bidi="he-IL"/>
          <w:szCs w:val="24"/>
          <w:rtl w:val="0"/>
          <w:cs/>
        </w:rPr>
        <w:t>session</w:t>
      </w:r>
      <w:r>
        <w:rPr>
          <w:rFonts w:ascii="Arial" w:hAnsi="Arial" w:cs="David" w:eastAsia="Arial"/>
          <w:b w:val="0"/>
          <w:sz w:val="24"/>
          <w:lang w:val="en-US" w:eastAsia="en-US" w:bidi="he-IL"/>
          <w:szCs w:val="24"/>
          <w:rtl w:val="1"/>
          <w:cs/>
        </w:rPr>
        <w:t xml:space="preserve"> בסגירה.</w:t>
      </w:r>
    </w:p>
    <w:p>
      <w:pPr>
        <w:pStyle w:val="ListBulletHe"/>
        <w:ind w:right="0" w:left="425"/>
        <w:jc w:val="right"/>
        <w:bidi w:val="1"/>
      </w:pPr>
      <w:r>
        <w:rPr>
          <w:rFonts w:ascii="Arial" w:hAnsi="Arial" w:cs="David" w:eastAsia="Arial"/>
          <w:b w:val="0"/>
          <w:sz w:val="24"/>
          <w:lang w:val="en-US" w:eastAsia="en-US" w:bidi="he-IL"/>
          <w:szCs w:val="24"/>
          <w:rtl w:val="1"/>
          <w:cs/>
        </w:rPr>
        <w:t xml:space="preserve">10. החלפת </w:t>
      </w:r>
      <w:r>
        <w:rPr>
          <w:rFonts w:ascii="Arial" w:hAnsi="Arial" w:cs="Arial" w:eastAsia="Arial"/>
          <w:b w:val="0"/>
          <w:sz w:val="24"/>
          <w:lang w:val="en-US" w:eastAsia="en-US" w:bidi="he-IL"/>
          <w:szCs w:val="24"/>
          <w:rtl w:val="0"/>
          <w:cs/>
        </w:rPr>
        <w:t>mocks</w:t>
      </w:r>
      <w:r>
        <w:rPr>
          <w:rFonts w:ascii="Arial" w:hAnsi="Arial" w:cs="David" w:eastAsia="Arial"/>
          <w:b w:val="0"/>
          <w:sz w:val="24"/>
          <w:lang w:val="en-US" w:eastAsia="en-US" w:bidi="he-IL"/>
          <w:szCs w:val="24"/>
          <w:rtl w:val="1"/>
          <w:cs/>
        </w:rPr>
        <w:t xml:space="preserve"> בשירותי אמון וכספת אמיתיים.</w:t>
      </w:r>
    </w:p>
    <w:p>
      <w:pPr>
        <w:pStyle w:val="ListBulletHe"/>
        <w:ind w:right="0" w:left="425"/>
        <w:jc w:val="right"/>
        <w:bidi w:val="1"/>
      </w:pPr>
      <w:r>
        <w:rPr>
          <w:rFonts w:ascii="Arial" w:hAnsi="Arial" w:cs="David" w:eastAsia="Arial"/>
          <w:b w:val="0"/>
          <w:sz w:val="24"/>
          <w:lang w:val="en-US" w:eastAsia="en-US" w:bidi="he-IL"/>
          <w:szCs w:val="24"/>
          <w:rtl w:val="1"/>
          <w:cs/>
        </w:rPr>
        <w:t>11. מבחני יחידה ואינטגרציה אוטומטיים.</w:t>
      </w:r>
    </w:p>
    <w:p>
      <w:pPr>
        <w:pStyle w:val="ListBulletHe"/>
        <w:ind w:right="0" w:left="425"/>
        <w:jc w:val="right"/>
        <w:bidi w:val="1"/>
      </w:pPr>
      <w:r>
        <w:rPr>
          <w:rFonts w:ascii="Arial" w:hAnsi="Arial" w:cs="David" w:eastAsia="Arial"/>
          <w:b w:val="0"/>
          <w:sz w:val="24"/>
          <w:lang w:val="en-US" w:eastAsia="en-US" w:bidi="he-IL"/>
          <w:szCs w:val="24"/>
          <w:rtl w:val="1"/>
          <w:cs/>
        </w:rPr>
        <w:t xml:space="preserve">12. תמונות </w:t>
      </w:r>
      <w:r>
        <w:rPr>
          <w:rFonts w:ascii="Arial" w:hAnsi="Arial" w:cs="Arial" w:eastAsia="Arial"/>
          <w:b w:val="0"/>
          <w:sz w:val="24"/>
          <w:lang w:val="en-US" w:eastAsia="en-US" w:bidi="he-IL"/>
          <w:szCs w:val="24"/>
          <w:rtl w:val="0"/>
          <w:cs/>
        </w:rPr>
        <w:t>Docker</w:t>
      </w:r>
      <w:r>
        <w:rPr>
          <w:rFonts w:ascii="Arial" w:hAnsi="Arial" w:cs="David" w:eastAsia="Arial"/>
          <w:b w:val="0"/>
          <w:sz w:val="24"/>
          <w:lang w:val="en-US" w:eastAsia="en-US" w:bidi="he-IL"/>
          <w:szCs w:val="24"/>
          <w:rtl w:val="1"/>
          <w:cs/>
        </w:rPr>
        <w:t xml:space="preserve"> ל-</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ול-</w:t>
      </w:r>
      <w:r>
        <w:rPr>
          <w:rFonts w:ascii="Arial" w:hAnsi="Arial" w:cs="Arial" w:eastAsia="Arial"/>
          <w:b w:val="0"/>
          <w:sz w:val="24"/>
          <w:lang w:val="en-US" w:eastAsia="en-US" w:bidi="he-IL"/>
          <w:szCs w:val="24"/>
          <w:rtl w:val="0"/>
          <w:cs/>
        </w:rPr>
        <w:t>Adapter.</w:t>
      </w:r>
    </w:p>
    <w:p>
      <w:pPr>
        <w:pStyle w:val="Heading1"/>
        <w:jc w:val="right"/>
        <w:pageBreakBefore/>
        <w:bidi w:val="1"/>
      </w:pPr>
      <w:r>
        <w:rPr>
          <w:rFonts w:ascii="Arial" w:hAnsi="Arial" w:cs="David" w:eastAsia="Arial"/>
          <w:b/>
          <w:sz w:val="32"/>
          <w:lang w:val="en-US" w:eastAsia="en-US" w:bidi="he-IL"/>
          <w:szCs w:val="32"/>
          <w:rtl w:val="1"/>
          <w:cs/>
        </w:rPr>
        <w:t>16. סיכום</w:t>
      </w:r>
    </w:p>
    <w:p>
      <w:pPr>
        <w:spacing w:line="360" w:lineRule="auto"/>
        <w:jc w:val="right"/>
        <w:bidi w:val="1"/>
      </w:pPr>
      <w:r>
        <w:rPr>
          <w:rFonts w:ascii="Arial" w:hAnsi="Arial" w:cs="Arial" w:eastAsia="Arial"/>
          <w:b w:val="0"/>
          <w:sz w:val="24"/>
          <w:lang w:val="en-US" w:eastAsia="en-US" w:bidi="he-IL"/>
          <w:szCs w:val="24"/>
          <w:rtl w:val="0"/>
          <w:cs/>
        </w:rPr>
        <w:t>The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xml:space="preserve"> מתמודד עם שתי בעיות ב-</w:t>
      </w:r>
      <w:r>
        <w:rPr>
          <w:rFonts w:ascii="Arial" w:hAnsi="Arial" w:cs="Arial" w:eastAsia="Arial"/>
          <w:b w:val="0"/>
          <w:sz w:val="24"/>
          <w:lang w:val="en-US" w:eastAsia="en-US" w:bidi="he-IL"/>
          <w:szCs w:val="24"/>
          <w:rtl w:val="0"/>
          <w:cs/>
        </w:rPr>
        <w:t>Agentic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AI:</w:t>
      </w:r>
      <w:r>
        <w:rPr>
          <w:rFonts w:ascii="Arial" w:hAnsi="Arial" w:cs="David" w:eastAsia="Arial"/>
          <w:b w:val="0"/>
          <w:sz w:val="24"/>
          <w:lang w:val="en-US" w:eastAsia="en-US" w:bidi="he-IL"/>
          <w:szCs w:val="24"/>
          <w:rtl w:val="1"/>
          <w:cs/>
        </w:rPr>
        <w:t xml:space="preserve"> צמצום חשיפת מידע רגיש להקשר הסוכן, וניהול תהליך שאינו מסתיים בזמן חיי בקשת </w:t>
      </w:r>
      <w:r>
        <w:rPr>
          <w:rFonts w:ascii="Arial" w:hAnsi="Arial" w:cs="Arial" w:eastAsia="Arial"/>
          <w:b w:val="0"/>
          <w:sz w:val="24"/>
          <w:lang w:val="en-US" w:eastAsia="en-US" w:bidi="he-IL"/>
          <w:szCs w:val="24"/>
          <w:rtl w:val="0"/>
          <w:cs/>
        </w:rPr>
        <w:t>MCP.</w:t>
      </w:r>
      <w:r>
        <w:rPr>
          <w:rFonts w:ascii="Arial" w:hAnsi="Arial" w:cs="David" w:eastAsia="Arial"/>
          <w:b w:val="0"/>
          <w:sz w:val="24"/>
          <w:lang w:val="en-US" w:eastAsia="en-US" w:bidi="he-IL"/>
          <w:szCs w:val="24"/>
          <w:rtl w:val="1"/>
          <w:cs/>
        </w:rPr>
        <w:t xml:space="preserve"> באמצעות </w:t>
      </w:r>
      <w:r>
        <w:rPr>
          <w:rFonts w:ascii="Arial" w:hAnsi="Arial" w:cs="Arial" w:eastAsia="Arial"/>
          <w:b w:val="0"/>
          <w:sz w:val="24"/>
          <w:lang w:val="en-US" w:eastAsia="en-US" w:bidi="he-IL"/>
          <w:szCs w:val="24"/>
          <w:rtl w:val="0"/>
          <w:cs/>
        </w:rPr>
        <w:t>Adapter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מנוע </w:t>
      </w:r>
      <w:r>
        <w:rPr>
          <w:rFonts w:ascii="Arial" w:hAnsi="Arial" w:cs="Arial" w:eastAsia="Arial"/>
          <w:b w:val="0"/>
          <w:sz w:val="24"/>
          <w:lang w:val="en-US" w:eastAsia="en-US" w:bidi="he-IL"/>
          <w:szCs w:val="24"/>
          <w:rtl w:val="0"/>
          <w:cs/>
        </w:rPr>
        <w:t>Workflow</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PostgreSQL</w:t>
      </w:r>
      <w:r>
        <w:rPr>
          <w:rFonts w:ascii="Arial" w:hAnsi="Arial" w:cs="David" w:eastAsia="Arial"/>
          <w:b w:val="0"/>
          <w:sz w:val="24"/>
          <w:lang w:val="en-US" w:eastAsia="en-US" w:bidi="he-IL"/>
          <w:szCs w:val="24"/>
          <w:rtl w:val="1"/>
          <w:cs/>
        </w:rPr>
        <w:t xml:space="preserve"> ו-</w:t>
      </w:r>
      <w:r>
        <w:rPr>
          <w:rFonts w:ascii="Arial" w:hAnsi="Arial" w:cs="Arial" w:eastAsia="Arial"/>
          <w:b w:val="0"/>
          <w:sz w:val="24"/>
          <w:lang w:val="en-US" w:eastAsia="en-US" w:bidi="he-IL"/>
          <w:szCs w:val="24"/>
          <w:rtl w:val="0"/>
          <w:cs/>
        </w:rPr>
        <w:t>Kafka</w:t>
      </w:r>
      <w:r>
        <w:rPr>
          <w:rFonts w:ascii="Arial" w:hAnsi="Arial" w:cs="David" w:eastAsia="Arial"/>
          <w:b w:val="0"/>
          <w:sz w:val="24"/>
          <w:lang w:val="en-US" w:eastAsia="en-US" w:bidi="he-IL"/>
          <w:szCs w:val="24"/>
          <w:rtl w:val="1"/>
          <w:cs/>
        </w:rPr>
        <w:t xml:space="preserve"> מומשה ליבת אורקסטרציה; באמצעות </w:t>
      </w:r>
      <w:r>
        <w:rPr>
          <w:rFonts w:ascii="Arial" w:hAnsi="Arial" w:cs="Arial" w:eastAsia="Arial"/>
          <w:b w:val="0"/>
          <w:sz w:val="24"/>
          <w:lang w:val="en-US" w:eastAsia="en-US" w:bidi="he-IL"/>
          <w:szCs w:val="24"/>
          <w:rtl w:val="0"/>
          <w:cs/>
        </w:rPr>
        <w:t>webhook</w:t>
      </w:r>
      <w:r>
        <w:rPr>
          <w:rFonts w:ascii="Arial" w:hAnsi="Arial" w:cs="David" w:eastAsia="Arial"/>
          <w:b w:val="0"/>
          <w:sz w:val="24"/>
          <w:lang w:val="en-US" w:eastAsia="en-US" w:bidi="he-IL"/>
          <w:szCs w:val="24"/>
          <w:rtl w:val="1"/>
          <w:cs/>
        </w:rPr>
        <w:t xml:space="preserve"> (ברירת מחדל) וספקי </w:t>
      </w:r>
      <w:r>
        <w:rPr>
          <w:rFonts w:ascii="Arial" w:hAnsi="Arial" w:cs="Arial" w:eastAsia="Arial"/>
          <w:b w:val="0"/>
          <w:sz w:val="24"/>
          <w:lang w:val="en-US" w:eastAsia="en-US" w:bidi="he-IL"/>
          <w:szCs w:val="24"/>
          <w:rtl w:val="0"/>
          <w:cs/>
        </w:rPr>
        <w:t>wake</w:t>
      </w:r>
      <w:r>
        <w:rPr>
          <w:rFonts w:ascii="Arial" w:hAnsi="Arial" w:cs="David" w:eastAsia="Arial"/>
          <w:b w:val="0"/>
          <w:sz w:val="24"/>
          <w:lang w:val="en-US" w:eastAsia="en-US" w:bidi="he-IL"/>
          <w:szCs w:val="24"/>
          <w:rtl w:val="1"/>
          <w:cs/>
        </w:rPr>
        <w:t xml:space="preserve"> מוחזרת התוצאה לשיחה.</w:t>
      </w:r>
    </w:p>
    <w:p>
      <w:pPr>
        <w:spacing w:line="360" w:lineRule="auto"/>
        <w:jc w:val="right"/>
        <w:bidi w:val="1"/>
      </w:pPr>
      <w:r>
        <w:rPr>
          <w:rFonts w:ascii="Arial" w:hAnsi="Arial" w:cs="David" w:eastAsia="Arial"/>
          <w:b w:val="0"/>
          <w:sz w:val="24"/>
          <w:lang w:val="en-US" w:eastAsia="en-US" w:bidi="he-IL"/>
          <w:szCs w:val="24"/>
          <w:rtl w:val="1"/>
          <w:cs/>
        </w:rPr>
        <w:t xml:space="preserve">הפרויקט עבר מתכנון שכלל </w:t>
      </w:r>
      <w:r>
        <w:rPr>
          <w:rFonts w:ascii="Arial" w:hAnsi="Arial" w:cs="Arial" w:eastAsia="Arial"/>
          <w:b w:val="0"/>
          <w:sz w:val="24"/>
          <w:lang w:val="en-US" w:eastAsia="en-US" w:bidi="he-IL"/>
          <w:szCs w:val="24"/>
          <w:rtl w:val="0"/>
          <w:cs/>
        </w:rPr>
        <w:t>polling</w:t>
      </w:r>
      <w:r>
        <w:rPr>
          <w:rFonts w:ascii="Arial" w:hAnsi="Arial" w:cs="David" w:eastAsia="Arial"/>
          <w:b w:val="0"/>
          <w:sz w:val="24"/>
          <w:lang w:val="en-US" w:eastAsia="en-US" w:bidi="he-IL"/>
          <w:szCs w:val="24"/>
          <w:rtl w:val="1"/>
          <w:cs/>
        </w:rPr>
        <w:t xml:space="preserve"> מרכזי ורכיב </w:t>
      </w:r>
      <w:r>
        <w:rPr>
          <w:rFonts w:ascii="Arial" w:hAnsi="Arial" w:cs="Arial" w:eastAsia="Arial"/>
          <w:b w:val="0"/>
          <w:sz w:val="24"/>
          <w:lang w:val="en-US" w:eastAsia="en-US" w:bidi="he-IL"/>
          <w:szCs w:val="24"/>
          <w:rtl w:val="0"/>
          <w:cs/>
        </w:rPr>
        <w:t>Notification</w:t>
      </w:r>
      <w:r>
        <w:rPr>
          <w:rFonts w:ascii="Arial" w:hAnsi="Arial" w:cs="David" w:eastAsia="Arial"/>
          <w:b w:val="0"/>
          <w:sz w:val="24"/>
          <w:lang w:val="en-US" w:eastAsia="en-US" w:bidi="he-IL"/>
          <w:szCs w:val="24"/>
          <w:rtl w:val="1"/>
          <w:cs/>
        </w:rPr>
        <w:t xml:space="preserve"> נפרד, למימוש שבו אין שירות כזה: </w:t>
      </w:r>
      <w:r>
        <w:rPr>
          <w:rFonts w:ascii="Courier New" w:hAnsi="Courier New" w:cs="Courier New" w:eastAsia="Courier New"/>
          <w:color w:val="333333"/>
          <w:sz w:val="22"/>
          <w:lang w:val="en-US" w:eastAsia="en-US" w:bidi="he-IL"/>
          <w:szCs w:val="22"/>
          <w:rtl w:val="0"/>
          <w:cs/>
        </w:rPr>
        <w:t>NotifyAgentCommand</w:t>
      </w:r>
      <w:r>
        <w:rPr>
          <w:rFonts w:ascii="Arial" w:hAnsi="Arial" w:cs="David" w:eastAsia="Arial"/>
          <w:b w:val="0"/>
          <w:sz w:val="24"/>
          <w:lang w:val="en-US" w:eastAsia="en-US" w:bidi="he-IL"/>
          <w:szCs w:val="24"/>
          <w:rtl w:val="1"/>
          <w:cs/>
        </w:rPr>
        <w:t xml:space="preserve"> ו-</w:t>
      </w:r>
      <w:r>
        <w:rPr>
          <w:rFonts w:ascii="Courier New" w:hAnsi="Courier New" w:cs="Courier New" w:eastAsia="Courier New"/>
          <w:color w:val="333333"/>
          <w:sz w:val="22"/>
          <w:lang w:val="en-US" w:eastAsia="en-US" w:bidi="he-IL"/>
          <w:szCs w:val="22"/>
          <w:rtl w:val="0"/>
          <w:cs/>
        </w:rPr>
        <w:t>WebhookContinuation</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Bridge</w:t>
      </w:r>
      <w:r>
        <w:rPr>
          <w:rFonts w:ascii="Arial" w:hAnsi="Arial" w:cs="David" w:eastAsia="Arial"/>
          <w:b w:val="0"/>
          <w:sz w:val="24"/>
          <w:lang w:val="en-US" w:eastAsia="en-US" w:bidi="he-IL"/>
          <w:szCs w:val="24"/>
          <w:rtl w:val="1"/>
          <w:cs/>
        </w:rPr>
        <w:t>, ו-</w:t>
      </w:r>
      <w:r>
        <w:rPr>
          <w:rFonts w:ascii="Courier New" w:hAnsi="Courier New" w:cs="Courier New" w:eastAsia="Courier New"/>
          <w:color w:val="333333"/>
          <w:sz w:val="22"/>
          <w:lang w:val="en-US" w:eastAsia="en-US" w:bidi="he-IL"/>
          <w:szCs w:val="22"/>
          <w:rtl w:val="0"/>
          <w:cs/>
        </w:rPr>
        <w:t>ContinuationService</w:t>
      </w:r>
      <w:r>
        <w:rPr>
          <w:rFonts w:ascii="Arial" w:hAnsi="Arial" w:cs="Arial" w:eastAsia="Arial"/>
          <w:b w:val="0"/>
          <w:sz w:val="24"/>
          <w:lang w:val="en-US" w:eastAsia="en-US" w:bidi="he-IL"/>
          <w:szCs w:val="24"/>
          <w:rtl w:val="0"/>
          <w:cs/>
        </w:rPr>
        <w:t xml:space="preserve"> / </w:t>
      </w:r>
      <w:r>
        <w:rPr>
          <w:rFonts w:ascii="Courier New" w:hAnsi="Courier New" w:cs="Courier New" w:eastAsia="Courier New"/>
          <w:color w:val="333333"/>
          <w:sz w:val="22"/>
          <w:lang w:val="en-US" w:eastAsia="en-US" w:bidi="he-IL"/>
          <w:szCs w:val="22"/>
          <w:rtl w:val="0"/>
          <w:cs/>
        </w:rPr>
        <w:t>WakeDispatcher</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SSE</w:t>
      </w:r>
      <w:r>
        <w:rPr>
          <w:rFonts w:ascii="Arial" w:hAnsi="Arial" w:cs="David" w:eastAsia="Arial"/>
          <w:b w:val="0"/>
          <w:sz w:val="24"/>
          <w:lang w:val="en-US" w:eastAsia="en-US" w:bidi="he-IL"/>
          <w:szCs w:val="24"/>
          <w:rtl w:val="1"/>
          <w:cs/>
        </w:rPr>
        <w:t xml:space="preserve"> ב-</w:t>
      </w:r>
      <w:r>
        <w:rPr>
          <w:rFonts w:ascii="Arial" w:hAnsi="Arial" w:cs="Arial" w:eastAsia="Arial"/>
          <w:b w:val="0"/>
          <w:sz w:val="24"/>
          <w:lang w:val="en-US" w:eastAsia="en-US" w:bidi="he-IL"/>
          <w:szCs w:val="24"/>
          <w:rtl w:val="0"/>
          <w:cs/>
        </w:rPr>
        <w:t>Adapter.</w:t>
      </w:r>
    </w:p>
    <w:p>
      <w:pPr>
        <w:spacing w:line="360" w:lineRule="auto"/>
        <w:jc w:val="right"/>
        <w:bidi w:val="1"/>
      </w:pPr>
      <w:r>
        <w:rPr>
          <w:rFonts w:ascii="Arial" w:hAnsi="Arial" w:cs="David" w:eastAsia="Arial"/>
          <w:b w:val="0"/>
          <w:sz w:val="24"/>
          <w:lang w:val="en-US" w:eastAsia="en-US" w:bidi="he-IL"/>
          <w:szCs w:val="24"/>
          <w:rtl w:val="1"/>
          <w:cs/>
        </w:rPr>
        <w:t xml:space="preserve">מה שמומש הוא אב-טיפוס עובד מקצה לקצה — לא מערכת ייצור. התרומה היא הוכחת היתכנות ארכיטקטונית מודולרית לשילוב סוכנים בתהליכים רגישים וארוכי טווח, עם הפרדה ברורה בין מה שרץ בקוד לבין מה שנותר </w:t>
      </w:r>
      <w:r>
        <w:rPr>
          <w:rFonts w:ascii="Arial" w:hAnsi="Arial" w:cs="Arial" w:eastAsia="Arial"/>
          <w:b w:val="0"/>
          <w:sz w:val="24"/>
          <w:lang w:val="en-US" w:eastAsia="en-US" w:bidi="he-IL"/>
          <w:szCs w:val="24"/>
          <w:rtl w:val="0"/>
          <w:cs/>
        </w:rPr>
        <w:t>stub</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mock</w:t>
      </w:r>
      <w:r>
        <w:rPr>
          <w:rFonts w:ascii="Arial" w:hAnsi="Arial" w:cs="David" w:eastAsia="Arial"/>
          <w:b w:val="0"/>
          <w:sz w:val="24"/>
          <w:lang w:val="en-US" w:eastAsia="en-US" w:bidi="he-IL"/>
          <w:szCs w:val="24"/>
          <w:rtl w:val="1"/>
          <w:cs/>
        </w:rPr>
        <w:t xml:space="preserve"> או עבודה עתידית.</w:t>
      </w:r>
    </w:p>
    <w:p>
      <w:pPr>
        <w:pStyle w:val="Heading1"/>
        <w:jc w:val="right"/>
        <w:pageBreakBefore/>
        <w:bidi w:val="1"/>
      </w:pPr>
      <w:r>
        <w:rPr>
          <w:rFonts w:ascii="Arial" w:hAnsi="Arial" w:cs="David" w:eastAsia="Arial"/>
          <w:b/>
          <w:sz w:val="32"/>
          <w:lang w:val="en-US" w:eastAsia="en-US" w:bidi="he-IL"/>
          <w:szCs w:val="32"/>
          <w:rtl w:val="1"/>
          <w:cs/>
        </w:rPr>
        <w:t>מקורות</w:t>
      </w:r>
    </w:p>
    <w:p>
      <w:pPr>
        <w:spacing w:line="360" w:lineRule="auto"/>
        <w:jc w:val="right"/>
        <w:bidi w:val="1"/>
      </w:pPr>
      <w:r>
        <w:rPr>
          <w:rFonts w:ascii="Arial" w:hAnsi="Arial" w:cs="Arial" w:eastAsia="Arial"/>
          <w:b w:val="0"/>
          <w:sz w:val="24"/>
          <w:lang w:val="en-US" w:eastAsia="en-US" w:bidi="he-IL"/>
          <w:szCs w:val="24"/>
          <w:rtl w:val="0"/>
          <w:cs/>
        </w:rPr>
        <w:t xml:space="preserve">[1] </w:t>
      </w:r>
      <w:r>
        <w:rPr>
          <w:rFonts w:ascii="Arial" w:hAnsi="Arial" w:cs="Arial" w:eastAsia="Arial"/>
          <w:b w:val="0"/>
          <w:sz w:val="24"/>
          <w:lang w:val="en-US" w:eastAsia="en-US" w:bidi="he-IL"/>
          <w:szCs w:val="24"/>
          <w:rtl w:val="0"/>
          <w:cs/>
        </w:rPr>
        <w:t>Y.</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Louck</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Stulman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and</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Dvir</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Proposal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for</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Improving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Google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A2A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Protocol: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Safeguarding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Sensitive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Data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in</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Multi-Agent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Systems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arXiv:2505.12490</w:t>
      </w:r>
      <w:r>
        <w:rPr>
          <w:rFonts w:ascii="Arial" w:hAnsi="Arial" w:cs="Arial" w:eastAsia="Arial"/>
          <w:b w:val="0"/>
          <w:sz w:val="24"/>
          <w:lang w:val="en-US" w:eastAsia="en-US" w:bidi="he-IL"/>
          <w:szCs w:val="24"/>
          <w:rtl w:val="0"/>
          <w:cs/>
        </w:rPr>
        <w:t xml:space="preserve">, 2025. </w:t>
      </w:r>
      <w:r>
        <w:rPr>
          <w:rFonts w:ascii="Arial" w:hAnsi="Arial" w:cs="Arial" w:eastAsia="Arial"/>
          <w:b w:val="0"/>
          <w:color w:val="054A91"/>
          <w:sz w:val="24"/>
          <w:lang w:val="en-US" w:eastAsia="en-US" w:bidi="he-IL"/>
          <w:szCs w:val="24"/>
          <w:rtl w:val="0"/>
          <w:cs/>
        </w:rPr>
        <w:t>https://arxiv.org/abs/2505.12490</w:t>
      </w:r>
    </w:p>
    <w:p>
      <w:pPr>
        <w:spacing w:line="360" w:lineRule="auto"/>
        <w:jc w:val="right"/>
        <w:bidi w:val="1"/>
      </w:pPr>
      <w:r>
        <w:rPr>
          <w:rFonts w:ascii="Arial" w:hAnsi="Arial" w:cs="Arial" w:eastAsia="Arial"/>
          <w:b w:val="0"/>
          <w:sz w:val="24"/>
          <w:lang w:val="en-US" w:eastAsia="en-US" w:bidi="he-IL"/>
          <w:szCs w:val="24"/>
          <w:rtl w:val="0"/>
          <w:cs/>
        </w:rPr>
        <w:t xml:space="preserve">[2] </w:t>
      </w:r>
      <w:r>
        <w:rPr>
          <w:rFonts w:ascii="Arial" w:hAnsi="Arial" w:cs="Arial" w:eastAsia="Arial"/>
          <w:b w:val="0"/>
          <w:sz w:val="24"/>
          <w:lang w:val="en-US" w:eastAsia="en-US" w:bidi="he-IL"/>
          <w:szCs w:val="24"/>
          <w:rtl w:val="0"/>
          <w:cs/>
        </w:rPr>
        <w:t>Model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Context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Protocol</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Specification.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https://modelcontextprotocol.io/specification</w:t>
      </w:r>
    </w:p>
    <w:p>
      <w:pPr>
        <w:spacing w:line="360" w:lineRule="auto"/>
        <w:jc w:val="right"/>
        <w:bidi w:val="1"/>
      </w:pP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REFERENCE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REQUIRED:</w:t>
      </w:r>
      <w:r>
        <w:rPr>
          <w:rFonts w:ascii="Arial" w:hAnsi="Arial" w:cs="David" w:eastAsia="Arial"/>
          <w:b w:val="0"/>
          <w:sz w:val="24"/>
          <w:lang w:val="en-US" w:eastAsia="en-US" w:bidi="he-IL"/>
          <w:szCs w:val="24"/>
          <w:rtl w:val="1"/>
          <w:cs/>
        </w:rPr>
        <w:t xml:space="preserve"> לאחד גרסת מפרט ותאריך גישה בעת ההגשה.]</w:t>
      </w:r>
    </w:p>
    <w:p>
      <w:pPr>
        <w:spacing w:line="360" w:lineRule="auto"/>
        <w:jc w:val="right"/>
        <w:bidi w:val="1"/>
      </w:pPr>
      <w:r>
        <w:rPr>
          <w:rFonts w:ascii="Arial" w:hAnsi="Arial" w:cs="Arial" w:eastAsia="Arial"/>
          <w:b w:val="0"/>
          <w:sz w:val="24"/>
          <w:lang w:val="en-US" w:eastAsia="en-US" w:bidi="he-IL"/>
          <w:szCs w:val="24"/>
          <w:rtl w:val="0"/>
          <w:cs/>
        </w:rPr>
        <w:t xml:space="preserve">[3]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Authors</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gRPC</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Documentation.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https://grpc.io/docs/</w:t>
      </w:r>
    </w:p>
    <w:p>
      <w:pPr>
        <w:spacing w:line="360" w:lineRule="auto"/>
        <w:jc w:val="right"/>
        <w:bidi w:val="1"/>
      </w:pPr>
      <w:r>
        <w:rPr>
          <w:rFonts w:ascii="Arial" w:hAnsi="Arial" w:cs="Arial" w:eastAsia="Arial"/>
          <w:b w:val="0"/>
          <w:sz w:val="24"/>
          <w:lang w:val="en-US" w:eastAsia="en-US" w:bidi="he-IL"/>
          <w:szCs w:val="24"/>
          <w:rtl w:val="0"/>
          <w:cs/>
        </w:rPr>
        <w:t>Google</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Protocol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Buffers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Documentation.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https://protobuf.dev/overview/</w:t>
      </w:r>
    </w:p>
    <w:p>
      <w:pPr>
        <w:spacing w:line="360" w:lineRule="auto"/>
        <w:jc w:val="right"/>
        <w:bidi w:val="1"/>
      </w:pPr>
      <w:r>
        <w:rPr>
          <w:rFonts w:ascii="Arial" w:hAnsi="Arial" w:cs="Arial" w:eastAsia="Arial"/>
          <w:b w:val="0"/>
          <w:sz w:val="24"/>
          <w:lang w:val="en-US" w:eastAsia="en-US" w:bidi="he-IL"/>
          <w:szCs w:val="24"/>
          <w:rtl w:val="0"/>
          <w:cs/>
        </w:rPr>
        <w:t xml:space="preserve">[4] </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Boot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Reference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Documentation.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https://docs.spring.io/spring-boot/reference/</w:t>
      </w:r>
    </w:p>
    <w:p>
      <w:pPr>
        <w:spacing w:line="360" w:lineRule="auto"/>
        <w:jc w:val="right"/>
        <w:bidi w:val="1"/>
      </w:pP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Spring</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Data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JPA.</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https://docs.spring.io/spring-data/jpa/reference/</w:t>
      </w:r>
    </w:p>
    <w:p>
      <w:pPr>
        <w:spacing w:line="360" w:lineRule="auto"/>
        <w:jc w:val="right"/>
        <w:bidi w:val="1"/>
      </w:pPr>
      <w:r>
        <w:rPr>
          <w:rFonts w:ascii="Arial" w:hAnsi="Arial" w:cs="Arial" w:eastAsia="Arial"/>
          <w:b w:val="0"/>
          <w:sz w:val="24"/>
          <w:lang w:val="en-US" w:eastAsia="en-US" w:bidi="he-IL"/>
          <w:szCs w:val="24"/>
          <w:rtl w:val="0"/>
          <w:cs/>
        </w:rPr>
        <w:t xml:space="preserve">[5] </w:t>
      </w:r>
      <w:r>
        <w:rPr>
          <w:rFonts w:ascii="Arial" w:hAnsi="Arial" w:cs="Arial" w:eastAsia="Arial"/>
          <w:b w:val="0"/>
          <w:sz w:val="24"/>
          <w:lang w:val="en-US" w:eastAsia="en-US" w:bidi="he-IL"/>
          <w:szCs w:val="24"/>
          <w:rtl w:val="0"/>
          <w:cs/>
        </w:rPr>
        <w:t>Apache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Software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Foundation</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Apache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Kafka</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Documentation.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https://kafka.apache.org/documentation/</w:t>
      </w:r>
    </w:p>
    <w:p>
      <w:pPr>
        <w:spacing w:line="360" w:lineRule="auto"/>
        <w:jc w:val="right"/>
        <w:bidi w:val="1"/>
      </w:pPr>
      <w:r>
        <w:rPr>
          <w:rFonts w:ascii="Arial" w:hAnsi="Arial" w:cs="Arial" w:eastAsia="Arial"/>
          <w:b w:val="0"/>
          <w:sz w:val="24"/>
          <w:lang w:val="en-US" w:eastAsia="en-US" w:bidi="he-IL"/>
          <w:szCs w:val="24"/>
          <w:rtl w:val="0"/>
          <w:cs/>
        </w:rPr>
        <w:t xml:space="preserve">[6] </w:t>
      </w:r>
      <w:r>
        <w:rPr>
          <w:rFonts w:ascii="Arial" w:hAnsi="Arial" w:cs="Arial" w:eastAsia="Arial"/>
          <w:b w:val="0"/>
          <w:sz w:val="24"/>
          <w:lang w:val="en-US" w:eastAsia="en-US" w:bidi="he-IL"/>
          <w:szCs w:val="24"/>
          <w:rtl w:val="0"/>
          <w:cs/>
        </w:rPr>
        <w:t>PostgreSQL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Global</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Development</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Group</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PostgreSQL</w:t>
      </w:r>
      <w:r>
        <w:rPr>
          <w:rFonts w:ascii="Arial" w:hAnsi="Arial" w:cs="Arial" w:eastAsia="Arial"/>
          <w:b w:val="0"/>
          <w:sz w:val="24"/>
          <w:lang w:val="en-US" w:eastAsia="en-US" w:bidi="he-IL"/>
          <w:szCs w:val="24"/>
          <w:rtl w:val="0"/>
          <w:cs/>
        </w:rPr>
        <w:t xml:space="preserve"> 15 </w:t>
      </w:r>
      <w:r>
        <w:rPr>
          <w:rFonts w:ascii="Arial" w:hAnsi="Arial" w:cs="Arial" w:eastAsia="Arial"/>
          <w:b w:val="0"/>
          <w:sz w:val="24"/>
          <w:lang w:val="en-US" w:eastAsia="en-US" w:bidi="he-IL"/>
          <w:szCs w:val="24"/>
          <w:rtl w:val="0"/>
          <w:cs/>
        </w:rPr>
        <w:t>Documentation.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https://www.postgresql.org/docs/15/</w:t>
      </w:r>
    </w:p>
    <w:p>
      <w:pPr>
        <w:spacing w:line="360" w:lineRule="auto"/>
        <w:jc w:val="right"/>
        <w:bidi w:val="1"/>
      </w:pPr>
      <w:r>
        <w:rPr>
          <w:rFonts w:ascii="Arial" w:hAnsi="Arial" w:cs="Arial" w:eastAsia="Arial"/>
          <w:b w:val="0"/>
          <w:sz w:val="24"/>
          <w:lang w:val="en-US" w:eastAsia="en-US" w:bidi="he-IL"/>
          <w:szCs w:val="24"/>
          <w:rtl w:val="0"/>
          <w:cs/>
        </w:rPr>
        <w:t xml:space="preserve">[7] </w:t>
      </w:r>
      <w:r>
        <w:rPr>
          <w:rFonts w:ascii="Arial" w:hAnsi="Arial" w:cs="Arial" w:eastAsia="Arial"/>
          <w:b w:val="0"/>
          <w:sz w:val="24"/>
          <w:lang w:val="en-US" w:eastAsia="en-US" w:bidi="he-IL"/>
          <w:szCs w:val="24"/>
          <w:rtl w:val="0"/>
          <w:cs/>
        </w:rPr>
        <w:t>Anthropic</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Channels</w:t>
      </w:r>
      <w:r>
        <w:rPr>
          <w:rFonts w:ascii="Arial" w:hAnsi="Arial" w:cs="Arial" w:eastAsia="Arial"/>
          <w:b w:val="0"/>
          <w:sz w:val="24"/>
          <w:lang w:val="en-US" w:eastAsia="en-US" w:bidi="he-IL"/>
          <w:szCs w:val="24"/>
          <w:rtl w:val="0"/>
          <w:cs/>
        </w:rPr>
        <w:t xml:space="preserve">” / </w:t>
      </w:r>
      <w:r>
        <w:rPr>
          <w:rFonts w:ascii="Arial" w:hAnsi="Arial" w:cs="Arial" w:eastAsia="Arial"/>
          <w:b w:val="0"/>
          <w:sz w:val="24"/>
          <w:lang w:val="en-US" w:eastAsia="en-US" w:bidi="he-IL"/>
          <w:szCs w:val="24"/>
          <w:rtl w:val="0"/>
          <w:cs/>
        </w:rPr>
        <w:t>Claude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Code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documentation.</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https://code.claude.com/docs/en/channels</w:t>
      </w:r>
    </w:p>
    <w:p>
      <w:pPr>
        <w:spacing w:line="360" w:lineRule="auto"/>
        <w:jc w:val="right"/>
        <w:bidi w:val="1"/>
      </w:pPr>
      <w:r>
        <w:rPr>
          <w:rFonts w:ascii="Arial" w:hAnsi="Arial" w:cs="Arial" w:eastAsia="Arial"/>
          <w:b w:val="0"/>
          <w:sz w:val="24"/>
          <w:lang w:val="en-US" w:eastAsia="en-US" w:bidi="he-IL"/>
          <w:szCs w:val="24"/>
          <w:rtl w:val="0"/>
          <w:cs/>
        </w:rPr>
        <w:t>[</w:t>
      </w:r>
      <w:r>
        <w:rPr>
          <w:rFonts w:ascii="Arial" w:hAnsi="Arial" w:cs="Arial" w:eastAsia="Arial"/>
          <w:b w:val="0"/>
          <w:sz w:val="24"/>
          <w:lang w:val="en-US" w:eastAsia="en-US" w:bidi="he-IL"/>
          <w:szCs w:val="24"/>
          <w:rtl w:val="0"/>
          <w:cs/>
        </w:rPr>
        <w:t>REFERENCE</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REQUIRED:</w:t>
      </w:r>
      <w:r>
        <w:rPr>
          <w:rFonts w:ascii="Arial" w:hAnsi="Arial" w:cs="David" w:eastAsia="Arial"/>
          <w:b w:val="0"/>
          <w:sz w:val="24"/>
          <w:lang w:val="en-US" w:eastAsia="en-US" w:bidi="he-IL"/>
          <w:szCs w:val="24"/>
          <w:rtl w:val="1"/>
          <w:cs/>
        </w:rPr>
        <w:t xml:space="preserve"> לאמת </w:t>
      </w:r>
      <w:r>
        <w:rPr>
          <w:rFonts w:ascii="Arial" w:hAnsi="Arial" w:cs="Arial" w:eastAsia="Arial"/>
          <w:b w:val="0"/>
          <w:sz w:val="24"/>
          <w:lang w:val="en-US" w:eastAsia="en-US" w:bidi="he-IL"/>
          <w:szCs w:val="24"/>
          <w:rtl w:val="0"/>
          <w:cs/>
        </w:rPr>
        <w:t>URL</w:t>
      </w:r>
      <w:r>
        <w:rPr>
          <w:rFonts w:ascii="Arial" w:hAnsi="Arial" w:cs="David" w:eastAsia="Arial"/>
          <w:b w:val="0"/>
          <w:sz w:val="24"/>
          <w:lang w:val="en-US" w:eastAsia="en-US" w:bidi="he-IL"/>
          <w:szCs w:val="24"/>
          <w:rtl w:val="1"/>
          <w:cs/>
        </w:rPr>
        <w:t xml:space="preserve"> יציב בעת ההגשה.]</w:t>
      </w:r>
    </w:p>
    <w:p>
      <w:pPr>
        <w:spacing w:line="360" w:lineRule="auto"/>
        <w:jc w:val="right"/>
        <w:bidi w:val="1"/>
      </w:pPr>
      <w:r>
        <w:rPr>
          <w:rFonts w:ascii="Arial" w:hAnsi="Arial" w:cs="Arial" w:eastAsia="Arial"/>
          <w:b w:val="0"/>
          <w:sz w:val="24"/>
          <w:lang w:val="en-US" w:eastAsia="en-US" w:bidi="he-IL"/>
          <w:szCs w:val="24"/>
          <w:rtl w:val="0"/>
          <w:cs/>
        </w:rPr>
        <w:t xml:space="preserve">[8] </w:t>
      </w:r>
      <w:r>
        <w:rPr>
          <w:rFonts w:ascii="Arial" w:hAnsi="Arial" w:cs="Arial" w:eastAsia="Arial"/>
          <w:b w:val="0"/>
          <w:sz w:val="24"/>
          <w:lang w:val="en-US" w:eastAsia="en-US" w:bidi="he-IL"/>
          <w:szCs w:val="24"/>
          <w:rtl w:val="0"/>
          <w:cs/>
        </w:rPr>
        <w:t>OpenAI</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Responses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https://platform.openai.com/docs/api-reference/responses</w:t>
      </w:r>
    </w:p>
    <w:p>
      <w:pPr>
        <w:spacing w:line="360" w:lineRule="auto"/>
        <w:jc w:val="right"/>
        <w:bidi w:val="1"/>
      </w:pPr>
      <w:r>
        <w:rPr>
          <w:rFonts w:ascii="Arial" w:hAnsi="Arial" w:cs="Arial" w:eastAsia="Arial"/>
          <w:b w:val="0"/>
          <w:sz w:val="24"/>
          <w:lang w:val="en-US" w:eastAsia="en-US" w:bidi="he-IL"/>
          <w:szCs w:val="24"/>
          <w:rtl w:val="0"/>
          <w:cs/>
        </w:rPr>
        <w:t xml:space="preserve">[9] </w:t>
      </w:r>
      <w:r>
        <w:rPr>
          <w:rFonts w:ascii="Arial" w:hAnsi="Arial" w:cs="Arial" w:eastAsia="Arial"/>
          <w:b w:val="0"/>
          <w:sz w:val="24"/>
          <w:lang w:val="en-US" w:eastAsia="en-US" w:bidi="he-IL"/>
          <w:szCs w:val="24"/>
          <w:rtl w:val="0"/>
          <w:cs/>
        </w:rPr>
        <w:t>Google</w:t>
      </w:r>
      <w:r>
        <w:rPr>
          <w:rFonts w:ascii="Arial" w:hAnsi="Arial" w:cs="Arial" w:eastAsia="Arial"/>
          <w:b w:val="0"/>
          <w:sz w:val="24"/>
          <w:lang w:val="en-US" w:eastAsia="en-US" w:bidi="he-IL"/>
          <w:szCs w:val="24"/>
          <w:rtl w:val="0"/>
          <w:cs/>
        </w:rPr>
        <w:t>, “</w:t>
      </w:r>
      <w:r>
        <w:rPr>
          <w:rFonts w:ascii="Arial" w:hAnsi="Arial" w:cs="Arial" w:eastAsia="Arial"/>
          <w:b w:val="0"/>
          <w:sz w:val="24"/>
          <w:lang w:val="en-US" w:eastAsia="en-US" w:bidi="he-IL"/>
          <w:szCs w:val="24"/>
          <w:rtl w:val="0"/>
          <w:cs/>
        </w:rPr>
        <w:t>Interactions</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Gemini</w:t>
      </w:r>
      <w:r>
        <w:rPr>
          <w:rFonts w:ascii="Arial" w:hAnsi="Arial" w:cs="Arial" w:eastAsia="Arial"/>
          <w:b w:val="0"/>
          <w:sz w:val="24"/>
          <w:lang w:val="en-US" w:eastAsia="en-US" w:bidi="he-IL"/>
          <w:szCs w:val="24"/>
          <w:rtl w:val="0"/>
          <w:cs/>
        </w:rPr>
        <w:t xml:space="preserve"> </w:t>
      </w:r>
      <w:r>
        <w:rPr>
          <w:rFonts w:ascii="Arial" w:hAnsi="Arial" w:cs="Arial" w:eastAsia="Arial"/>
          <w:b w:val="0"/>
          <w:sz w:val="24"/>
          <w:lang w:val="en-US" w:eastAsia="en-US" w:bidi="he-IL"/>
          <w:szCs w:val="24"/>
          <w:rtl w:val="0"/>
          <w:cs/>
        </w:rPr>
        <w:t>API.</w:t>
      </w:r>
      <w:r>
        <w:rPr>
          <w:rFonts w:ascii="Arial" w:hAnsi="Arial" w:cs="Arial" w:eastAsia="Arial"/>
          <w:b w:val="0"/>
          <w:sz w:val="24"/>
          <w:lang w:val="en-US" w:eastAsia="en-US" w:bidi="he-IL"/>
          <w:szCs w:val="24"/>
          <w:rtl w:val="0"/>
          <w:cs/>
        </w:rPr>
        <w:t xml:space="preserve"> </w:t>
      </w:r>
      <w:r>
        <w:rPr>
          <w:rFonts w:ascii="Arial" w:hAnsi="Arial" w:cs="Arial" w:eastAsia="Arial"/>
          <w:b w:val="0"/>
          <w:color w:val="054A91"/>
          <w:sz w:val="24"/>
          <w:lang w:val="en-US" w:eastAsia="en-US" w:bidi="he-IL"/>
          <w:szCs w:val="24"/>
          <w:rtl w:val="0"/>
          <w:cs/>
        </w:rPr>
        <w:t>https://ai.google.dev/gemini-api/docs/interactions-overview</w:t>
      </w:r>
    </w:p>
    <w:p>
      <w:pPr>
        <w:spacing w:line="360" w:lineRule="auto"/>
        <w:jc w:val="right"/>
        <w:bidi w:val="1"/>
      </w:pPr>
      <w:r>
        <w:rPr>
          <w:rFonts w:ascii="Arial" w:hAnsi="Arial" w:cs="David" w:eastAsia="Arial"/>
          <w:b w:val="0"/>
          <w:sz w:val="24"/>
          <w:lang w:val="en-US" w:eastAsia="en-US" w:bidi="he-IL"/>
          <w:szCs w:val="24"/>
          <w:rtl w:val="1"/>
          <w:cs/>
        </w:rPr>
        <w:t xml:space="preserve">אין להוסיף פריטים שלא צוטטו בגוף. אין להמציא מחברים או </w:t>
      </w:r>
      <w:r>
        <w:rPr>
          <w:rFonts w:ascii="Arial" w:hAnsi="Arial" w:cs="Arial" w:eastAsia="Arial"/>
          <w:b w:val="0"/>
          <w:sz w:val="24"/>
          <w:lang w:val="en-US" w:eastAsia="en-US" w:bidi="he-IL"/>
          <w:szCs w:val="24"/>
          <w:rtl w:val="0"/>
          <w:cs/>
        </w:rPr>
        <w:t>DOI.</w:t>
      </w:r>
    </w:p>
    <w:p>
      <w:pPr>
        <w:pStyle w:val="Heading1"/>
        <w:jc w:val="right"/>
        <w:pageBreakBefore/>
        <w:bidi w:val="1"/>
      </w:pPr>
      <w:r>
        <w:rPr>
          <w:rFonts w:ascii="Arial" w:hAnsi="Arial" w:cs="David" w:eastAsia="Arial"/>
          <w:b/>
          <w:sz w:val="32"/>
          <w:lang w:val="en-US" w:eastAsia="en-US" w:bidi="he-IL"/>
          <w:szCs w:val="32"/>
          <w:rtl w:val="1"/>
          <w:cs/>
        </w:rPr>
        <w:t>נספח א׳ — מפת רכיבים ומחלקות</w:t>
      </w:r>
    </w:p>
    <w:p>
      <w:pPr>
        <w:pStyle w:val="TableCaption"/>
        <w:jc w:val="right"/>
        <w:bidi w:val="1"/>
      </w:pPr>
      <w:r>
        <w:rPr>
          <w:rFonts w:ascii="Arial" w:hAnsi="Arial" w:cs="David" w:eastAsia="Arial"/>
          <w:b/>
          <w:sz w:val="22"/>
          <w:lang w:val="en-US" w:eastAsia="en-US" w:bidi="he-IL"/>
          <w:szCs w:val="22"/>
          <w:rtl w:val="1"/>
          <w:cs/>
        </w:rPr>
        <w:t>טבלה א.1 – מחלקות ורכיבים מרכזיים</w:t>
      </w:r>
    </w:p>
    <w:tbl>
      <w:tblPr>
        <w:tblStyle w:val="TableGrid"/>
        <w:tblW w:type="auto" w:w="0"/>
        <w:jc w:val="center"/>
        <w:tblLook w:firstColumn="1" w:firstRow="1" w:lastColumn="0" w:lastRow="0" w:noHBand="0" w:noVBand="1" w:val="04A0"/>
        <w:bidiVisual w:val="1"/>
      </w:tblPr>
      <w:tblGrid>
        <w:gridCol w:w="3009"/>
        <w:gridCol w:w="3009"/>
        <w:gridCol w:w="3009"/>
      </w:tblGrid>
      <w:tr>
        <w:trPr>
          <w:cantSplit/>
        </w:trPr>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רכיב</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אחריות</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סיווג</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BridgeServiceImpl</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SendAction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GetActionStatus</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ActionService</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ולידציה, </w:t>
            </w:r>
            <w:r>
              <w:rPr>
                <w:rFonts w:ascii="Arial" w:hAnsi="Arial" w:cs="Arial" w:eastAsia="Arial"/>
                <w:b w:val="0"/>
                <w:sz w:val="20"/>
                <w:lang w:val="en-US" w:eastAsia="en-US" w:bidi="he-IL"/>
                <w:szCs w:val="20"/>
                <w:rtl w:val="0"/>
                <w:cs/>
              </w:rPr>
              <w:t>idempotency</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WorkflowEngine</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עיבוד אירועים / </w:t>
            </w:r>
            <w:r>
              <w:rPr>
                <w:rFonts w:ascii="Arial" w:hAnsi="Arial" w:cs="Arial" w:eastAsia="Arial"/>
                <w:b w:val="0"/>
                <w:sz w:val="20"/>
                <w:lang w:val="en-US" w:eastAsia="en-US" w:bidi="he-IL"/>
                <w:szCs w:val="20"/>
                <w:rtl w:val="0"/>
                <w:cs/>
              </w:rPr>
              <w:t>resume</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WorkflowCommandExecutor</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side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effects</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KafkaWorkflowEventPublisher</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WorkflowEventConsumer</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Kafka</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GuardianGatewayAdapter</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HTTP</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authenticate</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VaultWebSocketHandler</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WS</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WebhookContinuation</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callback</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ChannelContinuation</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POST</w:t>
            </w:r>
            <w:r>
              <w:rPr>
                <w:rFonts w:ascii="Arial" w:hAnsi="Arial" w:cs="David" w:eastAsia="Arial"/>
                <w:b w:val="0"/>
                <w:sz w:val="20"/>
                <w:lang w:val="en-US" w:eastAsia="en-US" w:bidi="he-IL"/>
                <w:szCs w:val="20"/>
                <w:rtl w:val="1"/>
                <w:cs/>
              </w:rPr>
              <w:t xml:space="preserve"> כללי</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PollingContinuation</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ThreadContinuation</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stub</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ה</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WorkflowRecoveryService</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עלייה בלבד</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ב</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ContinuationService</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WakeDispatcher</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wake</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SseClientNotifier</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SSE</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PiiVaultStore</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Fernet</w:t>
            </w:r>
            <w:r>
              <w:rPr>
                <w:rFonts w:ascii="Arial" w:hAnsi="Arial" w:cs="David" w:eastAsia="Arial"/>
                <w:b w:val="0"/>
                <w:sz w:val="20"/>
                <w:lang w:val="en-US" w:eastAsia="en-US" w:bidi="he-IL"/>
                <w:szCs w:val="20"/>
                <w:rtl w:val="1"/>
                <w:cs/>
              </w:rPr>
              <w:t xml:space="preserve"> מקומי</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א/ד</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PairingService</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InstallDirectoryClient</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pairing</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ב/ד</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PollingWorker</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polling</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א כאשר </w:t>
            </w:r>
            <w:r>
              <w:rPr>
                <w:rFonts w:ascii="Arial" w:hAnsi="Arial" w:cs="Arial" w:eastAsia="Arial"/>
                <w:b w:val="0"/>
                <w:sz w:val="20"/>
                <w:lang w:val="en-US" w:eastAsia="en-US" w:bidi="he-IL"/>
                <w:szCs w:val="20"/>
                <w:rtl w:val="0"/>
                <w:cs/>
              </w:rPr>
              <w:t>POLLING</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SdkProvider</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no-op</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wake</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א</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guardian-mock</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mock-vault</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demo-forms</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עמיתי הדגמה</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ד</w:t>
            </w:r>
          </w:p>
        </w:tc>
      </w:tr>
    </w:tbl>
    <w:p/>
    <w:p>
      <w:pPr>
        <w:pStyle w:val="Heading1"/>
        <w:jc w:val="right"/>
        <w:pageBreakBefore/>
        <w:bidi w:val="1"/>
      </w:pPr>
      <w:r>
        <w:rPr>
          <w:rFonts w:ascii="Arial" w:hAnsi="Arial" w:cs="David" w:eastAsia="Arial"/>
          <w:b/>
          <w:sz w:val="32"/>
          <w:lang w:val="en-US" w:eastAsia="en-US" w:bidi="he-IL"/>
          <w:szCs w:val="32"/>
          <w:rtl w:val="1"/>
          <w:cs/>
        </w:rPr>
        <w:t>נספח ב׳ — מילון מונחים</w:t>
      </w:r>
    </w:p>
    <w:p>
      <w:pPr>
        <w:pStyle w:val="TableCaption"/>
        <w:jc w:val="right"/>
        <w:bidi w:val="1"/>
      </w:pPr>
      <w:r>
        <w:rPr>
          <w:rFonts w:ascii="Arial" w:hAnsi="Arial" w:cs="David" w:eastAsia="Arial"/>
          <w:b/>
          <w:sz w:val="22"/>
          <w:lang w:val="en-US" w:eastAsia="en-US" w:bidi="he-IL"/>
          <w:szCs w:val="22"/>
          <w:rtl w:val="1"/>
          <w:cs/>
        </w:rPr>
        <w:t>טבלה ב.1 – מונחים</w:t>
      </w:r>
    </w:p>
    <w:tbl>
      <w:tblPr>
        <w:tblStyle w:val="TableGrid"/>
        <w:tblW w:type="auto" w:w="0"/>
        <w:jc w:val="center"/>
        <w:tblLook w:firstColumn="1" w:firstRow="1" w:lastColumn="0" w:lastRow="0" w:noHBand="0" w:noVBand="1" w:val="04A0"/>
        <w:bidiVisual w:val="1"/>
      </w:tblPr>
      <w:tblGrid>
        <w:gridCol w:w="4513"/>
        <w:gridCol w:w="4513"/>
      </w:tblGrid>
      <w:tr>
        <w:trPr>
          <w:cantSplit/>
        </w:trPr>
        <w:tc>
          <w:tcPr>
            <w:tcW w:type="dxa" w:w="4513"/>
            <w:shd w:fill="D9E2F3" w:val="clear"/>
          </w:tcPr>
          <w:p>
            <w:pPr>
              <w:spacing w:line="240" w:lineRule="auto"/>
              <w:jc w:val="right"/>
              <w:bidi w:val="1"/>
            </w:pPr>
            <w:r/>
            <w:r>
              <w:rPr>
                <w:rFonts w:ascii="Arial" w:hAnsi="Arial" w:cs="David" w:eastAsia="Arial"/>
                <w:b/>
                <w:sz w:val="20"/>
                <w:lang w:val="en-US" w:eastAsia="en-US" w:bidi="he-IL"/>
                <w:szCs w:val="20"/>
                <w:rtl w:val="1"/>
                <w:cs/>
              </w:rPr>
              <w:t>מונח</w:t>
            </w:r>
          </w:p>
        </w:tc>
        <w:tc>
          <w:tcPr>
            <w:tcW w:type="dxa" w:w="4513"/>
            <w:shd w:fill="D9E2F3" w:val="clear"/>
          </w:tcPr>
          <w:p>
            <w:pPr>
              <w:spacing w:line="240" w:lineRule="auto"/>
              <w:jc w:val="right"/>
              <w:bidi w:val="1"/>
            </w:pPr>
            <w:r/>
            <w:r>
              <w:rPr>
                <w:rFonts w:ascii="Arial" w:hAnsi="Arial" w:cs="David" w:eastAsia="Arial"/>
                <w:b/>
                <w:sz w:val="20"/>
                <w:lang w:val="en-US" w:eastAsia="en-US" w:bidi="he-IL"/>
                <w:szCs w:val="20"/>
                <w:rtl w:val="1"/>
                <w:cs/>
              </w:rPr>
              <w:t>הגדרה</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Action</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בקשה עסקית של הסוכן</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Workflow</w:t>
            </w:r>
          </w:p>
        </w:tc>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מצב פנימי מתמשך ב-</w:t>
            </w:r>
            <w:r>
              <w:rPr>
                <w:rFonts w:ascii="Arial" w:hAnsi="Arial" w:cs="Arial" w:eastAsia="Arial"/>
                <w:b w:val="0"/>
                <w:sz w:val="20"/>
                <w:lang w:val="en-US" w:eastAsia="en-US" w:bidi="he-IL"/>
                <w:szCs w:val="20"/>
                <w:rtl w:val="0"/>
                <w:cs/>
              </w:rPr>
              <w:t>Bridge</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Continuation</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החזרת תוצאה לסוכן אחרי אירוע חיצוני</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MCP</w:t>
            </w:r>
            <w:r>
              <w:rPr>
                <w:rFonts w:ascii="Arial" w:hAnsi="Arial" w:cs="Arial" w:eastAsia="Arial"/>
                <w:b w:val="0"/>
                <w:sz w:val="20"/>
                <w:lang w:val="en-US" w:eastAsia="en-US" w:bidi="he-IL"/>
                <w:szCs w:val="20"/>
                <w:rtl w:val="0"/>
                <w:cs/>
              </w:rPr>
              <w:t>↔</w:t>
            </w:r>
            <w:r>
              <w:rPr>
                <w:rFonts w:ascii="Arial" w:hAnsi="Arial" w:cs="Arial" w:eastAsia="Arial"/>
                <w:b w:val="0"/>
                <w:sz w:val="20"/>
                <w:lang w:val="en-US" w:eastAsia="en-US" w:bidi="he-IL"/>
                <w:szCs w:val="20"/>
                <w:rtl w:val="0"/>
                <w:cs/>
              </w:rPr>
              <w:t>gRPC</w:t>
            </w:r>
            <w:r>
              <w:rPr>
                <w:rFonts w:ascii="Arial" w:hAnsi="Arial" w:cs="David" w:eastAsia="Arial"/>
                <w:b w:val="0"/>
                <w:sz w:val="20"/>
                <w:lang w:val="en-US" w:eastAsia="en-US" w:bidi="he-IL"/>
                <w:szCs w:val="20"/>
                <w:rtl w:val="1"/>
                <w:cs/>
              </w:rPr>
              <w:t xml:space="preserve"> ו-</w:t>
            </w:r>
            <w:r>
              <w:rPr>
                <w:rFonts w:ascii="Arial" w:hAnsi="Arial" w:cs="Arial" w:eastAsia="Arial"/>
                <w:b w:val="0"/>
                <w:sz w:val="20"/>
                <w:lang w:val="en-US" w:eastAsia="en-US" w:bidi="he-IL"/>
                <w:szCs w:val="20"/>
                <w:rtl w:val="0"/>
                <w:cs/>
              </w:rPr>
              <w:t>provider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wake</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Context</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Separation</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הפרדת הקשר הסוכן מהקשר הסודות</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Guardian</w:t>
            </w:r>
          </w:p>
        </w:tc>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בדיקת אמון סוכן (בהדגמה: </w:t>
            </w:r>
            <w:r>
              <w:rPr>
                <w:rFonts w:ascii="Arial" w:hAnsi="Arial" w:cs="Arial" w:eastAsia="Arial"/>
                <w:b w:val="0"/>
                <w:sz w:val="20"/>
                <w:lang w:val="en-US" w:eastAsia="en-US" w:bidi="he-IL"/>
                <w:szCs w:val="20"/>
                <w:rtl w:val="0"/>
                <w:cs/>
              </w:rPr>
              <w:t>mock</w:t>
            </w:r>
            <w:r>
              <w:rPr>
                <w:rFonts w:ascii="Arial" w:hAnsi="Arial" w:cs="Arial" w:eastAsia="Arial"/>
                <w:b w:val="0"/>
                <w:sz w:val="20"/>
                <w:lang w:val="en-US" w:eastAsia="en-US" w:bidi="he-IL"/>
                <w:szCs w:val="20"/>
                <w:rtl w:val="0"/>
                <w:cs/>
              </w:rPr>
              <w:t>)</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Vault</w:t>
            </w:r>
            <w:r>
              <w:rPr>
                <w:rFonts w:ascii="Arial" w:hAnsi="Arial" w:cs="David" w:eastAsia="Arial"/>
                <w:b w:val="0"/>
                <w:sz w:val="20"/>
                <w:lang w:val="en-US" w:eastAsia="en-US" w:bidi="he-IL"/>
                <w:szCs w:val="20"/>
                <w:rtl w:val="1"/>
                <w:cs/>
              </w:rPr>
              <w:t xml:space="preserve"> (חיצוני)</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 xml:space="preserve">אישור/ביצוע רגיש דרך </w:t>
            </w:r>
            <w:r>
              <w:rPr>
                <w:rFonts w:ascii="Arial" w:hAnsi="Arial" w:cs="Arial" w:eastAsia="Arial"/>
                <w:b w:val="0"/>
                <w:sz w:val="20"/>
                <w:lang w:val="en-US" w:eastAsia="en-US" w:bidi="he-IL"/>
                <w:szCs w:val="20"/>
                <w:rtl w:val="0"/>
                <w:cs/>
              </w:rPr>
              <w:t>WebSocket</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PiiVaultStore</w:t>
            </w:r>
          </w:p>
        </w:tc>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הצפנת </w:t>
            </w:r>
            <w:r>
              <w:rPr>
                <w:rFonts w:ascii="Arial" w:hAnsi="Arial" w:cs="Arial" w:eastAsia="Arial"/>
                <w:b w:val="0"/>
                <w:sz w:val="20"/>
                <w:lang w:val="en-US" w:eastAsia="en-US" w:bidi="he-IL"/>
                <w:szCs w:val="20"/>
                <w:rtl w:val="0"/>
                <w:cs/>
              </w:rPr>
              <w:t>PII</w:t>
            </w:r>
            <w:r>
              <w:rPr>
                <w:rFonts w:ascii="Arial" w:hAnsi="Arial" w:cs="David" w:eastAsia="Arial"/>
                <w:b w:val="0"/>
                <w:sz w:val="20"/>
                <w:lang w:val="en-US" w:eastAsia="en-US" w:bidi="he-IL"/>
                <w:szCs w:val="20"/>
                <w:rtl w:val="1"/>
                <w:cs/>
              </w:rPr>
              <w:t xml:space="preserve"> מקומית ב-</w:t>
            </w:r>
            <w:r>
              <w:rPr>
                <w:rFonts w:ascii="Arial" w:hAnsi="Arial" w:cs="Arial" w:eastAsia="Arial"/>
                <w:b w:val="0"/>
                <w:sz w:val="20"/>
                <w:lang w:val="en-US" w:eastAsia="en-US" w:bidi="he-IL"/>
                <w:szCs w:val="20"/>
                <w:rtl w:val="0"/>
                <w:cs/>
              </w:rPr>
              <w:t>Adapter</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MCP</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פרוטוקול כלים לסוכנים</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SSE</w:t>
            </w:r>
          </w:p>
        </w:tc>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זרם אירועים ללקוח מקומי</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user_install_id</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 xml:space="preserve">מזהה התקנה אחרי </w:t>
            </w:r>
            <w:r>
              <w:rPr>
                <w:rFonts w:ascii="Arial" w:hAnsi="Arial" w:cs="Arial" w:eastAsia="Arial"/>
                <w:b w:val="0"/>
                <w:sz w:val="20"/>
                <w:lang w:val="en-US" w:eastAsia="en-US" w:bidi="he-IL"/>
                <w:szCs w:val="20"/>
                <w:rtl w:val="0"/>
                <w:cs/>
              </w:rPr>
              <w:t>pairing</w:t>
            </w:r>
            <w:r>
              <w:rPr>
                <w:rFonts w:ascii="Arial" w:hAnsi="Arial" w:cs="David" w:eastAsia="Arial"/>
                <w:b w:val="0"/>
                <w:sz w:val="20"/>
                <w:lang w:val="en-US" w:eastAsia="en-US" w:bidi="he-IL"/>
                <w:szCs w:val="20"/>
                <w:rtl w:val="1"/>
                <w:cs/>
              </w:rPr>
              <w:t xml:space="preserve"> או </w:t>
            </w:r>
            <w:r>
              <w:rPr>
                <w:rFonts w:ascii="Arial" w:hAnsi="Arial" w:cs="Arial" w:eastAsia="Arial"/>
                <w:b w:val="0"/>
                <w:sz w:val="20"/>
                <w:lang w:val="en-US" w:eastAsia="en-US" w:bidi="he-IL"/>
                <w:szCs w:val="20"/>
                <w:rtl w:val="0"/>
                <w:cs/>
              </w:rPr>
              <w:t>fallback</w:t>
            </w:r>
          </w:p>
        </w:tc>
      </w:tr>
      <w:tr>
        <w:trPr>
          <w:cantSplit/>
        </w:trPr>
        <w:tc>
          <w:tcPr>
            <w:tcW w:type="dxa" w:w="4513"/>
            <w:shd w:fill="F7F9FC" w:val="clear"/>
          </w:tcPr>
          <w:p>
            <w:pPr>
              <w:spacing w:line="240" w:lineRule="auto"/>
              <w:jc w:val="right"/>
              <w:bidi w:val="1"/>
            </w:pPr>
            <w:r/>
            <w:r>
              <w:rPr>
                <w:rFonts w:ascii="Arial" w:hAnsi="Arial" w:cs="Arial" w:eastAsia="Arial"/>
                <w:b w:val="0"/>
                <w:sz w:val="20"/>
                <w:lang w:val="en-US" w:eastAsia="en-US" w:bidi="he-IL"/>
                <w:szCs w:val="20"/>
                <w:rtl w:val="0"/>
                <w:cs/>
              </w:rPr>
              <w:t>vault://</w:t>
            </w:r>
          </w:p>
        </w:tc>
        <w:tc>
          <w:tcPr>
            <w:tcW w:type="dxa" w:w="4513"/>
            <w:shd w:fill="F7F9FC" w:val="clear"/>
          </w:tcPr>
          <w:p>
            <w:pPr>
              <w:spacing w:line="240" w:lineRule="auto"/>
              <w:jc w:val="right"/>
              <w:bidi w:val="1"/>
            </w:pPr>
            <w:r/>
            <w:r>
              <w:rPr>
                <w:rFonts w:ascii="Arial" w:hAnsi="Arial" w:cs="David" w:eastAsia="Arial"/>
                <w:b w:val="0"/>
                <w:sz w:val="20"/>
                <w:lang w:val="en-US" w:eastAsia="en-US" w:bidi="he-IL"/>
                <w:szCs w:val="20"/>
                <w:rtl w:val="1"/>
                <w:cs/>
              </w:rPr>
              <w:t>ייחוס לערך ב-</w:t>
            </w:r>
            <w:r>
              <w:rPr>
                <w:rFonts w:ascii="Arial" w:hAnsi="Arial" w:cs="Arial" w:eastAsia="Arial"/>
                <w:b w:val="0"/>
                <w:sz w:val="20"/>
                <w:lang w:val="en-US" w:eastAsia="en-US" w:bidi="he-IL"/>
                <w:szCs w:val="20"/>
                <w:rtl w:val="0"/>
                <w:cs/>
              </w:rPr>
              <w:t>PiiVaultStore</w:t>
            </w:r>
          </w:p>
        </w:tc>
      </w:tr>
      <w:tr>
        <w:trPr>
          <w:cantSplit/>
        </w:trPr>
        <w:tc>
          <w:tcPr>
            <w:tcW w:type="dxa" w:w="4513"/>
          </w:tcPr>
          <w:p>
            <w:pPr>
              <w:spacing w:line="240" w:lineRule="auto"/>
              <w:jc w:val="right"/>
              <w:bidi w:val="1"/>
            </w:pPr>
            <w:r/>
            <w:r>
              <w:rPr>
                <w:rFonts w:ascii="Arial" w:hAnsi="Arial" w:cs="Arial" w:eastAsia="Arial"/>
                <w:b w:val="0"/>
                <w:sz w:val="20"/>
                <w:lang w:val="en-US" w:eastAsia="en-US" w:bidi="he-IL"/>
                <w:szCs w:val="20"/>
                <w:rtl w:val="0"/>
                <w:cs/>
              </w:rPr>
              <w:t>Bridge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SDK</w:t>
            </w:r>
          </w:p>
        </w:tc>
        <w:tc>
          <w:tcPr>
            <w:tcW w:type="dxa" w:w="4513"/>
          </w:tcPr>
          <w:p>
            <w:pPr>
              <w:spacing w:line="240" w:lineRule="auto"/>
              <w:jc w:val="right"/>
              <w:bidi w:val="1"/>
            </w:pPr>
            <w:r/>
            <w:r>
              <w:rPr>
                <w:rFonts w:ascii="Arial" w:hAnsi="Arial" w:cs="David" w:eastAsia="Arial"/>
                <w:b w:val="0"/>
                <w:sz w:val="20"/>
                <w:lang w:val="en-US" w:eastAsia="en-US" w:bidi="he-IL"/>
                <w:szCs w:val="20"/>
                <w:rtl w:val="1"/>
                <w:cs/>
              </w:rPr>
              <w:t xml:space="preserve">לקוח </w:t>
            </w:r>
            <w:r>
              <w:rPr>
                <w:rFonts w:ascii="Arial" w:hAnsi="Arial" w:cs="Arial" w:eastAsia="Arial"/>
                <w:b w:val="0"/>
                <w:sz w:val="20"/>
                <w:lang w:val="en-US" w:eastAsia="en-US" w:bidi="he-IL"/>
                <w:szCs w:val="20"/>
                <w:rtl w:val="0"/>
                <w:cs/>
              </w:rPr>
              <w:t>Python</w:t>
            </w:r>
            <w:r>
              <w:rPr>
                <w:rFonts w:ascii="Arial" w:hAnsi="Arial" w:cs="David" w:eastAsia="Arial"/>
                <w:b w:val="0"/>
                <w:sz w:val="20"/>
                <w:lang w:val="en-US" w:eastAsia="en-US" w:bidi="he-IL"/>
                <w:szCs w:val="20"/>
                <w:rtl w:val="1"/>
                <w:cs/>
              </w:rPr>
              <w:t xml:space="preserve"> של ה-</w:t>
            </w:r>
            <w:r>
              <w:rPr>
                <w:rFonts w:ascii="Arial" w:hAnsi="Arial" w:cs="Arial" w:eastAsia="Arial"/>
                <w:b w:val="0"/>
                <w:sz w:val="20"/>
                <w:lang w:val="en-US" w:eastAsia="en-US" w:bidi="he-IL"/>
                <w:szCs w:val="20"/>
                <w:rtl w:val="0"/>
                <w:cs/>
              </w:rPr>
              <w:t>Adapter</w:t>
            </w:r>
          </w:p>
        </w:tc>
      </w:tr>
    </w:tbl>
    <w:p/>
    <w:p>
      <w:pPr>
        <w:pStyle w:val="Heading1"/>
        <w:jc w:val="right"/>
        <w:pageBreakBefore/>
        <w:bidi w:val="1"/>
      </w:pPr>
      <w:r>
        <w:rPr>
          <w:rFonts w:ascii="Arial" w:hAnsi="Arial" w:cs="David" w:eastAsia="Arial"/>
          <w:b/>
          <w:sz w:val="32"/>
          <w:lang w:val="en-US" w:eastAsia="en-US" w:bidi="he-IL"/>
          <w:szCs w:val="32"/>
          <w:rtl w:val="1"/>
          <w:cs/>
        </w:rPr>
        <w:t>נספח ג׳ — תצורה (מקוצר)</w:t>
      </w:r>
    </w:p>
    <w:p>
      <w:pPr>
        <w:pStyle w:val="TableCaption"/>
        <w:jc w:val="right"/>
        <w:bidi w:val="1"/>
      </w:pPr>
      <w:r>
        <w:rPr>
          <w:rFonts w:ascii="Arial" w:hAnsi="Arial" w:cs="David" w:eastAsia="Arial"/>
          <w:b/>
          <w:sz w:val="22"/>
          <w:lang w:val="en-US" w:eastAsia="en-US" w:bidi="he-IL"/>
          <w:szCs w:val="22"/>
          <w:rtl w:val="1"/>
          <w:cs/>
        </w:rPr>
        <w:t>טבלה ג.1 – משתנים ונתונים קשיחים</w:t>
      </w:r>
    </w:p>
    <w:tbl>
      <w:tblPr>
        <w:tblStyle w:val="TableGrid"/>
        <w:tblW w:type="auto" w:w="0"/>
        <w:jc w:val="center"/>
        <w:tblLook w:firstColumn="1" w:firstRow="1" w:lastColumn="0" w:lastRow="0" w:noHBand="0" w:noVBand="1" w:val="04A0"/>
        <w:bidiVisual w:val="1"/>
      </w:tblPr>
      <w:tblGrid>
        <w:gridCol w:w="3009"/>
        <w:gridCol w:w="3009"/>
        <w:gridCol w:w="3009"/>
      </w:tblGrid>
      <w:tr>
        <w:trPr>
          <w:cantSplit/>
        </w:trPr>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שם</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רכיב</w:t>
            </w:r>
          </w:p>
        </w:tc>
        <w:tc>
          <w:tcPr>
            <w:tcW w:type="dxa" w:w="3009"/>
            <w:shd w:fill="D9E2F3" w:val="clear"/>
          </w:tcPr>
          <w:p>
            <w:pPr>
              <w:spacing w:line="240" w:lineRule="auto"/>
              <w:jc w:val="right"/>
              <w:bidi w:val="1"/>
            </w:pPr>
            <w:r/>
            <w:r>
              <w:rPr>
                <w:rFonts w:ascii="Arial" w:hAnsi="Arial" w:cs="David" w:eastAsia="Arial"/>
                <w:b/>
                <w:sz w:val="20"/>
                <w:lang w:val="en-US" w:eastAsia="en-US" w:bidi="he-IL"/>
                <w:szCs w:val="20"/>
                <w:rtl w:val="1"/>
                <w:cs/>
              </w:rPr>
              <w:t>הערה</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PORT</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Bridge</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HTTP</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ברירת מחדל 8081</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gRPC</w:t>
            </w:r>
            <w:r>
              <w:rPr>
                <w:rFonts w:ascii="Arial" w:hAnsi="Arial" w:cs="Arial" w:eastAsia="Arial"/>
                <w:b w:val="0"/>
                <w:sz w:val="20"/>
                <w:lang w:val="en-US" w:eastAsia="en-US" w:bidi="he-IL"/>
                <w:szCs w:val="20"/>
                <w:rtl w:val="0"/>
                <w:cs/>
              </w:rPr>
              <w:t xml:space="preserve"> 50051</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Bridge</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קשיח בקוד</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POSTGRES_</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Bridge</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application.properties</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WEBHOOK_SECRET</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Bridge+Adapter</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חובה לשליחת </w:t>
            </w:r>
            <w:r>
              <w:rPr>
                <w:rFonts w:ascii="Arial" w:hAnsi="Arial" w:cs="Arial" w:eastAsia="Arial"/>
                <w:b w:val="0"/>
                <w:sz w:val="20"/>
                <w:lang w:val="en-US" w:eastAsia="en-US" w:bidi="he-IL"/>
                <w:szCs w:val="20"/>
                <w:rtl w:val="0"/>
                <w:cs/>
              </w:rPr>
              <w:t>webhook</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ADAPTER_AUTH_TOKEN</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Adapter</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HTTP</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אם ריק — אין </w:t>
            </w:r>
            <w:r>
              <w:rPr>
                <w:rFonts w:ascii="Arial" w:hAnsi="Arial" w:cs="Arial" w:eastAsia="Arial"/>
                <w:b w:val="0"/>
                <w:sz w:val="20"/>
                <w:lang w:val="en-US" w:eastAsia="en-US" w:bidi="he-IL"/>
                <w:szCs w:val="20"/>
                <w:rtl w:val="0"/>
                <w:cs/>
              </w:rPr>
              <w:t>Bearer</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MCP_TRANSPORT</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stdio</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http</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ADAPTER_PORT</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8000</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CONNECTOR_TYPE</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ברירת מחדל </w:t>
            </w:r>
            <w:r>
              <w:rPr>
                <w:rFonts w:ascii="Arial" w:hAnsi="Arial" w:cs="Arial" w:eastAsia="Arial"/>
                <w:b w:val="0"/>
                <w:sz w:val="20"/>
                <w:lang w:val="en-US" w:eastAsia="en-US" w:bidi="he-IL"/>
                <w:szCs w:val="20"/>
                <w:rtl w:val="0"/>
                <w:cs/>
              </w:rPr>
              <w:t>WEBHOOK</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CONNECTOR_CONTEXT</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URL</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webhook</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INSTALL_DIRECTORY_URL</w:t>
            </w:r>
          </w:p>
        </w:tc>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 xml:space="preserve">בלי זה </w:t>
            </w:r>
            <w:r>
              <w:rPr>
                <w:rFonts w:ascii="Arial" w:hAnsi="Arial" w:cs="Arial" w:eastAsia="Arial"/>
                <w:b w:val="0"/>
                <w:sz w:val="20"/>
                <w:lang w:val="en-US" w:eastAsia="en-US" w:bidi="he-IL"/>
                <w:szCs w:val="20"/>
                <w:rtl w:val="0"/>
                <w:cs/>
              </w:rPr>
              <w:t>pairing</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directory</w:t>
            </w:r>
            <w:r>
              <w:rPr>
                <w:rFonts w:ascii="Arial" w:hAnsi="Arial" w:cs="David" w:eastAsia="Arial"/>
                <w:b w:val="0"/>
                <w:sz w:val="20"/>
                <w:lang w:val="en-US" w:eastAsia="en-US" w:bidi="he-IL"/>
                <w:szCs w:val="20"/>
                <w:rtl w:val="1"/>
                <w:cs/>
              </w:rPr>
              <w:t xml:space="preserve"> כבוי</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VAULT_STORE_KEY</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Adapter</w:t>
            </w:r>
          </w:p>
        </w:tc>
        <w:tc>
          <w:tcPr>
            <w:tcW w:type="dxa" w:w="3009"/>
          </w:tcPr>
          <w:p>
            <w:pPr>
              <w:spacing w:line="240" w:lineRule="auto"/>
              <w:jc w:val="right"/>
              <w:bidi w:val="1"/>
            </w:pPr>
            <w:r/>
            <w:r>
              <w:rPr>
                <w:rFonts w:ascii="Arial" w:hAnsi="Arial" w:cs="David" w:eastAsia="Arial"/>
                <w:b w:val="0"/>
                <w:sz w:val="20"/>
                <w:lang w:val="en-US" w:eastAsia="en-US" w:bidi="he-IL"/>
                <w:szCs w:val="20"/>
                <w:rtl w:val="1"/>
                <w:cs/>
              </w:rPr>
              <w:t xml:space="preserve">מפתח </w:t>
            </w:r>
            <w:r>
              <w:rPr>
                <w:rFonts w:ascii="Arial" w:hAnsi="Arial" w:cs="Arial" w:eastAsia="Arial"/>
                <w:b w:val="0"/>
                <w:sz w:val="20"/>
                <w:lang w:val="en-US" w:eastAsia="en-US" w:bidi="he-IL"/>
                <w:szCs w:val="20"/>
                <w:rtl w:val="0"/>
                <w:cs/>
              </w:rPr>
              <w:t>Fernet</w:t>
            </w:r>
          </w:p>
        </w:tc>
      </w:tr>
      <w:tr>
        <w:trPr>
          <w:cantSplit/>
        </w:trPr>
        <w:tc>
          <w:tcPr>
            <w:tcW w:type="dxa" w:w="3009"/>
            <w:shd w:fill="F7F9FC" w:val="clear"/>
          </w:tcPr>
          <w:p>
            <w:pPr>
              <w:spacing w:line="240" w:lineRule="auto"/>
              <w:jc w:val="right"/>
              <w:bidi w:val="1"/>
            </w:pPr>
            <w:r/>
            <w:r>
              <w:rPr>
                <w:rFonts w:ascii="Arial" w:hAnsi="Arial" w:cs="Arial" w:eastAsia="Arial"/>
                <w:b w:val="0"/>
                <w:sz w:val="20"/>
                <w:lang w:val="en-US" w:eastAsia="en-US" w:bidi="he-IL"/>
                <w:szCs w:val="20"/>
                <w:rtl w:val="0"/>
                <w:cs/>
              </w:rPr>
              <w:t>OPENAI_API_KEY</w:t>
            </w:r>
            <w:r>
              <w:rPr>
                <w:rFonts w:ascii="Arial" w:hAnsi="Arial" w:cs="Arial" w:eastAsia="Arial"/>
                <w:b w:val="0"/>
                <w:sz w:val="20"/>
                <w:lang w:val="en-US" w:eastAsia="en-US" w:bidi="he-IL"/>
                <w:szCs w:val="20"/>
                <w:rtl w:val="0"/>
                <w:cs/>
              </w:rPr>
              <w:t xml:space="preserve"> / </w:t>
            </w:r>
            <w:r>
              <w:rPr>
                <w:rFonts w:ascii="Arial" w:hAnsi="Arial" w:cs="Arial" w:eastAsia="Arial"/>
                <w:b w:val="0"/>
                <w:sz w:val="20"/>
                <w:lang w:val="en-US" w:eastAsia="en-US" w:bidi="he-IL"/>
                <w:szCs w:val="20"/>
                <w:rtl w:val="0"/>
                <w:cs/>
              </w:rPr>
              <w:t>GEMINI_</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לקוחות/</w:t>
            </w:r>
            <w:r>
              <w:rPr>
                <w:rFonts w:ascii="Arial" w:hAnsi="Arial" w:cs="Arial" w:eastAsia="Arial"/>
                <w:b w:val="0"/>
                <w:sz w:val="20"/>
                <w:lang w:val="en-US" w:eastAsia="en-US" w:bidi="he-IL"/>
                <w:szCs w:val="20"/>
                <w:rtl w:val="0"/>
                <w:cs/>
              </w:rPr>
              <w:t>wake</w:t>
            </w:r>
          </w:p>
        </w:tc>
        <w:tc>
          <w:tcPr>
            <w:tcW w:type="dxa" w:w="3009"/>
            <w:shd w:fill="F7F9FC" w:val="clear"/>
          </w:tcPr>
          <w:p>
            <w:pPr>
              <w:spacing w:line="240" w:lineRule="auto"/>
              <w:jc w:val="right"/>
              <w:bidi w:val="1"/>
            </w:pPr>
            <w:r/>
            <w:r>
              <w:rPr>
                <w:rFonts w:ascii="Arial" w:hAnsi="Arial" w:cs="David" w:eastAsia="Arial"/>
                <w:b w:val="0"/>
                <w:sz w:val="20"/>
                <w:lang w:val="en-US" w:eastAsia="en-US" w:bidi="he-IL"/>
                <w:szCs w:val="20"/>
                <w:rtl w:val="1"/>
                <w:cs/>
              </w:rPr>
              <w:t>תלות חיצונית</w:t>
            </w:r>
          </w:p>
        </w:tc>
      </w:tr>
      <w:tr>
        <w:trPr>
          <w:cantSplit/>
        </w:trPr>
        <w:tc>
          <w:tcPr>
            <w:tcW w:type="dxa" w:w="3009"/>
          </w:tcPr>
          <w:p>
            <w:pPr>
              <w:spacing w:line="240" w:lineRule="auto"/>
              <w:jc w:val="right"/>
              <w:bidi w:val="1"/>
            </w:pPr>
            <w:r/>
            <w:r>
              <w:rPr>
                <w:rFonts w:ascii="Arial" w:hAnsi="Arial" w:cs="Arial" w:eastAsia="Arial"/>
                <w:b w:val="0"/>
                <w:sz w:val="20"/>
                <w:lang w:val="en-US" w:eastAsia="en-US" w:bidi="he-IL"/>
                <w:szCs w:val="20"/>
                <w:rtl w:val="0"/>
                <w:cs/>
              </w:rPr>
              <w:t>Guardian</w:t>
            </w:r>
            <w:r>
              <w:rPr>
                <w:rFonts w:ascii="Arial" w:hAnsi="Arial" w:cs="Arial" w:eastAsia="Arial"/>
                <w:b w:val="0"/>
                <w:sz w:val="20"/>
                <w:lang w:val="en-US" w:eastAsia="en-US" w:bidi="he-IL"/>
                <w:szCs w:val="20"/>
                <w:rtl w:val="0"/>
                <w:cs/>
              </w:rPr>
              <w:t xml:space="preserve"> </w:t>
            </w:r>
            <w:r>
              <w:rPr>
                <w:rFonts w:ascii="Arial" w:hAnsi="Arial" w:cs="Arial" w:eastAsia="Arial"/>
                <w:b w:val="0"/>
                <w:sz w:val="20"/>
                <w:lang w:val="en-US" w:eastAsia="en-US" w:bidi="he-IL"/>
                <w:szCs w:val="20"/>
                <w:rtl w:val="0"/>
                <w:cs/>
              </w:rPr>
              <w:t>URL</w:t>
            </w:r>
          </w:p>
        </w:tc>
        <w:tc>
          <w:tcPr>
            <w:tcW w:type="dxa" w:w="3009"/>
          </w:tcPr>
          <w:p>
            <w:pPr>
              <w:spacing w:line="240" w:lineRule="auto"/>
              <w:jc w:val="right"/>
              <w:bidi w:val="1"/>
            </w:pPr>
            <w:r/>
            <w:r>
              <w:rPr>
                <w:rFonts w:ascii="Arial" w:hAnsi="Arial" w:cs="Arial" w:eastAsia="Arial"/>
                <w:b w:val="0"/>
                <w:sz w:val="20"/>
                <w:lang w:val="en-US" w:eastAsia="en-US" w:bidi="he-IL"/>
                <w:szCs w:val="20"/>
                <w:rtl w:val="0"/>
                <w:cs/>
              </w:rPr>
              <w:t>Kotlin</w:t>
            </w:r>
          </w:p>
        </w:tc>
        <w:tc>
          <w:tcPr>
            <w:tcW w:type="dxa" w:w="3009"/>
          </w:tcPr>
          <w:p>
            <w:pPr>
              <w:spacing w:line="240" w:lineRule="auto"/>
              <w:jc w:val="right"/>
              <w:bidi w:val="1"/>
            </w:pPr>
            <w:r/>
            <w:r>
              <w:rPr>
                <w:rFonts w:ascii="Courier New" w:hAnsi="Courier New" w:cs="Courier New" w:eastAsia="Courier New"/>
                <w:color w:val="333333"/>
                <w:sz w:val="18"/>
                <w:lang w:val="en-US" w:eastAsia="en-US" w:bidi="he-IL"/>
                <w:szCs w:val="18"/>
                <w:rtl w:val="0"/>
                <w:cs/>
              </w:rPr>
              <w:t>localhost:8001</w:t>
            </w:r>
            <w:r>
              <w:rPr>
                <w:rFonts w:ascii="Arial" w:hAnsi="Arial" w:cs="David" w:eastAsia="Arial"/>
                <w:b w:val="0"/>
                <w:sz w:val="20"/>
                <w:lang w:val="en-US" w:eastAsia="en-US" w:bidi="he-IL"/>
                <w:szCs w:val="20"/>
                <w:rtl w:val="1"/>
                <w:cs/>
              </w:rPr>
              <w:t xml:space="preserve"> קשיח</w:t>
            </w:r>
          </w:p>
        </w:tc>
      </w:tr>
    </w:tbl>
    <w:p/>
    <w:p>
      <w:pPr>
        <w:pStyle w:val="Heading1"/>
        <w:jc w:val="right"/>
        <w:pageBreakBefore/>
        <w:bidi w:val="1"/>
      </w:pPr>
      <w:r>
        <w:rPr>
          <w:rFonts w:ascii="Arial" w:hAnsi="Arial" w:cs="David" w:eastAsia="Arial"/>
          <w:b/>
          <w:sz w:val="32"/>
          <w:lang w:val="en-US" w:eastAsia="en-US" w:bidi="he-IL"/>
          <w:szCs w:val="32"/>
          <w:rtl w:val="1"/>
          <w:cs/>
        </w:rPr>
        <w:t>נספח ד׳ — קטעי חוזה נבחרים</w:t>
      </w:r>
    </w:p>
    <w:p>
      <w:pPr>
        <w:spacing w:line="360" w:lineRule="auto"/>
        <w:jc w:val="right"/>
        <w:bidi w:val="1"/>
      </w:pPr>
      <w:r>
        <w:rPr>
          <w:rFonts w:ascii="Arial" w:hAnsi="Arial" w:cs="David" w:eastAsia="Arial"/>
          <w:b w:val="0"/>
          <w:sz w:val="24"/>
          <w:lang w:val="en-US" w:eastAsia="en-US" w:bidi="he-IL"/>
          <w:szCs w:val="24"/>
          <w:rtl w:val="1"/>
          <w:cs/>
        </w:rPr>
        <w:t xml:space="preserve">שירות </w:t>
      </w:r>
      <w:r>
        <w:rPr>
          <w:rFonts w:ascii="Arial" w:hAnsi="Arial" w:cs="Arial" w:eastAsia="Arial"/>
          <w:b w:val="0"/>
          <w:sz w:val="24"/>
          <w:lang w:val="en-US" w:eastAsia="en-US" w:bidi="he-IL"/>
          <w:szCs w:val="24"/>
          <w:rtl w:val="0"/>
          <w:cs/>
        </w:rPr>
        <w:t>gRPC</w:t>
      </w:r>
      <w:r>
        <w:rPr>
          <w:rFonts w:ascii="Arial" w:hAnsi="Arial" w:cs="David" w:eastAsia="Arial"/>
          <w:b w:val="0"/>
          <w:sz w:val="24"/>
          <w:lang w:val="en-US" w:eastAsia="en-US" w:bidi="he-IL"/>
          <w:szCs w:val="24"/>
          <w:rtl w:val="1"/>
          <w:cs/>
        </w:rPr>
        <w:t xml:space="preserve"> (מקוצר מ-</w:t>
      </w:r>
      <w:r>
        <w:rPr>
          <w:rFonts w:ascii="Courier New" w:hAnsi="Courier New" w:cs="Courier New" w:eastAsia="Courier New"/>
          <w:color w:val="333333"/>
          <w:sz w:val="22"/>
          <w:lang w:val="en-US" w:eastAsia="en-US" w:bidi="he-IL"/>
          <w:szCs w:val="22"/>
          <w:rtl w:val="0"/>
          <w:cs/>
        </w:rPr>
        <w:t>bridge.proto</w:t>
      </w:r>
      <w:r>
        <w:rPr>
          <w:rFonts w:ascii="Arial" w:hAnsi="Arial" w:cs="Arial" w:eastAsia="Arial"/>
          <w:b w:val="0"/>
          <w:sz w:val="24"/>
          <w:lang w:val="en-US" w:eastAsia="en-US" w:bidi="he-IL"/>
          <w:szCs w:val="24"/>
          <w:rtl w:val="0"/>
          <w:cs/>
        </w:rPr>
        <w:t>)</w:t>
      </w:r>
    </w:p>
    <w:p>
      <w:pPr>
        <w:pStyle w:val="CodeBlock"/>
        <w:bidi w:val="0"/>
        <w:spacing w:line="240" w:lineRule="auto" w:after="0"/>
        <w:ind w:left="283"/>
        <w:jc w:val="left"/>
        <w:shd w:fill="F4F4F4" w:val="clear"/>
      </w:pPr>
      <w:r>
        <w:rPr>
          <w:rFonts w:ascii="Courier New" w:hAnsi="Courier New" w:cs="Courier New" w:eastAsia="Courier New"/>
          <w:sz w:val="20"/>
          <w:lang w:val="en-US" w:eastAsia="en-US" w:bidi="he-IL"/>
          <w:szCs w:val="20"/>
          <w:rtl w:val="0"/>
          <w:cs/>
        </w:rPr>
        <w:t>service BridgeService {</w:t>
      </w:r>
    </w:p>
    <w:p>
      <w:pPr>
        <w:pStyle w:val="CodeBlock"/>
        <w:bidi w:val="0"/>
        <w:spacing w:line="240" w:lineRule="auto" w:after="0"/>
        <w:ind w:left="283"/>
        <w:jc w:val="left"/>
        <w:shd w:fill="F4F4F4" w:val="clear"/>
      </w:pPr>
      <w:r>
        <w:rPr>
          <w:rFonts w:ascii="Courier New" w:hAnsi="Courier New" w:cs="Courier New" w:eastAsia="Courier New"/>
          <w:sz w:val="20"/>
          <w:lang w:val="en-US" w:eastAsia="en-US" w:bidi="he-IL"/>
          <w:szCs w:val="20"/>
          <w:rtl w:val="0"/>
          <w:cs/>
        </w:rPr>
        <w:t xml:space="preserve">  rpc SendAction(ActionRequest) returns (ActionResponse);</w:t>
      </w:r>
    </w:p>
    <w:p>
      <w:pPr>
        <w:pStyle w:val="CodeBlock"/>
        <w:bidi w:val="0"/>
        <w:spacing w:line="240" w:lineRule="auto" w:after="0"/>
        <w:ind w:left="283"/>
        <w:jc w:val="left"/>
        <w:shd w:fill="F4F4F4" w:val="clear"/>
      </w:pPr>
      <w:r>
        <w:rPr>
          <w:rFonts w:ascii="Courier New" w:hAnsi="Courier New" w:cs="Courier New" w:eastAsia="Courier New"/>
          <w:sz w:val="20"/>
          <w:lang w:val="en-US" w:eastAsia="en-US" w:bidi="he-IL"/>
          <w:szCs w:val="20"/>
          <w:rtl w:val="0"/>
          <w:cs/>
        </w:rPr>
        <w:t xml:space="preserve">  rpc GetActionStatus(StatusRequest) returns (StatusResponse);</w:t>
      </w:r>
    </w:p>
    <w:p>
      <w:pPr>
        <w:pStyle w:val="CodeBlock"/>
        <w:bidi w:val="0"/>
        <w:spacing w:line="240" w:lineRule="auto" w:after="0"/>
        <w:ind w:left="283"/>
        <w:jc w:val="left"/>
        <w:shd w:fill="F4F4F4" w:val="clear"/>
      </w:pPr>
      <w:r>
        <w:rPr>
          <w:rFonts w:ascii="Courier New" w:hAnsi="Courier New" w:cs="Courier New" w:eastAsia="Courier New"/>
          <w:sz w:val="20"/>
          <w:lang w:val="en-US" w:eastAsia="en-US" w:bidi="he-IL"/>
          <w:szCs w:val="20"/>
          <w:rtl w:val="0"/>
          <w:cs/>
        </w:rPr>
        <w:t>}</w:t>
      </w:r>
    </w:p>
    <w:p/>
    <w:p>
      <w:pPr>
        <w:spacing w:line="360" w:lineRule="auto"/>
        <w:jc w:val="right"/>
        <w:bidi w:val="1"/>
      </w:pPr>
      <w:r>
        <w:rPr>
          <w:rFonts w:ascii="Arial" w:hAnsi="Arial" w:cs="David" w:eastAsia="Arial"/>
          <w:b w:val="0"/>
          <w:sz w:val="24"/>
          <w:lang w:val="en-US" w:eastAsia="en-US" w:bidi="he-IL"/>
          <w:szCs w:val="24"/>
          <w:rtl w:val="1"/>
          <w:cs/>
        </w:rPr>
        <w:t>אין להדביק את כל המאגר בנספח.</w:t>
      </w:r>
    </w:p>
    <w:sectPr w:rsidR="00FC693F" w:rsidRPr="0006063C" w:rsidSect="00034616">
      <w:headerReference w:type="default" r:id="rId26"/>
      <w:footerReference w:type="default" r:id="rId27"/>
      <w:pgSz w:w="11906" w:h="16838" w:orient="portrait"/>
      <w:pgMar w:top="1803" w:right="1440" w:bottom="144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David" w:eastAsia="Arial"/>
        <w:sz w:val="20"/>
        <w:lang w:val="en-US" w:eastAsia="en-US" w:bidi="he-IL"/>
        <w:szCs w:val="20"/>
        <w:rtl w:val="1"/>
        <w:cs/>
      </w:rPr>
      <w:t xml:space="preserve">עמוד </w:t>
    </w:r>
    <w:r>
      <w:fldChar w:fldCharType="begin"/>
    </w:r>
    <w:r>
      <w:rPr>
        <w:rFonts w:ascii="Arial" w:hAnsi="Arial" w:cs="David" w:eastAsia="Arial"/>
        <w:sz w:val="24"/>
        <w:lang w:val="en-US" w:eastAsia="en-US" w:bidi="he-IL"/>
        <w:szCs w:val="24"/>
      </w:rPr>
      <w:instrText xml:space="preserve"> PAGE </w:instrText>
    </w:r>
    <w:r>
      <w:fldChar w:fldCharType="separate"/>
    </w:r>
    <w:r>
      <w:rPr>
        <w:rFonts w:ascii="Arial" w:hAnsi="Arial" w:cs="David" w:eastAsia="Arial"/>
        <w:i/>
        <w:sz w:val="24"/>
        <w:lang w:val="en-US" w:eastAsia="en-US" w:bidi="he-IL"/>
        <w:szCs w:val="24"/>
      </w:rP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val="0"/>
        <w:i/>
        <w:sz w:val="20"/>
        <w:lang w:val="en-US" w:eastAsia="en-US" w:bidi="he-IL"/>
        <w:szCs w:val="20"/>
        <w:rtl w:val="0"/>
        <w:cs/>
      </w:rPr>
      <w:t>The</w:t>
    </w:r>
    <w:r>
      <w:rPr>
        <w:rFonts w:ascii="Arial" w:hAnsi="Arial" w:cs="Arial" w:eastAsia="Arial"/>
        <w:b w:val="0"/>
        <w:i/>
        <w:sz w:val="20"/>
        <w:lang w:val="en-US" w:eastAsia="en-US" w:bidi="he-IL"/>
        <w:szCs w:val="20"/>
        <w:rtl w:val="0"/>
        <w:cs/>
      </w:rPr>
      <w:t xml:space="preserve"> </w:t>
    </w:r>
    <w:r>
      <w:rPr>
        <w:rFonts w:ascii="Arial" w:hAnsi="Arial" w:cs="Arial" w:eastAsia="Arial"/>
        <w:b w:val="0"/>
        <w:i/>
        <w:sz w:val="20"/>
        <w:lang w:val="en-US" w:eastAsia="en-US" w:bidi="he-IL"/>
        <w:szCs w:val="20"/>
        <w:rtl w:val="0"/>
        <w:cs/>
      </w:rPr>
      <w:t>Bridge</w:t>
    </w:r>
    <w:r>
      <w:rPr>
        <w:rFonts w:ascii="Arial" w:hAnsi="Arial" w:cs="David" w:eastAsia="Arial"/>
        <w:b w:val="0"/>
        <w:i/>
        <w:sz w:val="20"/>
        <w:lang w:val="en-US" w:eastAsia="en-US" w:bidi="he-IL"/>
        <w:szCs w:val="20"/>
        <w:rtl w:val="1"/>
        <w:cs/>
      </w:rPr>
      <w:t xml:space="preserve"> — דוח פרויקט גמר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jc w:val="right"/>
      <w:spacing w:line="360" w:lineRule="auto" w:after="160" w:before="0"/>
    </w:pPr>
    <w:rPr>
      <w:b w:val="0"/>
      <w:color w:val="000000"/>
      <w:sz w:val="24"/>
      <w:rFonts w:ascii="Arial" w:hAnsi="Arial" w:cs="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bidi w:val="1"/>
      <w:jc w:val="right"/>
    </w:pPr>
    <w:rPr>
      <w:rFonts w:asciiTheme="majorHAnsi" w:eastAsiaTheme="majorEastAsia" w:hAnsiTheme="majorHAnsi" w:cstheme="majorBidi" w:ascii="Arial" w:hAnsi="Arial" w:cs="David"/>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outlineLvl w:val="1"/>
      <w:bidi w:val="1"/>
      <w:jc w:val="right"/>
    </w:pPr>
    <w:rPr>
      <w:rFonts w:asciiTheme="majorHAnsi" w:eastAsiaTheme="majorEastAsia" w:hAnsiTheme="majorHAnsi" w:cstheme="majorBidi" w:ascii="Arial" w:hAnsi="Arial" w:cs="Davi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bidi w:val="1"/>
      <w:jc w:val="right"/>
    </w:pPr>
    <w:rPr>
      <w:rFonts w:asciiTheme="majorHAnsi" w:eastAsiaTheme="majorEastAsia" w:hAnsiTheme="majorHAnsi" w:cstheme="majorBidi" w:ascii="Arial" w:hAnsi="Arial" w:cs="Davi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bidi w:val="0"/>
      <w:jc w:val="center"/>
      <w:spacing w:line="360" w:lineRule="auto" w:after="240"/>
    </w:pPr>
    <w:rPr>
      <w:b/>
      <w:color w:val="000000"/>
      <w:sz w:val="44"/>
      <w:rFonts w:ascii="Arial" w:hAnsi="Arial" w:cs="David"/>
    </w:rPr>
  </w:style>
  <w:style w:type="paragraph" w:customStyle="1" w:styleId="CoverLine">
    <w:name w:val="CoverLine"/>
    <w:basedOn w:val="Normal"/>
    <w:pPr>
      <w:bidi w:val="1"/>
      <w:jc w:val="center"/>
      <w:spacing w:line="360" w:lineRule="auto" w:after="120"/>
    </w:pPr>
    <w:rPr>
      <w:b w:val="0"/>
      <w:color w:val="000000"/>
      <w:sz w:val="28"/>
      <w:rFonts w:ascii="Arial" w:hAnsi="Arial" w:cs="David"/>
    </w:rPr>
  </w:style>
  <w:style w:type="paragraph" w:customStyle="1" w:styleId="EnglishBody">
    <w:name w:val="EnglishBody"/>
    <w:basedOn w:val="Normal"/>
    <w:pPr>
      <w:bidi w:val="0"/>
      <w:jc w:val="left"/>
      <w:spacing w:line="360" w:lineRule="auto" w:after="160"/>
    </w:pPr>
    <w:rPr>
      <w:b w:val="0"/>
      <w:color w:val="000000"/>
      <w:sz w:val="24"/>
      <w:rFonts w:ascii="Arial" w:hAnsi="Arial" w:cs="David"/>
    </w:rPr>
  </w:style>
  <w:style w:type="paragraph" w:customStyle="1" w:styleId="TableCaption">
    <w:name w:val="Table Caption"/>
    <w:basedOn w:val="Normal"/>
    <w:pPr>
      <w:bidi w:val="1"/>
      <w:jc w:val="right"/>
      <w:spacing w:line="360" w:lineRule="auto" w:after="120"/>
    </w:pPr>
    <w:rPr>
      <w:b/>
      <w:color w:val="000000"/>
      <w:sz w:val="22"/>
      <w:rFonts w:ascii="Arial" w:hAnsi="Arial" w:cs="David"/>
    </w:rPr>
  </w:style>
  <w:style w:type="paragraph" w:customStyle="1" w:styleId="FigureCaption">
    <w:name w:val="Figure Caption"/>
    <w:basedOn w:val="Normal"/>
    <w:pPr>
      <w:bidi w:val="1"/>
      <w:jc w:val="right"/>
      <w:spacing w:line="360" w:lineRule="auto" w:after="240"/>
    </w:pPr>
    <w:rPr>
      <w:b/>
      <w:color w:val="000000"/>
      <w:sz w:val="22"/>
      <w:rFonts w:ascii="Arial" w:hAnsi="Arial" w:cs="David"/>
    </w:rPr>
  </w:style>
  <w:style w:type="paragraph" w:customStyle="1" w:styleId="TOCHeading">
    <w:name w:val="TOCHeading"/>
    <w:basedOn w:val="Heading1"/>
    <w:pPr>
      <w:bidi w:val="1"/>
      <w:jc w:val="right"/>
      <w:spacing w:line="360" w:lineRule="auto" w:after="240"/>
      <w:outlineLvl w:val="9"/>
    </w:pPr>
    <w:rPr>
      <w:b/>
      <w:color w:val="000000"/>
      <w:sz w:val="32"/>
      <w:rFonts w:ascii="Arial" w:hAnsi="Arial" w:cs="David"/>
    </w:rPr>
  </w:style>
  <w:style w:type="paragraph" w:customStyle="1" w:styleId="CodeBlock">
    <w:name w:val="CodeBlock"/>
    <w:basedOn w:val="Normal"/>
    <w:pPr>
      <w:bidi w:val="0"/>
      <w:jc w:val="left"/>
      <w:spacing w:line="240" w:lineRule="auto" w:after="200"/>
    </w:pPr>
    <w:rPr>
      <w:b w:val="0"/>
      <w:color w:val="000000"/>
      <w:sz w:val="20"/>
      <w:rFonts w:ascii="Arial" w:hAnsi="Arial" w:cs="David"/>
    </w:rPr>
  </w:style>
  <w:style w:type="paragraph" w:customStyle="1" w:styleId="ListBulletHe">
    <w:name w:val="ListBulletHe"/>
    <w:basedOn w:val="Normal"/>
    <w:pPr>
      <w:bidi w:val="1"/>
      <w:jc w:val="right"/>
      <w:spacing w:line="360" w:lineRule="auto" w:after="80"/>
    </w:pPr>
    <w:rPr>
      <w:b w:val="0"/>
      <w:color w:val="000000"/>
      <w:sz w:val="24"/>
      <w:rFonts w:ascii="Arial" w:hAnsi="Arial" w:cs="David"/>
    </w:rPr>
  </w:style>
  <w:style w:type="paragraph" w:customStyle="1" w:styleId="Note">
    <w:name w:val="Note"/>
    <w:basedOn w:val="Normal"/>
    <w:pPr>
      <w:bidi w:val="1"/>
      <w:jc w:val="right"/>
      <w:spacing w:line="360" w:lineRule="auto" w:after="160"/>
    </w:pPr>
    <w:rPr>
      <w:b w:val="0"/>
      <w:color w:val="000000"/>
      <w:sz w:val="20"/>
      <w:rFonts w:ascii="Arial" w:hAnsi="Arial" w:cs="Davi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image" Target="media/image4.png"/><Relationship Id="rId2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